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</w:p>
    <w:p>
      <w:pPr>
        <w:spacing w:before="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188000" cy="11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le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000" cy="11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Sarabun" w:hAnsi="Sarabun" w:eastAsia="Sarabun"/>
          <w:b/>
          <w:i w:val="0"/>
          <w:color w:val="C59A32"/>
          <w:sz w:val="30"/>
        </w:rPr>
        <w:t>โรงเรียนคำไผ่</w:t>
      </w:r>
    </w:p>
    <w:p>
      <w:pPr>
        <w:spacing w:before="0" w:after="280" w:line="240" w:lineRule="auto"/>
        <w:jc w:val="center"/>
      </w:pPr>
      <w:r>
        <w:rPr>
          <w:rFonts w:ascii="Sarabun" w:hAnsi="Sarabun" w:eastAsia="Sarabun"/>
          <w:b w:val="0"/>
          <w:i w:val="0"/>
          <w:color w:val="667085"/>
          <w:sz w:val="23"/>
        </w:rPr>
        <w:t>กลุ่มสาระการเรียนรู้คณิตศาสตร์</w:t>
      </w:r>
    </w:p>
    <w:p>
      <w:pPr>
        <w:spacing w:before="0" w:after="80" w:line="240" w:lineRule="auto"/>
        <w:jc w:val="center"/>
      </w:pPr>
      <w:r>
        <w:rPr>
          <w:rFonts w:ascii="Sarabun" w:hAnsi="Sarabun" w:eastAsia="Sarabun"/>
          <w:b/>
          <w:i w:val="0"/>
          <w:color w:val="17365D"/>
          <w:sz w:val="68"/>
        </w:rPr>
        <w:t>แผนการจัดการเรียนรู้</w:t>
      </w:r>
    </w:p>
    <w:p>
      <w:pPr>
        <w:spacing w:before="40" w:after="200" w:line="240" w:lineRule="auto"/>
        <w:jc w:val="center"/>
      </w:pPr>
      <w:r>
        <w:rPr>
          <w:rFonts w:ascii="Sarabun" w:hAnsi="Sarabun" w:eastAsia="Sarabun"/>
          <w:b/>
          <w:i w:val="0"/>
          <w:color w:val="C59A32"/>
          <w:sz w:val="24"/>
        </w:rPr>
        <w:t>◆ ◆ ◆</w:t>
      </w:r>
    </w:p>
    <w:p>
      <w:pPr>
        <w:spacing w:before="0" w:after="120" w:line="240" w:lineRule="auto"/>
        <w:jc w:val="center"/>
      </w:pPr>
      <w:r>
        <w:rPr>
          <w:rFonts w:ascii="Sarabun" w:hAnsi="Sarabun" w:eastAsia="Sarabun"/>
          <w:b/>
          <w:i w:val="0"/>
          <w:color w:val="C59A32"/>
          <w:sz w:val="36"/>
        </w:rPr>
        <w:t>รายวิชาคณิตศาสตร์  •  รหัสวิชา ค14101</w:t>
      </w:r>
    </w:p>
    <w:p>
      <w:pPr>
        <w:spacing w:before="0" w:after="80" w:line="240" w:lineRule="auto"/>
        <w:jc w:val="center"/>
      </w:pPr>
      <w:r>
        <w:rPr>
          <w:rFonts w:ascii="Sarabun" w:hAnsi="Sarabun" w:eastAsia="Sarabun"/>
          <w:b/>
          <w:i w:val="0"/>
          <w:color w:val="1F2937"/>
          <w:sz w:val="30"/>
        </w:rPr>
        <w:t>ชั้นประถมศึกษาปีที่ 4</w:t>
      </w:r>
    </w:p>
    <w:p>
      <w:pPr>
        <w:spacing w:before="0" w:after="80" w:line="240" w:lineRule="auto"/>
        <w:jc w:val="center"/>
      </w:pPr>
      <w:r>
        <w:rPr>
          <w:rFonts w:ascii="Sarabun" w:hAnsi="Sarabun" w:eastAsia="Sarabun"/>
          <w:b w:val="0"/>
          <w:i w:val="0"/>
          <w:color w:val="1F2937"/>
          <w:sz w:val="28"/>
        </w:rPr>
        <w:t>ภาคเรียนที่ 1  ปีการศึกษา 2569</w:t>
      </w:r>
    </w:p>
    <w:p>
      <w:pPr>
        <w:spacing w:before="0" w:after="0" w:line="240" w:lineRule="auto"/>
        <w:jc w:val="center"/>
      </w:pPr>
      <w:r>
        <w:rPr>
          <w:rFonts w:ascii="Sarabun" w:hAnsi="Sarabun" w:eastAsia="Sarabun"/>
          <w:b w:val="0"/>
          <w:i/>
          <w:color w:val="667085"/>
          <w:sz w:val="22"/>
        </w:rPr>
        <w:t>ฉบับเรียบเรียงเพื่อใช้จัดการเรียนรู้และเข้าเล่ม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tbl>
      <w:tblPr>
        <w:tblW w:type="dxa" w:w="6519"/>
        <w:jc w:val="center"/>
        <w:tblLayout w:type="fixed"/>
        <w:tblLook w:firstColumn="1" w:firstRow="1" w:lastColumn="0" w:lastRow="0" w:noHBand="0" w:noVBand="1" w:val="04A0"/>
        <w:tblBorders>
          <w:top w:val="single" w:sz="8" w:color="C59A32"/>
          <w:left w:val="single" w:sz="8" w:color="C59A32"/>
          <w:bottom w:val="single" w:sz="8" w:color="C59A32"/>
          <w:right w:val="single" w:sz="8" w:color="C59A32"/>
          <w:insideH w:val="single" w:sz="8" w:color="C59A32"/>
          <w:insideV w:val="single" w:sz="8" w:color="C59A32"/>
        </w:tblBorders>
      </w:tblPr>
      <w:tblGrid>
        <w:gridCol w:w="6519"/>
      </w:tblGrid>
      <w:tr>
        <w:tc>
          <w:tcPr>
            <w:tcW w:type="dxa" w:w="6519"/>
            <w:shd w:fill="FFF7E1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before="0" w:after="80" w:line="240" w:lineRule="auto"/>
              <w:jc w:val="center"/>
            </w:pPr>
            <w:r>
              <w:rPr>
                <w:rFonts w:ascii="Sarabun" w:hAnsi="Sarabun" w:eastAsia="Sarabun"/>
                <w:b/>
                <w:i w:val="0"/>
                <w:color w:val="17365D"/>
                <w:sz w:val="23"/>
              </w:rPr>
              <w:t>ผู้สอน  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23"/>
              </w:rPr>
            </w:r>
          </w:p>
          <w:p>
            <w:pPr>
              <w:spacing w:before="0" w:after="80" w:line="240" w:lineRule="auto"/>
              <w:jc w:val="center"/>
            </w:pPr>
            <w:r>
              <w:rPr>
                <w:rFonts w:ascii="Sarabun" w:hAnsi="Sarabun" w:eastAsia="Sarabun"/>
                <w:b/>
                <w:i w:val="0"/>
                <w:color w:val="17365D"/>
                <w:sz w:val="23"/>
              </w:rPr>
              <w:t xml:space="preserve">กลุ่มสาระการเรียนรู้  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23"/>
              </w:rPr>
              <w:t>คณิตศาสตร์</w:t>
            </w:r>
          </w:p>
          <w:p>
            <w:pPr>
              <w:spacing w:before="0" w:after="80" w:line="240" w:lineRule="auto"/>
              <w:jc w:val="center"/>
            </w:pPr>
            <w:r>
              <w:rPr>
                <w:rFonts w:ascii="Sarabun" w:hAnsi="Sarabun" w:eastAsia="Sarabun"/>
                <w:b/>
                <w:i w:val="0"/>
                <w:color w:val="17365D"/>
                <w:sz w:val="23"/>
              </w:rPr>
              <w:t xml:space="preserve">โรงเรียน  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23"/>
              </w:rPr>
              <w:t>โรงเรียนคำไผ่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arabun" w:hAnsi="Sarabun" w:eastAsia="Sarabun"/>
                <w:b/>
                <w:i w:val="0"/>
                <w:color w:val="17365D"/>
                <w:sz w:val="23"/>
              </w:rPr>
              <w:t xml:space="preserve">สังกัด  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23"/>
              </w:rPr>
              <w:t>...............................................................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120" w:after="40" w:line="240" w:lineRule="auto"/>
        <w:jc w:val="center"/>
      </w:pPr>
      <w:r>
        <w:rPr>
          <w:rFonts w:ascii="Sarabun" w:hAnsi="Sarabun" w:eastAsia="Sarabun"/>
          <w:b w:val="0"/>
          <w:i w:val="0"/>
          <w:color w:val="667085"/>
          <w:sz w:val="18"/>
        </w:rPr>
        <w:t>เรียบเรียงจากชุดกิจกรรมการเรียนรู้ DLTV มูลนิธิการศึกษาทางไกลผ่านดาวเทียม ในพระบรมราชูปถัมภ์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Sarabun" w:hAnsi="Sarabun" w:eastAsia="Sarabun"/>
          <w:b/>
          <w:i w:val="0"/>
          <w:color w:val="17365D"/>
          <w:sz w:val="40"/>
        </w:rPr>
        <w:t>คำนำ</w:t>
      </w:r>
    </w:p>
    <w:p>
      <w:pPr>
        <w:spacing w:before="0" w:after="240" w:line="240" w:lineRule="auto"/>
        <w:jc w:val="center"/>
      </w:pPr>
      <w:r>
        <w:rPr>
          <w:rFonts w:ascii="Sarabun" w:hAnsi="Sarabun" w:eastAsia="Sarabun"/>
          <w:b/>
          <w:i w:val="0"/>
          <w:color w:val="C59A32"/>
          <w:sz w:val="24"/>
        </w:rPr>
        <w:t>◆ ◆ ◆</w:t>
      </w:r>
    </w:p>
    <w:p>
      <w:pPr>
        <w:spacing w:before="0" w:after="180" w:line="312" w:lineRule="auto"/>
        <w:jc w:val="left"/>
      </w:pPr>
      <w:r>
        <w:rPr>
          <w:rFonts w:ascii="Sarabun" w:hAnsi="Sarabun" w:eastAsia="Sarabun"/>
          <w:b w:val="0"/>
          <w:i w:val="0"/>
          <w:color w:val="1F2937"/>
          <w:sz w:val="22"/>
        </w:rPr>
        <w:t>แผนการจัดการเรียนรู้ฉบับนี้จัดทำขึ้นสำหรับรายวิชาคณิตศาสตร์ ชั้นประถมศึกษาปีที่ 4 ภาคเรียนที่ 1 ปีการศึกษา 2569 โดยคัดสาระสำคัญจากคู่มือครูและแผนการสอนของ DLTV แล้วเรียบเรียงใหม่ให้กระชับ เหมาะสำหรับใช้เตรียมการสอน บันทึกหลักฐาน และจัดพิมพ์เข้าเล่ม</w:t>
      </w:r>
    </w:p>
    <w:p>
      <w:pPr>
        <w:spacing w:before="0" w:after="180" w:line="312" w:lineRule="auto"/>
        <w:jc w:val="left"/>
      </w:pPr>
      <w:r>
        <w:rPr>
          <w:rFonts w:ascii="Sarabun" w:hAnsi="Sarabun" w:eastAsia="Sarabun"/>
          <w:b w:val="0"/>
          <w:i w:val="0"/>
          <w:color w:val="1F2937"/>
          <w:sz w:val="22"/>
        </w:rPr>
        <w:t>เนื้อหาประกอบด้วย 72 แผน แบ่งเป็นหน่วยที่ 1 จำนวนนับ และการบวก การลบ การคูณ การหาร จำนวน 62 แผน และหน่วยที่ 2 การวัด จำนวน 10 แผน แต่ละแผนกำหนดเวลา 50 นาที พร้อมมาตรฐาน จุดประสงค์ กิจกรรมการเรียนรู้ สื่อ และแนวทางประเมินผล</w:t>
      </w:r>
    </w:p>
    <w:p>
      <w:pPr>
        <w:spacing w:before="0" w:after="180" w:line="312" w:lineRule="auto"/>
        <w:jc w:val="left"/>
      </w:pPr>
      <w:r>
        <w:rPr>
          <w:rFonts w:ascii="Sarabun" w:hAnsi="Sarabun" w:eastAsia="Sarabun"/>
          <w:b w:val="0"/>
          <w:i w:val="0"/>
          <w:color w:val="1F2937"/>
          <w:sz w:val="22"/>
        </w:rPr>
        <w:t>ผู้สอนควรปรับตัวอย่าง สื่อ และระดับความยากให้สอดคล้องกับบริบทของผู้เรียน ตลอดจนบันทึกผลหลังสอนเพื่อนำไปพัฒนาการจัดการเรียนรู้ในครั้งต่อไป</w:t>
      </w:r>
    </w:p>
    <w:p>
      <w:pPr>
        <w:spacing w:before="520" w:after="40" w:line="240" w:lineRule="auto"/>
        <w:jc w:val="right"/>
      </w:pPr>
      <w:r>
        <w:rPr>
          <w:rFonts w:ascii="Sarabun" w:hAnsi="Sarabun" w:eastAsia="Sarabun"/>
          <w:b w:val="0"/>
          <w:i w:val="0"/>
          <w:color w:val="667085"/>
          <w:sz w:val="20"/>
        </w:rPr>
        <w:t>ผู้จัดทำ</w:t>
        <w:br/>
        <w:t>นายณัฐพงศ์ สิงห์ชมภู</w:t>
        <w:br/>
        <w:t>ปีการศึกษา 2569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Sarabun" w:hAnsi="Sarabun" w:eastAsia="Sarabun"/>
          <w:b/>
          <w:i w:val="0"/>
          <w:color w:val="17365D"/>
          <w:sz w:val="36"/>
        </w:rPr>
        <w:t>คำอธิบายรายวิชาและโครงสร้างเวลา</w:t>
      </w:r>
    </w:p>
    <w:p>
      <w:pPr>
        <w:spacing w:before="20" w:after="200" w:line="240" w:lineRule="auto"/>
        <w:pBdr>
          <w:bottom w:val="single" w:sz="14" w:space="1" w:color="C59A32"/>
        </w:pBdr>
      </w:pPr>
    </w:p>
    <w:p>
      <w:pPr>
        <w:spacing w:before="0" w:after="200" w:line="312" w:lineRule="auto"/>
        <w:jc w:val="left"/>
      </w:pPr>
      <w:r>
        <w:rPr>
          <w:rFonts w:ascii="Sarabun" w:hAnsi="Sarabun" w:eastAsia="Sarabun"/>
          <w:b w:val="0"/>
          <w:i w:val="0"/>
          <w:color w:val="1F2937"/>
          <w:sz w:val="21"/>
        </w:rPr>
        <w:t>ศึกษา ฝึกทักษะการอ่าน การเขียน การเปรียบเทียบ และการประมาณค่าจำนวนนับ การคำนวณและแก้โจทย์ปัญหาการบวก การลบ การคูณ การหาร การคำนวณระคน ค่าเฉลี่ย ตลอดจนการบอกและคำนวณเกี่ยวกับเวลา โดยใช้กระบวนการแก้ปัญหา การให้เหตุผล การสื่อสาร และการเชื่อมโยงความรู้กับสถานการณ์ในชีวิตประจำวัน</w:t>
      </w:r>
    </w:p>
    <w:tbl>
      <w:tblPr>
        <w:tblW w:type="dxa" w:w="9749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793"/>
        <w:gridCol w:w="5442"/>
        <w:gridCol w:w="1417"/>
        <w:gridCol w:w="2097"/>
      </w:tblGrid>
      <w:tr>
        <w:tc>
          <w:tcPr>
            <w:tcW w:type="dxa" w:w="793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หน่วย</w:t>
            </w:r>
          </w:p>
        </w:tc>
        <w:tc>
          <w:tcPr>
            <w:tcW w:type="dxa" w:w="5442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ชื่อหน่วยการเรียนรู้</w:t>
            </w:r>
          </w:p>
        </w:tc>
        <w:tc>
          <w:tcPr>
            <w:tcW w:type="dxa" w:w="141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จำนวนแผน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เวลาโดยประมาณ</w:t>
            </w:r>
          </w:p>
        </w:tc>
      </w:tr>
      <w:tr>
        <w:tc>
          <w:tcPr>
            <w:tcW w:type="dxa" w:w="79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544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จำนวนนับ และการบวก การลบ การคูณ การหาร</w:t>
            </w:r>
          </w:p>
        </w:tc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62</w:t>
            </w:r>
          </w:p>
        </w:tc>
        <w:tc>
          <w:tcPr>
            <w:tcW w:type="dxa" w:w="209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51 ชั่วโมง 40 นาที</w:t>
            </w:r>
          </w:p>
        </w:tc>
      </w:tr>
      <w:tr>
        <w:tc>
          <w:tcPr>
            <w:tcW w:type="dxa" w:w="79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544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การวัด (เวลา)</w:t>
            </w:r>
          </w:p>
        </w:tc>
        <w:tc>
          <w:tcPr>
            <w:tcW w:type="dxa" w:w="141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10</w:t>
            </w:r>
          </w:p>
        </w:tc>
        <w:tc>
          <w:tcPr>
            <w:tcW w:type="dxa" w:w="209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8 ชั่วโมง 20 นาที</w:t>
            </w:r>
          </w:p>
        </w:tc>
      </w:tr>
    </w:tbl>
    <w:p>
      <w:r>
        <w:br w:type="page"/>
      </w:r>
    </w:p>
    <w:p>
      <w:pPr>
        <w:spacing w:before="0" w:after="40" w:line="240" w:lineRule="auto"/>
      </w:pPr>
      <w:r>
        <w:rPr>
          <w:rFonts w:ascii="Sarabun" w:hAnsi="Sarabun" w:eastAsia="Sarabun"/>
          <w:b/>
          <w:i w:val="0"/>
          <w:color w:val="17365D"/>
          <w:sz w:val="36"/>
        </w:rPr>
        <w:t>สารบัญ</w:t>
      </w:r>
    </w:p>
    <w:p>
      <w:pPr>
        <w:spacing w:before="20" w:after="200" w:line="240" w:lineRule="auto"/>
        <w:pBdr>
          <w:bottom w:val="single" w:sz="14" w:space="1" w:color="C59A32"/>
        </w:pBdr>
      </w:pP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การอ่านและการเขียนตัวเลขแสดงจำนวนนับที่มากกว่า 100,000 แต่ไม่เกิน10,000,000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การอ่านและการเขียนตัวเลขแสดงจำนวนนับที่มากกว่า 10,000,000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หลัก ค่าประจำหลัก ค่าของเลขโดดในแต่ละหลักและเขียนแสดงจำนวนในรูปกระจาย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การเปรียบเทียบและเรียงลำดับจำนวนนับ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การหาค่าประมาณเป็นจำนวนเต็มสิบ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6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การหาค่าประมาณเป็นจำนวนเต็มร้อย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7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การหาค่าประมาณเป็นจำนวนเต็มพัน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8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การหาค่าประมาณเป็นจำนวนเต็มหมื่น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9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การหาค่าประมาณเป็นจำนวนเต็มแสน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10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การหาค่าประมาณเป็นจำนวนเต็มล้าน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11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การนำค่าประมาณไปใช้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12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การบวกจำนวนที่มีหลายหลัก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13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การลบจำนวนที่มีหลายหลัก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14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การหาผลบวกจากค่าประมาณ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15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การหาผลลบจากค่าประมาณ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16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การแก้โจทย์ปัญหาโดยใช้ค่าประมาณ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17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การคำนวณโดยใช้เครื่องคิดเลข (ขั้นตอนเดียว)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18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การหาค่าของตัวไม่ทราบค่าจากประโยคสัญลักษณ์การบวก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19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การหาค่าของตัวไม่ทราบค่าจากประโยคสัญลักษณ์การลบ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20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การหาค่าของตัวไม่ทราบค่าจากประโยคสัญลักษณ์การบวกและการลบ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21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การวิเคราะห์โจทย์ปัญหาและหาคำตอบ(1)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22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การวิเคราะห์โจทย์ปัญหาและหาคำตอบ(2)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23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การแก้โจทย์ปัญหาการบวก โจทย์ปัญหาการลบและแสดงวิธีหาคำตอบ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24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การสร้างโจทย์ปัญหาการบวก โจทย์ปัญหาการลบ และแสดงวิธีหาคำตอบ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25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การสร้างโจทย์ปัญหาการบวก โจทย์ปัญหาการลบจากภาพ และหาคำตอบ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26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การคูณจำนวน 1 หลัก กับ จำนวนมากกว่า 4 หลัก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Sarabun" w:hAnsi="Sarabun" w:eastAsia="Sarabun"/>
          <w:b/>
          <w:i w:val="0"/>
          <w:color w:val="17365D"/>
          <w:sz w:val="36"/>
        </w:rPr>
        <w:t>สารบัญ (ต่อ)</w:t>
      </w:r>
    </w:p>
    <w:p>
      <w:pPr>
        <w:spacing w:before="20" w:after="200" w:line="240" w:lineRule="auto"/>
        <w:pBdr>
          <w:bottom w:val="single" w:sz="14" w:space="1" w:color="C59A32"/>
        </w:pBdr>
      </w:pP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27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การคูณจำนวนมากกว่า 2 หลัก กับจำนวนที่เป็นพหุคูณของ 10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28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การคูณจำนวนมากกว่า 2 หลัก กับ จำนวนที่เป็นพหุคูณของ 100 1,000 10,000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29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การคูณจำนวนมากกว่า 2 หลักกับจำนวน 2 หลัก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30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การคูณจำนวนมากกว่า 2 หลักกับจำนวนมากกว่า 2 หลัก (1)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31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การคูณจำนวนมากกว่า 2 หลักกับจำนวนมากกว่า 2 หลัก(2)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32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การหารจำนวนนับที่ตัวตั้งมากกว่า 4 หลักและตัวหาร 1 หลัก (เป็นการหารลงตัว…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33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การหารจำนวนนับที่ตัวตั้งมากกว่า 4 หลัก และตัวหาร 1 หลัก (เป็นการหารลงตัว…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34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การหารจำนวนนับที่ตัวตั้งมากกว่า 4 หลัก และตัวหาร 1 หลัก เป็นการหารไม่ลงตัว…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35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การหารจำนวนนับที่ตัวตั้งมากกว่า 4 หลัก และตัวหาร 1 หลัก เป็นการหารไม่ลงตัว…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36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การหารจำนวนนับที่มีตัวหารสองหลักที่เป็นจำนวนเต็มสิบ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37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การหารจำนวนนับที่มีตัวหารสองหลักโดยตัวหารไม่เป็นจำนวนเต็มสิบ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38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การหารจำนวนนับที่มีตัวหารสามหลัก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39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การหาตัวไม่ทราบค่าในประโยคสัญลักษณ์การคูณ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40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การหาจำนวนนับที่ทำให้ผลคูณใกล้เคียงกับผลคูณที่กำหนดมากที่สุด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41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การหาตัวไม่ทราบค่าในประโยคสัญลักษณ์การหาร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42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โจทย์ปัญหาการคูณ การหาร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43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โจทย์ปัญหาการคูณ การหาร (2)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44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โจทย์ปัญหาการคูณ การหาร (3)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45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การสร้างโจทย์ปัญหาการคูณ การหาร จากภาพ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46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การสร้างโจทย์ปัญหาการคูณ การหาร จากประโยคสัญลักษณ์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47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การบวก ลบ คูณ หารระคน แบบมี 1 วงเล็บ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48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การบวก ลบ คูณ หารระคน แบบมี 2 วงเล็บ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49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การบวก ลบ คูณ หารระคน แบบไม่มีวงเล็บ (1)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50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การบวก ลบ คูณ หารระคน แบบไม่มีวงเล็บ (2)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51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การบวก ลบ คูณ หารระคน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52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การคำนวณโดยใช้เครื่องคิดเลข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Sarabun" w:hAnsi="Sarabun" w:eastAsia="Sarabun"/>
          <w:b/>
          <w:i w:val="0"/>
          <w:color w:val="17365D"/>
          <w:sz w:val="36"/>
        </w:rPr>
        <w:t>สารบัญ (ต่อ)</w:t>
      </w:r>
    </w:p>
    <w:p>
      <w:pPr>
        <w:spacing w:before="20" w:after="200" w:line="240" w:lineRule="auto"/>
        <w:pBdr>
          <w:bottom w:val="single" w:sz="14" w:space="1" w:color="C59A32"/>
        </w:pBdr>
      </w:pP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53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โจทย์ปัญหาการบวก ลบ คูณ หารระคน(1)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54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โจทย์ปัญหาการบวก ลบ คูณ หารระคน (2)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55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โจทย์ปัญหาการบวก ลบ คูณ หารระคน(3)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56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การสร้างโจทย์ปัญหาการบวก ลบ คูณ หารระคน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57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การสร้างโจทย์ปัญหาการบวก ลบ คูณ หารระคน จากประโยคสัญลักษณ์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58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การสร้างโจทย์ปัญหาการบวก ลบ คูณ หารระคน จากสถานการณ์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59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การสร้างโจทย์ปัญหาการบวก ลบ คูณ หารระคน จากภาพ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60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การเฉลี่ย (1)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61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การเฉลี่ย(2)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1 · แผนที่ 62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โจทย์ปัญหาเกี่ยวกับค่าเฉลี่ย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1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การบอกระยะเวลาเป็นนาฬิกานาที วินาที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2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การบอกระยะเวลาเป็นนาที ชั่วโมง วัน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3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การบอกระยะเวลาเป็นวินาที นาที ชั่วโมง วัน สัปดาห์ เดือน ปี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4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เปรียบเทียบระยะเวลาโดยใช้ความสัมพันธ์ของหน่วยเวลา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5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อ่านตารางเวลา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6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เขียนบันทึกกิจกรรมหรือเหตุการณ์ที่ระบุเวลา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7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วิเคราะห์และหาคำตอบจากโจทย์ปัญหาเกี่ยวกับวัน เดือน ปี เวลา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8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โจทย์ปัญหาการบวก การลบ เกี่ยวกับเวลาและระยะเวลา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9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โจทย์ปัญหาการคูณการหาร เกี่ยวกับเวลาและระยะเวลา</w:t>
      </w:r>
    </w:p>
    <w:p>
      <w:pPr>
        <w:tabs>
          <w:tab w:pos="1814" w:val="left"/>
        </w:tabs>
        <w:spacing w:before="0" w:after="48" w:line="240" w:lineRule="auto"/>
        <w:ind w:left="113"/>
      </w:pPr>
      <w:r>
        <w:rPr>
          <w:rFonts w:ascii="Sarabun" w:hAnsi="Sarabun" w:eastAsia="Sarabun"/>
          <w:b/>
          <w:i w:val="0"/>
          <w:color w:val="17365D"/>
          <w:sz w:val="17"/>
        </w:rPr>
        <w:t>หน่วย 2 · แผนที่ 10</w:t>
      </w:r>
      <w:r>
        <w:rPr>
          <w:rFonts w:ascii="Sarabun" w:hAnsi="Sarabun" w:eastAsia="Sarabun"/>
          <w:b w:val="0"/>
          <w:i w:val="0"/>
          <w:color w:val="1F2937"/>
          <w:sz w:val="17"/>
        </w:rPr>
        <w:tab/>
        <w:t>ทบทวนเรื่องเวลา</w:t>
      </w:r>
    </w:p>
    <w:p>
      <w:r>
        <w:br w:type="page"/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40" w:line="240" w:lineRule="auto"/>
        <w:jc w:val="center"/>
      </w:pPr>
      <w:r>
        <w:rPr>
          <w:rFonts w:ascii="Sarabun" w:hAnsi="Sarabun" w:eastAsia="Sarabun"/>
          <w:b w:val="0"/>
          <w:i w:val="0"/>
          <w:color w:val="667085"/>
          <w:sz w:val="32"/>
        </w:rPr>
        <w:t>หน่วยการเรียนรู้</w:t>
      </w:r>
    </w:p>
    <w:p>
      <w:pPr>
        <w:spacing w:before="0" w:after="80" w:line="240" w:lineRule="auto"/>
        <w:jc w:val="center"/>
      </w:pPr>
      <w:r>
        <w:rPr>
          <w:rFonts w:ascii="Sarabun" w:hAnsi="Sarabun" w:eastAsia="Sarabun"/>
          <w:b/>
          <w:i w:val="0"/>
          <w:color w:val="C59A32"/>
          <w:sz w:val="176"/>
        </w:rPr>
        <w:t>1</w:t>
      </w:r>
    </w:p>
    <w:p>
      <w:pPr>
        <w:spacing w:before="0" w:after="200" w:line="240" w:lineRule="auto"/>
        <w:jc w:val="center"/>
      </w:pPr>
      <w:r>
        <w:rPr>
          <w:rFonts w:ascii="Sarabun" w:hAnsi="Sarabun" w:eastAsia="Sarabun"/>
          <w:b/>
          <w:i w:val="0"/>
          <w:color w:val="C59A32"/>
          <w:sz w:val="26"/>
        </w:rPr>
        <w:t>◆ ◆ ◆</w:t>
      </w:r>
    </w:p>
    <w:p>
      <w:pPr>
        <w:spacing w:before="0" w:after="200" w:line="240" w:lineRule="auto"/>
        <w:jc w:val="center"/>
      </w:pPr>
      <w:r>
        <w:rPr>
          <w:rFonts w:ascii="Sarabun" w:hAnsi="Sarabun" w:eastAsia="Sarabun"/>
          <w:b/>
          <w:i w:val="0"/>
          <w:color w:val="17365D"/>
          <w:sz w:val="42"/>
        </w:rPr>
        <w:t>จำนวนนับ และการบวก การลบ การคูณ การหาร</w:t>
      </w:r>
    </w:p>
    <w:p>
      <w:pPr>
        <w:spacing w:before="0" w:after="40" w:line="240" w:lineRule="auto"/>
        <w:jc w:val="center"/>
      </w:pPr>
      <w:r>
        <w:rPr>
          <w:rFonts w:ascii="Sarabun" w:hAnsi="Sarabun" w:eastAsia="Sarabun"/>
          <w:b w:val="0"/>
          <w:i w:val="0"/>
          <w:color w:val="667085"/>
          <w:sz w:val="24"/>
        </w:rPr>
        <w:t>จำนวน 62 แผน   •   แผนละ 50 นาที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การอ่านและการเขียนตัวเลขแสดงจำนวนนับที่มากกว่า 100,000 แต่ไม่เกิน10,000,000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อ่านและเขียนตัวเลขฮินดูอารบิกตัวเลขไทย และตัวหนังสือ แสดงจำนวนนับที่มากกว่า100,000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2.1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จำนวนนับที่เขียนแสดงด้วยตัวเลข ที่มีหกหลัก เลขโดดทางซ้ายของหลักหมื่นอยู่ในหลักแสน</w:t>
      </w:r>
      <w: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2.2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จำนวนนับที่เขียนแสดงด้วยตัวเลข ที่มีเจ็ดหลัก เลขโดดทางซ้ายของหลักแสนอยู่ในหลักล้าน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การอ่านและการเขียนตัวเลขแสดงจำนวนนับที่มากกว่า 100,000 แต่ไม่เกิน 10,000,000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ใช้ตัวเลขฮินดูอารบิก ตัวเลขไทย และตัวหนังสือแสดงจำนวนสิ่งต่างๆที่ มากกว่า 100,000 แต่ไม่เกิน 10,000,000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ใฝ่เรียนรู้ 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การอ่านและการเขียนตัวเลขแสดงจำนวนนับที่มากกว่า 100,000 แต่ไม่เกิน10,000,000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สำรวจตัวอย่างและสื่อที่กำหนด สรุปหลักการเรื่อง การอ่านและการเขียนตัวเลขแสดงจำนวนนับที่มากกว่า 100,000 แต่ไม่เกิน10,000,000 ร่วมกัน แล้วฝึกปฏิบัติเป็นคู่และรายบุคคลโดยครูให้คำแนะนำ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การอ่านและการเขียนตัวเลขแสดงจำนวนนับที่มากกว่า 100,000 แต่ไม่เกิน10,000,000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55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การอ่านและการเขียนตัวเลขแสดงจำนวนนับที่มากกว่า 10,000,000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 ของจำนวน ผลที่เกิดขึ้นจากการดำเนินการ สมบัติของการดำเนินการ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อ่านและเขียนตัวเลขฮินดูอารบิกตัวเลขไทย และตัวหนังสือแสดงจำนวนนับ ที่มากกว่า100,000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จำนวนนับที่เขียนแสดงด้วยตัวเลขมากกว่าเจ็ดหลัก เลขโดดทางซ้ายของหลักล้านเรียงลำดับ จากขวาไปซ้าย อยู่ในหลักสิบล้าน หลักร้อยล้าน หลักพันล้าน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การอ่านและการเขียนตัวเลขแสดงจำนวนนับที่มากกว่า 10,000,000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ใช้ตัวเลขฮินดูอำรบิก ตัวเลขไทย และตัวหนังสือแสดงจ ำนวนนับที่มำกกว่ำ 10,000,000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ใฝ่เรียนรู้ 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การอ่านและการเขียนตัวเลขแสดงจำนวนนับที่มากกว่า 10,000,000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สำรวจตัวอย่างและสื่อที่กำหนด สรุปหลักการเรื่อง การอ่านและการเขียนตัวเลขแสดงจำนวนนับที่มากกว่า 10,000,000 ร่วมกัน แล้วฝึกปฏิบัติเป็นคู่และรายบุคคลโดยครูให้คำแนะนำ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การอ่านและการเขียนตัวเลขแสดงจำนวนนับที่มากกว่า 10,000,000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76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หลัก ค่าประจำหลัก ค่าของเลขโดดในแต่ละหลักและเขียนแสดงจำนวนในรูปกระจาย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 ของจำนวน ผลที่เกิดขึ้นจากการดำเนินการ สมบัติของการดำเนินการ และ 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อ่านและเขียนตัวเลขฮินดูอารบิกตัวเลขไทย และตัวหนังสือแสดงจำนวนนับ ที่มากกว่า100,000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2.1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ค่าประจำหลักของหลักที่อยู่ทางซ้ายเป็นสิบเท่าของค่าประจำหลักของหลักที่อยู่ถัดไปทางขวา</w:t>
      </w:r>
      <w: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2.2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เลขโดดในหลักต่าง ๆ มีค่าตามค่าประจำหลัก เช่น 5 ในหลักล้าน มีค่า 5,000,000 หรือ 5 อยู่ใน หลักสิบล้าน มีค่า 50,000,000</w:t>
      </w:r>
      <w: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2.3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การเขียนตัวเลขแสดงจ…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หลัก ค่าประจำหลัก ค่าของเลขโดดในแต่ละหลักและเขียนแสดงจำนวนในรูปกระจาย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บอกค่าประจ าหลัก และค่าของเลขโดดในแต่ละหลัก 2) เขียนตัวเลขแสดงจำนวนในรูปกระจาย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ใฝ่เรียนรู้ 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หลัก ค่าประจำหลัก ค่าของเลขโดดในแต่ละหลักและเขียนแสดงจำนวนในรูปกระจาย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สำรวจตัวอย่างและสื่อที่กำหนด สรุปหลักการเรื่อง หลัก ค่าประจำหลัก ค่าของเลขโดดในแต่ละหลักและเขียนแสดงจำนวนในรูปกระจาย ร่วมกัน แล้วฝึกปฏิบัติเป็นคู่และรายบุคคลโดยครูให้คำแนะนำ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หลัก ค่าประจำหลัก ค่าของเลขโดดในแต่ละหลักและเขียนแสดงจำนวนในรูปกระจาย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102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การเปรียบเทียบและเรียงลำดับจำนวนนับ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 ของจำนวน ผลที่เกิดขึ้นจากการดำเนินการ สมบัติของการดำเนินการ และ 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ป.4/2 เปรียบเทียบและเรียงลำดับจำนวนนับที่มากกว่า 100,000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2.1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จำนวนสองจำนวนเมื่อนำมาเปรียบเทียบกัน จะเท่ากัน มากกว่ากัน หรือน้อยกว่ากันอย่างใดอย่างหนึ่ง เพียงอย่างเดียวเท่านั้น</w:t>
      </w:r>
      <w: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2.2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การเปรียบเทียบจำนวนนับ 2 จำนวน ให้เปรียบเทียบค่าของเลขโดดในหลักซ้ายสุดของ แต่ละจำนวนก่อน - ถ้าไม่เท่ากัน…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เปรียบเทียบและเรียงลำดับจำนวนนับ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เปรียบเทียบจำนวนนับที่มากกว่า 100,000 และใช้เครื่องหมาย = &gt; &lt; ≠ แสดงการ เปรียบเทียบ 2) เรียงลำดับจำนวนนับที่มากกว่า 100,000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ให้เหตุผล 2) สื่อสาร สื่อความหมายทางคณิตศาสตร์ 88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-…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การเปรียบเทียบและเรียงลำดับจำนวนนับ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สำรวจตัวอย่างและสื่อที่กำหนด สรุปหลักการเรื่อง การเปรียบเทียบและเรียงลำดับจำนวนนับ ร่วมกัน แล้วฝึกปฏิบัติเป็นคู่และรายบุคคลโดยครูให้คำแนะนำ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การเปรียบเทียบและเรียงลำดับจำนวนนับ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133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การหาค่าประมาณเป็นจำนวนเต็มสิบ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 ของจำนวน ผลที่เกิดขึ้นจากการดำเนินการ สมบัติของการดำเนินการ และ 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ป.4/7 ประมาณผลลัพธ์ของการบวก การลบ การคูณ การหาร จากสถานการณ์ต่าง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1.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การประมาณ เป็นการบอกจำนวนของสิ่งต่าง ๆ อย่างคร่าว ๆ ไม่ต้องการความละเอียดมากนัก การบอกจำนวนโดยใช้การประมาณ นิยมบอกเป็นจำนวนเต็มสิบ จำนวนเต็มร้อย จำนวนเต็มพัน ... ซึ่งจำนวน ที่ได้จากการประมาณ เรียกว่า ค่าประมาณ…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การหาค่าประมาณเป็นจำนวนเต็มสิบ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หาค่าประมาณเป็นจำนวนเต็มสิบและนำไปใช้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ให้เหตุผล 113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การหาค่าประมาณเป็นจำนวนเต็มสิบ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การหาค่าประมาณเป็นจำนวนเต็มสิบ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การหาค่าประมาณเป็นจำนวนเต็มสิบ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158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6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การหาค่าประมาณเป็นจำนวนเต็มร้อย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ป.4/7 ประมาณผลลัพธ์ของการบวก การลบ การคูณ การหาร จากสถานการณ์ต่าง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2.1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การหาค่าประมาณของจำนวนนับเป็นจำนวนเต็มร้อย เป็นการพิจารณาว่าจำนวนที่ประมาณ อยู่ระหว่างจำนวนเต็มร้อยใดกับจำนวนเต็มร้อยใด แล้วพิจารณาว่าจำนวนนั้นอยู่ใกล้จำนวนเต็มร้อยใดมากกว่า ให้บอกค่าประมาณเป็นจำนวนเต็มร้อยนั้น…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การหาค่าประมาณเป็นจำนวนเต็มร้อย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หาค่าประมาณเป็นจำนวนเต็มร้อยและนำไปใช้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สามารถให้เหตุผล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การหาค่าประมาณเป็นจำนวนเต็มร้อย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การหาค่าประมาณเป็นจำนวนเต็มร้อย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การหาค่าประมาณเป็นจำนวนเต็มร้อย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186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7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การหาค่าประมาณเป็นจำนวนเต็มพัน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ป.4/7 ประมาณผลลัพธ์ของการบวก การลบ การคูณ การหาร จากสถานการณ์ต่าง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การหาค่าประมาณเป็นจำนวนเต็มพัน อาจพิจารณาได้จากการแสดงจำนวนนับนั้นบนเส้นจำนวนว่า อยู่ใกล้จำนวนเต็มพันใดมากที่สุดให้บอกค่าประมาณเป็นจำนวนเต็มพันนั้น หากจำนวนนั้นอยู่กึ่งกลางระหว่าง…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การหาค่าประมาณเป็นจำนวนเต็มพัน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หาค่าประมาณเป็นจำนวนเต็มพันและนำไปใช้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สามารถให้เหตุผล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การหาค่าประมาณเป็นจำนวนเต็มพัน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การหาค่าประมาณเป็นจำนวนเต็มพัน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การหาค่าประมาณเป็นจำนวนเต็มพัน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215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8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การหาค่าประมาณเป็นจำนวนเต็มหมื่น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ป.4/7 ประมาณผลลัพธ์ของการบวก การลบ การคูณ การหาร จากสถานการณ์ต่าง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การหาค่าประมาณเป็นจำนวนเต็มหมื่น อาจพิจารณาได้จากการแสดงจำนวนนับนั้นบนเส้นจำนวน ว่าอยู่ใกล้จำนวนเต็มหมื่นใดมากที่สุดให้บอกค่าประมาณเป็นจำนวนเต็มหมื่นนั้น หากจำนวนนั้นอยู่กึ่งกลาง…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การหาค่าประมาณเป็นจำนวนเต็มหมื่น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หาค่าประมาณเป็นจำนวนเต็มหมื่น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สามารถให้เหตุผล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การหาค่าประมาณเป็นจำนวนเต็มหมื่น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การหาค่าประมาณเป็นจำนวนเต็มหมื่น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การหาค่าประมาณเป็นจำนวนเต็มหมื่น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242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9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การหาค่าประมาณเป็นจำนวนเต็มแสน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การหาค่าประมาณเป็นจำนวนเต็มแสน อาจพิจารณาได้จากการแสดงจำนวนนับนั้นบนเส้นจำนวนว่า อยู่ใกล้จำนวนเต็มแสนใดมากที่สุดให้บอกค่าประมาณเป็นจำนวนเต็มแสนนั้น หากจำนวนนั้นอยู่กึ่งกลาง…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การหาค่าประมาณเป็นจำนวนเต็มแสน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หาค่าประมาณเป็นจำนวนเต็มแสน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สามารถให้เหตุผล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การหาค่าประมาณเป็นจำนวนเต็มแสน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การหาค่าประมาณเป็นจำนวนเต็มแสน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การหาค่าประมาณเป็นจำนวนเต็มแสน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268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10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การหาค่าประมาณเป็นจำนวนเต็มล้าน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การหาค่าประมาณเป็นจำนวนเต็มล้าน อาจพิจารณาได้จากการแสดงจำนวนนับนั้นบนเส้นจำนวนว่า อยู่ใกล้จำนวนเต็มล้านใดมากที่สุดให้บอกค่าประมาณเป็นจำนวนเต็มล้านนั้น หากจำนวนนั้นอยู่กึ่งกลาง…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การหาค่าประมาณเป็นจำนวนเต็มล้าน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หาค่าประมาณเป็นจำนวนเต็มล้าน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สามารถให้เหตุผล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การหาค่าประมาณเป็นจำนวนเต็มล้าน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การหาค่าประมาณเป็นจำนวนเต็มล้าน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การหาค่าประมาณเป็นจำนวนเต็มล้าน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295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11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การนำค่าประมาณไปใช้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2.1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การหาค่าประมาณของจำนวนนับ สามารถเลือกวิธีการพิจารณาเป็นจำนวนเต็มสิบ เต็มร้อย เต็ม พัน เต็มหมื่น เต็มแสน เต็มล้าน โดนให้เลือกตามความเหมาะสมของสถานการณ์</w:t>
      </w:r>
      <w: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2.2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วิธีการหาค่าประมาณของจำนวนนับให้เป็นจำนวนเต็มสิบ เต็มร้อย เต็มพัน เต็มหมื่น เต็มแสน…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การนำค่าประมาณไปใช้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นำความรู้เกี่ยวกับการหาค่าประมาณของจำนวนนับไปใช้ในสถานการณ์ต่างได้อย่างเหมาะสม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สามารถให้เหตุผล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การนำค่าประมาณไปใช้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การนำค่าประมาณไปใช้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การนำค่าประมาณไปใช้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321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12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การบวกจำนวนที่มีหลายหลัก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การหาผลบวกของจำนวนนับด้วยการตั้งบวก ทำได้โดยเขียนเลขโดดในแต่ละหลักให้ตรงกัน แล้วเริ่ม บวกจากหลักที่อยู่ทางขวาสุดก่อน นั่นคือหลักหน่วย ถ้าผลบวกที่ได้ในแต่ละหลักมากกว่าหรือเท่ากับ 10 ให้นำ 1 สิบทดไปในหลักถัดไปทางซ้ายแล้วเขียนจำนวนที่ไม่เกิน 10…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การบวกจำนวนนับ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หาผลบวกของจำนวนนับที่มากกว่า 100,000 และแสดงวิธีทำ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การบวกจำนวนที่มีหลายหลัก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การบวกจำนวนที่มีหลายหลัก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การบวกจำนวนที่มีหลายหลัก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348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13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การลบจำนวนที่มีหลายหลัก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การหาผลลบด้วยการตั้งลบ เริ่มจากการเขียนเลขโดดในหลักเดียวกันให้ตรงกัน จากนั้นเริ่มลบในหลัก ซ้ายสุดนั่นคือหลักหน่วย ถ้าค่าของเลขโดดขอตัวตั้งในหลักใดน้อยกว่าค่าของเลขโดดของตัวลบให้กระจายค่า ของเลขโดดในหลัก ทางขวาที่อยู่ติดกันมา 1 สิบ เป็น 10…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การลบจำนวนนับ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หาผลลบของจำนวนนับที่มากกว่า 100,000 และแสดงวิธีทำ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การลบจำนวนที่มีหลายหลัก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การลบจำนวนที่มีหลายหลัก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การลบจำนวนที่มีหลายหลัก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370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14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การหาผลบวกจากค่าประมาณ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การประมาณ เป็นการบอกจำนวนของสิ่งต่าง ๆ อย่างคร่าว ๆ ไม่ต้องการความละเอียดมากนัก การหาค่าประมาณของจำนวนแต่ละจำนวนที่จะนำมาบวกหรือลบกัน ควรให้หลักการหาค่าประมาณ เป็นจำนวนเต็มชนิดเดียวกัน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นำความรู้เกี่ยวกับการหาค่าประมาณไปใช้ในสถานการณ์การบวก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ใช้การหาค่าประมาณของจำนวนนับช่วยในการหาผลบวก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สามารถให้เหตุผล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การหาผลบวกจากค่าประมาณ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การหาผลบวกจากค่าประมาณ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การหาผลบวกจากค่าประมาณ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391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15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การหาผลลบจากค่าประมาณ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การประมาณ เป็นการบอกจำนวนของสิ่งต่าง ๆ อย่างคร่าว ๆ ไม่ต้องการความละเอียดมากนัก การหาค่าประมาณของจำนวนแต่ละจำนวนที่จะนำมาบวกหรือลบกัน ควรให้หลักการหาค่าประมาณ เป็นจำนวนเต็มชนิดเดียวกัน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นำความรู้เกี่ยวกับการหาค่าประมาณไปใช้ในสถานการณ์การลบ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ใช้การหาค่าประมาณของจ านวนนับช่วยในการหาผลลบ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สามารถให้เหตุผล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การหาผลลบจากค่าประมาณ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การหาผลลบจากค่าประมาณ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การหาผลลบจากค่าประมาณ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416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16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การแก้โจทย์ปัญหาโดยใช้ค่าประมาณ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การเลือกใช้ค่าประมาณต้องเลือกใช้ให้เหมาะสมกับสถานการณ์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การแก้โจทย์ปัญหาโดยใช้ความรู้เกี่ยวกับการหาค่าประมาณของจำนวนนับ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หาผลลัพธ์ของการบวกและการลบโดยใช้ความรู้เกี่ยวกับการหาค่าประมาณของจำนวนนับ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การแก้โจทย์ปัญหาโดยใช้ค่าประมาณ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การแก้โจทย์ปัญหาโดยใช้ค่าประมาณ;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การแก้โจทย์ปัญหาโดยใช้ค่าประมาณ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440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17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การคำนวณโดยใช้เครื่องคิดเลข (ขั้นตอนเดียว)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ป.4/7 ประมาณผลลัพธ์ของการบวก การลบ การคูณ การหาร จาก สถานการณ์ต่าง ๆ อย่างสมเหตุสมผล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1.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เครื่องคิดเลขทั่วไปใช้สำหรับการคิดคำนวณพื้นฐานในในการหาผลบวก ผลลบ ผลคูณ ผลหาร เครื่อง จะคำนวณตามลำดับของการกดปุ่ม เมื่อมีการกดปุ่ม + หรือ − หรือ × หรือ ÷ ในครั้งต่อไปเครื่องจะแสดง ผลลัพธ์ของการคำนวณของครั้งก่อนหน้า 2.…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การคำนวณโดยใช้เครื่องคิดเลข (ขั้นตอนเดียว)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เห็นคุณค่าของคณิตศาสตร์ว่าสามารถนำไปใช้ในชีวิตจริงได้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การคำนวณโดยใช้เครื่องคิดเลข (ขั้นตอนเดียว)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สำรวจตัวอย่างและสื่อที่กำหนด สรุปหลักการเรื่อง การคำนวณโดยใช้เครื่องคิดเลข (ขั้นตอนเดียว) ร่วมกัน แล้วฝึกปฏิบัติเป็นคู่และรายบุคคลโดยครูให้คำแนะนำ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การคำนวณโดยใช้เครื่องคิดเลข (ขั้นตอนเดียว)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464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18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การหาค่าของตัวไม่ทราบค่าจากประโยคสัญลักษณ์การบวก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ป.4/8 หาค่าของตัวไม่ทราบค่าในประโยคสัญลักษณ์แสดงการบวกและ ประโยคสัญลักษณ์แสดงการลบของจำนวนนับที่มากกว่า 100,000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การหาตัวไม่ทราบค่าจากประโยคสัญลักษณ์การบวก อาจใช้ความสัมพันธ์ของการบวกและการลบช่วยใน การหาคำตอบ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การหาค่าของตัวไม่ทราบค่าจากประโยคสัญลักษณ์การบวก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หาตัวไม่ทราบค่าจากประโยคสัญลักษณ์การบวก โดยใช้ความสัมพันธ์ของการบวกและการลบ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สื่อสาร สื่อความหมาย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การหาค่าของตัวไม่ทราบค่าจากประโยคสัญลักษณ์การบวก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การหาค่าของตัวไม่ทราบค่าจากประโยคสัญลักษณ์การบวก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การหาค่าของตัวไม่ทราบค่าจากประโยคสัญลักษณ์การบวก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486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19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การหาค่าของตัวไม่ทราบค่าจากประโยคสัญลักษณ์การลบ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ป.4/8 หาค่าของตัวไม่ทราบค่าในประโยคสัญลักษณ์แสดงการบวกและ ประโยคสัญลักษณ์แสดงการลบของจำนวนนับที่มากกว่า 100,000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การหาตัวไม่ทราบค่าจากประโยคสัญลักษณ์การลบ อาจใช้ความสัมพันธ์ของการบวกและการลบช่วยใน การหาคำตอบ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การหาค่าของตัวไม่ทราบค่าจากประโยคสัญลักษณ์การลบ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หาตัวไม่ทราบค่าจากประโยคสัญลักษณ์การลบ โดยใช้ความสัมพันธ์ของการบวกและการลบ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สื่อสาร สื่อความหมาย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การหาค่าของตัวไม่ทราบค่าจากประโยคสัญลักษณ์การลบ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การหาค่าของตัวไม่ทราบค่าจากประโยคสัญลักษณ์การลบ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การหาค่าของตัวไม่ทราบค่าจากประโยคสัญลักษณ์การลบ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510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20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การหาค่าของตัวไม่ทราบค่าจากประโยคสัญลักษณ์การบวกและการลบ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ป.4/8 หาค่าของตัวไม่ทราบค่าในประโยคสัญลักษณ์แสดงการบวกและ ประโยคสัญลักษณ์แสดงการลบของจำนวนนับที่มากกว่า 100,000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การหาเลขโดดในหลักต่าง ๆ อาจใช้ความสัมพันธ์ของการบวกและการลบช่วยในการหาคำตอบ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การหาเลขโดดในหลักต่าง ๆ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หาเลขโดดในหลักต่าง ๆ จากการใช้ความสัมพันธ์ของการบวกและการลบ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แก้ปัญหา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การหาค่าของตัวไม่ทราบค่าจากประโยคสัญลักษณ์การบวกและการลบ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การหาค่าของตัวไม่ทราบค่าจากประโยคสัญลักษณ์การบวกและการลบ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การหาค่าของตัวไม่ทราบค่าจากประโยคสัญลักษณ์การบวกและการลบ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534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21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การวิเคราะห์โจทย์ปัญหาและหาคำตอบ(1)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ป.4/11 แสดงวิธีหาคำตอบของโจทย์ปัญหา 2 ขั้นตอนของจำนวนนับที่ มากกว่า 100,000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การแก้โจทย์ปัญหาทำได้โดย อ่านทำความเข้าใจปัญหา วางแผนแก้ปัญหา หาคำตอบ และตรวจสอบ 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ารวิเคราะห์โจทย์ปัญหาการบวก โจทย์ปัญหาการลบ และแสดงวิธีการหาค าตอบ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วิเคราะห์โจทย์ปัญหา หาค าตอบโจทย์ปัญหาการบวก และโจทย์ปัญหาการลบของจ านวนนับที่ มากกว่า 100,000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แก้ปัญหา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การวิเคราะห์โจทย์ปัญหาและหาคำตอบ(1)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การวิเคราะห์โจทย์ปัญหาและหาคำตอบ(1);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การวิเคราะห์โจทย์ปัญหาและหาคำตอบ(1)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557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22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การวิเคราะห์โจทย์ปัญหาและหาคำตอบ(2)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ป.4/11 แสดงวิธีหาคำตอบของโจทย์ปัญหา 2 ขั้นตอนของจำนวนนับที่ มากกว่า 100,000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การแก้โจทย์ปัญหาทำได้โดย อ่านทำความเข้าใจปัญหา วางแผนแก้ปัญหา หาคำตอบ และตรวจสอบ 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การวิเคราะห์โจทย์ปัญหาการบวก โจทย์ปัญหาการลบและหาคำตอบ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วิเคราะห์โจทย์ปัญหา หาคำตอบโจทย์ปัญหาการบวก และโจทย์ปัญหาการลบของจำนวนนับที่ มากกว่า 100,000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แก้ปัญหา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การวิเคราะห์โจทย์ปัญหาและหาคำตอบ(2)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การวิเคราะห์โจทย์ปัญหาและหาคำตอบ(2);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การวิเคราะห์โจทย์ปัญหาและหาคำตอบ(2)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582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23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การแก้โจทย์ปัญหาการบวก โจทย์ปัญหาการลบและแสดงวิธีหาคำตอบ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ป.4/11 แสดงวิธีหาคำตอบของโจทย์ปัญหา 2 ขั้นตอนของจำนวนนับที่ มากกว่า 100,000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การแก้โจทย์ปัญหาทำได้โดย อ่านทำความเข้าใจปัญหา วางแผน แก้ปัญหา หาคำตอบ และตรวจสอบ 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โจทย์ปัญหาการบวก โจทย์ปัญหาการลบ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วิเคราะห์โจทย์ปัญหา แสดงวิธีหาค าตอบโจทย์ปัญหาการบวก และโจทย์ปัญหาการลบของจ านวน นับที่มากกว่า 100,000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แก้ปัญหา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การแก้โจทย์ปัญหาการบวก โจทย์ปัญหาการลบและแสดงวิธีหาคำตอบ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การแก้โจทย์ปัญหาการบวก โจทย์ปัญหาการลบและแสดงวิธีหาคำตอบ;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การแก้โจทย์ปัญหาการบวก โจทย์ปัญหาการลบและแสดงวิธีหาคำตอบ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606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24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การสร้างโจทย์ปัญหาการบวก โจทย์ปัญหาการลบ และแสดงวิธีหาคำตอบ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ป.4/12 สร้างโจทย์ปัญหา 2 ขั้นตอนของจำนวนนับที่มากกว่า 100,000และ0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การสร้างโจทย์ปัญหาการบวก โจทย์ปัญหาการลบ โจทย์ที่สร้าง จะต้องมีความสมบูรณ์ถูกต้องและ เหมาะสม โจทย์ปัญหาจะมีส่วนประกอบ 2 ส่วน คือ ส่วนที่โจทย์กำหนดซึ่งจะเป็นข้อมูลหรือประโยคบอกเล่า และส่วนที่โจทย์ถามจะเป็นประโยคคำถาม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การสร้างโจทย์ปัญหาการบวก โจทย์ปัญหาการลบ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สร้างโจทย์ปัญหาการบวก โจทย์ปัญหาการลบ จากประโยคสัญลักษณ์ และหาคำตอบ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คิดอย่างเป็นระบบ สามารถแก้ปัญหาทางคณิตศาสตร์ได้อย่างเป็นขั้นตอน โดยเลือกความรู้และ เครื่องมือทางคณิตศาสตร์มาใช้ได้อย่างเหมาะสม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การสร้างโจทย์ปัญหาการบวก โจทย์ปัญหาการลบ และแสดงวิธีหาคำตอบ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โจทย์ปัญหาการลบ และแสดงวิธีหาคำตอบ;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การสร้างโจทย์ปัญหาการบวก โจทย์ปัญหาการลบ และแสดงวิธีหาคำตอบ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633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25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การสร้างโจทย์ปัญหาการบวก โจทย์ปัญหาการลบจากภาพ และหาคำตอบ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ป.4/12 สร้างโจทย์ปัญหา 2 ขั้นตอนของจำนวนนับที่มากกว่า 100,000และ0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การสร้างโจทย์ปัญหาการบวก โจทย์ปัญหาการลบ โจทย์ที่สร้าง จะต้องมีความถูกต้องและเหมาะสม โจทย์ปัญหาจะมีส่วนประกอบ 2 ส่วน คือ ส่วนที่โจทย์กำหนดซึ่งจะเป็นข้อมูลหรือประโยคบอกเล่า และส่วนที่ โจทย์ถามจะเป็นประโยคคำถาม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การสร้างโจทย์ปัญหาการบวก โจทย์ปัญหาการลบ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สร้างโจทย์ปัญหาการบวก โจทย์ปัญหาการลบจากภาพ และหาคำตอบได้ ถูกต้องและเหมาะสม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ให้เหตุผล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คิดอย่างเป็นระบบ สามารถแก้ปัญหาทางคณิตศาสตร์ได้อย่างเป็นขั้นตอน โดยเลือกความรู้และ เครื่องมือทางคณิตศาสตร์มาใช้ได้อย่างเหมาะสม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การสร้างโจทย์ปัญหาการบวก โจทย์ปัญหาการลบจากภาพ และหาคำตอบ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โจทย์ปัญหาการลบจากภาพ และหาคำตอบ;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การสร้างโจทย์ปัญหาการบวก โจทย์ปัญหาการลบจากภาพ และหาคำตอบ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653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26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การคูณจำนวน 1 หลัก กับ จำนวนมากกว่า 4 หลัก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การคูณจำนวนหนึ่งหลักกับจำนวนหลายหลัก ทำได้โดยคูณจำนวนในหลักขวาสุดคือหลักหน่วยก่อน แล้วจึงคูณจำนวนในหลักถัดไปทางซ้ายถัดมาคือหลักสิบ หลักร้อย ตามลำดับ หลักใดครบสิบหรือมากกว่าสิบ ให้ทดจำนวนที่ครบสิบไปรวมกับผลคูณในหลักถัดไปทางซ้าย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การคูณจำนวน 1 หลัก กับ จำนวนมากกว่า 4 หลัก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หาผลคูณของจำนวนหนึ่งหลักกับจำนวนที่มากกว่าสี่หลัก แสดงวิธีทำพร้อมทั้งตระหนักถึง ความสมเหตุสมผลของคำตอบ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การคูณจำนวน 1 หลัก กับ จำนวนมากกว่า 4 หลัก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 1 หลัก กับ จำนวนมากกว่า 4 หลัก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การคูณจำนวน 1 หลัก กับ จำนวนมากกว่า 4 หลัก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673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27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การคูณจำนวนมากกว่า 2 หลัก กับจำนวนที่เป็นพหุคูณของ 10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2.1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การคูณจำนวนมากกว่า 2 หลัก กับ 10 ให้คูณจำนวนนั้นกับ 1 แล้วเติม 0 ต่อท้าย 1 ตัว</w:t>
      </w:r>
      <w: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2.2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การคูณจำนวนมากกว่า 2 หลัก กับ 10 20 30 … 90 ให้คูณจำนวนนั้นกับ 1 2 3 … 9 ตามลำดับ แล้วเติม 0 ต่อท้าย 1 ตัว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การคูณจำนวนมากกว่า 2 หลัก กับ 10 และจำนวนที่เป็นพหุคูณของ 10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หาผลคูณ พร้อมทั้งตระหนักถึงความสมเหตุสมผลของผลคูณที่ได้และแสดงวิธีทำโจทย์การคูณ จำนวนมากกว่า 2 หลัก กับ 10 และจำนวนที่เป็นพหุคูณของ 10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ใฝ่เรียนรู้และกระตือรือร้นในการแสวงหาความรู้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การคูณจำนวนมากกว่า 2 หลัก กับจำนวนที่เป็นพหุคูณของ 10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การคูณจำนวนมากกว่า 2 หลัก กับจำนวนที่เป็นพหุคูณของ 10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การคูณจำนวนมากกว่า 2 หลัก กับจำนวนที่เป็นพหุคูณของ 10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697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28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การคูณจำนวนมากกว่า 2 หลัก กับ จำนวนที่เป็นพหุคูณของ 100 1,000 10,000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2.1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การคูณจำนวนหนึ่งหลักกับจำนวนหลายหลัก อาจทำได้โดยคูณจำนวนในหลักขวามือสุดคือหลัก หน่วยก่อนแล้วจึงคูณจำนวนในหลักถัดไปทางซ้ายคือ หลักสิบ หลักร้อย หลักพัน หลักอื่น ๆ ตามลำดับ ถ้าผล…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การคูณจำนวนมากกว่า 2 หลัก กับ จำนวนที่เป็นพหุคูณของ 100 1,000 10,000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หาผลคูณ และแสดงวิธีทำโจทย์คูณจำนวนมากกว่า 2 หลัก กับ จำนวนที่เป็นพหุคูณของ 100 1,000 10,000 พร้อมทั้งตระหนักถึงความสมเหตุสมผลของผลคูณที่ได้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ใฝ่เรียนรู้และกระตือรือร้นในการแสวงหาความรู้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การคูณจำนวนมากกว่า 2 หลัก กับ จำนวนที่เป็นพหุคูณของ 100 1,000 10,000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การคูณจำนวนมากกว่า 2 หลัก กับ จำนวนที่เป็นพหุคูณของ 100 1,000 10,000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การคูณจำนวนมากกว่า 2 หลัก กับ จำนวนที่เป็นพหุคูณของ 100 1,000 10,000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719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29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การคูณจำนวนมากกว่า 2 หลักกับจำนวน 2 หลัก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การคูณจำนวนหลายหลักสองจำนวนอาจอาศัยการกระจายจำนวนหนึ่งตามค่าประจำหลัก แล้วนำ จำนวนในแต่ละหลักไปคูณกับอีกจำนวนหนึ่ง จากนั้นจึงนำผลคูณที่ได้ในแต่ละหลักมาบวกกัน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การคูณจำนวนมากกว่า 2 หลักกับจำนวน 2 หลัก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หาผลคูณ และแสดงวิธีทำโจทย์การคูณจำนวนมากกว่า 2 หลักกับจำนวน 2 หลัก พร้อมทั้ง ตระหนักถึงความสมเหตุสมผลของผลคูณที่ได้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ใฝ่เรียนรู้และกระตือรือร้นในการแสวงหาความรู้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การคูณจำนวนมากกว่า 2 หลักกับจำนวน 2 หลัก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การคูณจำนวนมากกว่า 2 หลักกับจำนวน 2 หลัก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การคูณจำนวนมากกว่า 2 หลักกับจำนวน 2 หลัก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746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30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การคูณจำนวนมากกว่า 2 หลักกับจำนวนมากกว่า 2 หลัก (1)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การคูณจำนวนหลายหลักสองจำนวนอาจอาศัยการกระจายจำนวนตามค่าประจำหลักแล้วนำจำนวน ในแต่ละหลักไปคูณกับอีกจำนวนหนึ่ง จากนั้นจึงนำผลคูณที่ได้ในแต่ละหลักมาบวกกัน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การคูณจำนวนมากกว่า 2 หลักกับจำนวนมากกว่า 2 หลัก (1)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หาผลคูณของจำนวนมากกว่า 2 หลักกับจำนวนมากกว่า 2 หลัก พร้อมทั้งตระหนักถึงความ สมเหตุสมผลของผลคูณที่ได้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ใฝ่เรียนรู้และกระตือรือร้นในการแสวงหาความรู้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การคูณจำนวนมากกว่า 2 หลักกับจำนวนมากกว่า 2 หลัก (1)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การคูณจำนวนมากกว่า 2 หลักกับจำนวนมากกว่า 2 หลัก (1)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การคูณจำนวนมากกว่า 2 หลักกับจำนวนมากกว่า 2 หลัก (1)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768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31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การคูณจำนวนมากกว่า 2 หลักกับจำนวนมากกว่า 2 หลัก(2)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หาผลลัพธ์การบวก ลบ คูณ หารระคนของจานวนนับ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การคูณจำนวนหลายหลักสองจำนวนอาจอาศัยการกระจายจำนวนตามค่าประจำหลักแล้วนำจำนวน ในแต่ละหลักไปคูณกับอีกจำนวนหนึ่ง จากนั้นจึงนำผลคูณที่ได้ในแต่ละหลักมาบวกกัน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การคูณจ านวนมากกว่า 2 หลักกับจ านวนมากกว่า 2 หลัก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หาผลคูณของจำนวนมากกว่า 2 หลักกับจำนวนมากกว่า 2 หลัก พร้อมทั้งตระหนักถึงความ สมเหตุสมผลของผลคูณที่ได้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ใฝ่เรียนรู้และกระตือรือร้นในการแสวงหาความรู้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การคูณจำนวนมากกว่า 2 หลักกับจำนวนมากกว่า 2 หลัก(2)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การคูณจำนวนมากกว่า 2 หลักกับจำนวนมากกว่า 2 หลัก(2)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การคูณจำนวนมากกว่า 2 หลักกับจำนวนมากกว่า 2 หลัก(2)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790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32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การหารจำนวนนับที่ตัวตั้งมากกว่า 4 หลักและตัวหาร 1 หลัก (เป็นการหารลงตัว โดยใช้หารยาว)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หาผลลัพธ์การบวก ลบ คูณ หารระคนของจานวนนับ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การหาร ตัวตั้ง ตัวหาร ผลหารและเศษมีความสัมพันธ์กันดังนี้ ตัวตั้ง = (ตัวหาร × ผลหาร) + เศษ เมื่อเศษเป็นศูนย์เรียกว่า การหารลงตัวและเมื่อเศษมากกว่าศูนย์ เรียกว่า การหารไม่ลงตัว เศษซึ่งเกิดจาก การหารต้องมากหรือเท่ากับศูนย์ แต่ต้องน้อยกว่าตัวหาร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การหารจำนวนนับที่ตัวตั้งมากกว่า 4 หลักและตัวหาร 1 หลัก (เป็นการหารลงตัว โดยใช้หารยาว)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หาผลหารจำนวนนับที่ตัวตั้งมากกว่า 4 หลัก และตัวหาร 1 หลัก โดยการหารยาว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ใฝ่เรียนรู้และกระตือรือร้นในการแสวงหาความรู้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การหารจำนวนนับที่ตัวตั้งมากกว่า 4 หลักและตัวหาร 1 หลัก (เป็นการหารลงตัว โดยใช้หารยาว)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การหารจำนวนนับที่ตัวตั้งมากกว่า 4 หลักและตัวหาร 1 หลัก (เป็นการหารลงตัว โดยใช้หารยาว)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การหารจำนวนนับที่ตัวตั้งมากกว่า 4 หลักและตัวหาร 1 หลัก (เป็นการหารลงตัว โดยใช้หารยาว)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812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33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การหารจำนวนนับที่ตัวตั้งมากกว่า 4 หลัก และตัวหาร 1 หลัก (เป็นการหารลงตัว โดยใช้หารสั้น)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หาผลลัพธ์การบวก ลบ คูณ หารระคนของจานวนนับ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การหาร ตัวตั้ง ตัวหาร ผลหารและเศษมีความสัมพันธ์กันดังนี้ ตัวตั้ง = (ตัวหาร × ผลหาร) + เศษ เมื่อเศษเป็นศูนย์เรียกว่า การหารลงตัวและเมื่อเศษมากกว่าศูนย์ เรียกว่า การหารไม่ลงตัว เศษซึ่งเกิดจาก การหารต้องมากหรือเท่ากับศูนย์ แต่ต้องน้อยกว่าตัวหาร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การหารจำนวนนับที่ตัวตั้งมากกว่า 4 หลัก และตัวหาร 1 หลัก (เป็นการหารลงตัว โดยใช้หารสั้น)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หาผลหารจำนวนนับที่ตัวตั้งมากกว่า 4 หลัก และตัวหาร 1 หลัก โดยการหารสั้น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ใฝ่เรียนรู้และกระตือรือร้นในการแสวงหาความรู้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การหารจำนวนนับที่ตัวตั้งมากกว่า 4 หลัก และตัวหาร 1 หลัก (เป็นการหารลงตัว โดยใช้หารสั้น)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การหารจำนวนนับที่ตัวตั้งมากกว่า 4 หลัก และตัวหาร 1 หลัก (เป็นการหารลงตัว โดยใช้หารสั้น)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การหารจำนวนนับที่ตัวตั้งมากกว่า 4 หลัก และตัวหาร 1 หลัก (เป็นการหารลงตัว โดยใช้หารสั้น)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840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34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การหารจำนวนนับที่ตัวตั้งมากกว่า 4 หลัก และตัวหาร 1 หลัก เป็นการหารไม่ลงตัว โดยใช้หารยาว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หาผลลัพธ์การบวก ลบ คูณ หารระคนของจานวนนับ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การหาร ตัวตั้ง ตัวหาร ผลหารและเศษมีความสัมพันธ์กันดังนี้ ตัวตั้ง = (ตัวหาร × ผลหาร) + เศษ เมื่อเศษเป็นศูนย์เรียกว่า การหารลงตัวและเมื่อเศษมากกว่าศูนย์ เรียกว่า การหารไม่ลงตัว เศษซึ่งเกิดจาก การหารต้องมากหรือเท่ากับศูนย์ แต่ต้องน้อยกว่าตัวหาร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การหารจ านวนนับที่ตัวตั้งมากกว่า 4 หลัก และตัวหาร 1 หลัก เป็นการหารไม่ลงตัว โดยใช้หารยาว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หาผลหารจ านวนนับที่ตัวตั้งมากกว่า 4 หลัก และตัวหาร 1 หลัก โดยการหารยาว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ใฝ่เรียนรู้และกระตือรือร้นในการแสวงหาความรู้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การหารจำนวนนับที่ตัวตั้งมากกว่า 4 หลัก และตัวหาร 1 หลัก เป็นการหารไม่ลงตัว โดยใช้หารยาว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การหารจำนวนนับที่ตัวตั้งมากกว่า 4 หลัก และตัวหาร 1 หลัก เป็นการหารไม่ลงตัว โดยใช้หารยาว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การหารจำนวนนับที่ตัวตั้งมากกว่า 4 หลัก และตัวหาร 1 หลัก เป็นการหารไม่ลงตัว โดยใช้หารยาว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861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35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การหารจำนวนนับที่ตัวตั้งมากกว่า 4 หลัก และตัวหาร 1 หลัก เป็นการหารไม่ลงตัว โดยใช้หารสั้น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หาผลลัพธ์การบวก ลบ คูณ หารระคนของจานวนนับ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การหาร ตัวตั้ง ตัวหาร ผลหารและเศษมีความสัมพันธ์กันดังนี้ ตัวตั้ง = (ตัวหาร × ผลหาร) + เศษ เมื่อเศษเป็นศูนย์เรียกว่า การหารลงตัวและเมื่อเศษมากกว่าศูนย์ เรียกว่า การหารไม่ลงตัว เศษซึ่งเกิดจาก การหารต้องมากหรือเท่ากับศูนย์ แต่ต้องน้อยกว่าตัวหาร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การหารจ านวนนับที่ตัวตั้งมากกว่า 4 หลัก และตัวหาร 1 หลัก เป็นการหารไม่ลงตัว โดยใช้หารสั้น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หาผลหารจ านวนนับที่ตัวตั้งมากกว่า 4 หลัก และตัวหาร 1 หลัก โดยการหารสั้น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ใฝ่เรียนรู้และกระตือรือร้นในการแสวงหาความรู้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การหารจำนวนนับที่ตัวตั้งมากกว่า 4 หลัก และตัวหาร 1 หลัก เป็นการหารไม่ลงตัว โดยใช้หารสั้น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การหารจำนวนนับที่ตัวตั้งมากกว่า 4 หลัก และตัวหาร 1 หลัก เป็นการหารไม่ลงตัว โดยใช้หารสั้น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การหารจำนวนนับที่ตัวตั้งมากกว่า 4 หลัก และตัวหาร 1 หลัก เป็นการหารไม่ลงตัว โดยใช้หารสั้น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884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36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การหารจำนวนนับที่มีตัวหารสองหลักที่เป็นจำนวนเต็มสิบ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การหาร ตัวตั้ง ตัวหาร ผลหาร และเศษมีความสัมพันธ์กัน ดังนี้ ตัวตั้ง = (ตัวหาร × ผลหาร) + เศษ เมื่อเศษเป็นศูนย์ เรียกว่า การหารลงตัว และเมื่อเศษมากกว่าศูนย์ เรียกว่า การหารไม่ลงตัว เศษซึ่ง เกิดจากการหารต้องมากกว่าหรือเท่ากับศูนย์…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การหารจำนวนนับที่มีตัวหารสองหลักที่เป็นจำนวนเต็มสิบ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หาผลหารและแสดงวิธีทำโจทย์การหารที่ตัวหารมีสองหลักที่เป็นจำนวนเต็มสิบ พร้อมทั้ง ตระหนักถึงความสมเหตุสมผลของผลหาร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สามารถแก้ปัญหา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การหารจำนวนนับที่มีตัวหารสองหลักที่เป็นจำนวนเต็มสิบ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การหารจำนวนนับที่มีตัวหารสองหลักที่เป็นจำนวนเต็มสิบ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การหารจำนวนนับที่มีตัวหารสองหลักที่เป็นจำนวนเต็มสิบ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904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37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การหารจำนวนนับที่มีตัวหารสองหลักโดยตัวหารไม่เป็นจำนวนเต็มสิบ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การหาร ตัวตั้ง ตัวหาร ผลหาร และเศษมีความสัมพันธ์กัน ดังนี้ ตัวตั้ง = (ตัวหาร × ผลหาร) + เศษ เมื่อเศษเป็นศูนย์ เรียกว่า การหารลงตัว และเมื่อเศษมากกว่าศูนย์ เรียกว่า การหารไม่ลงตัว เศษซึ่ง เกิดจากการหารต้องมากกว่าหรือเท่ากับศูนย์…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การหารจำนวนนับที่มีตัวหารสองหลักโดยตัวหารไม่เป็นจำนวนเต็มสิบ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หาผลหารและแสดงวิธีทำโจทย์การหารที่ตัวหารมีสองหลักโดยตัวหารไม่เป็น จำนวนเต็มสิบ พร้อมทั้งตระหนักถึงความสมเหตุสมผลของผลหาร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สามารถให้เหตุผล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-…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การหารจำนวนนับที่มีตัวหารสองหลักโดยตัวหารไม่เป็นจำนวนเต็มสิบ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การหารจำนวนนับที่มีตัวหารสองหลักโดยตัวหารไม่เป็นจำนวนเต็มสิบ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การหารจำนวนนับที่มีตัวหารสองหลักโดยตัวหารไม่เป็นจำนวนเต็มสิบ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931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38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การหารจำนวนนับที่มีตัวหารสามหลัก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การหาร ตัวตั้ง ตัวหาร ผลหาร และเศษมีความสัมพันธ์กัน ดังนี้ ตัวตั้ง = (ตัวหาร × ผลหาร) + เศษ เมื่อเศษเป็นศูนย์ เรียกว่า การหารลงตัว และเมื่อเศษมากกว่าศูนย์ เรียกว่า การหารไม่ลงตัว เศษซึ่ง เกิดจากการหารต้องมากกว่าหรือเท่ากับศูนย์…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การหารจำนวนนับที่มีตัวหารสามหลัก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หาผลหารและแสดงวิธีทำโจทย์การหารที่ตัวหารมีสามหลัก พร้อมทั้งตระหนักถึงความ สมเหตุสมผลของผลหาร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สามารถให้เหตุผล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การหารจำนวนนับที่มีตัวหารสามหลัก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การหารจำนวนนับที่มีตัวหารสามหลัก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การหารจำนวนนับที่มีตัวหารสามหลัก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957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39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การหาตัวไม่ทราบค่าในประโยคสัญลักษณ์การคูณ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ป.4/9 หาค่าของตัวไม่ทราบค่าในประโยคสัญลักษณ์แสดงการคูณของ จำนวนหลายหลัก 2 จำนวน ที่มีผลคูณไม่เกิน 6 หลัก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2.1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ความสัมพันธ์ระหว่างการคูณกับการหาร คือ ตัวตั้ง = (ตัวหาร × ผลหาร) + เศษ</w:t>
      </w:r>
      <w: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2.2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ความสัมพันธ์ระหว่างการคูณกับการหาร มีความสัมพันธ์กันดังนี้ ผลคูณที่ได้จากจำนวนหนึ่งคูณ กับอีกจำนวนหนึ่ง ถ้านำผลคูณที่ได้หารด้วยจำนวนใดจำนวนหนึ่ง…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การหาตัวไม่ทราบค่าในประโยคสัญลักษณ์การคูณ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หาค่าของตัวไม่ทราบค่าในประโยคสัญลักษณ์การคูณ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สามารถในการแก้ปัญหา 2) สามารถให้เหตุผล 3)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การหาตัวไม่ทราบค่าในประโยคสัญลักษณ์การคูณ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การหาตัวไม่ทราบค่าในประโยคสัญลักษณ์การคูณ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การหาตัวไม่ทราบค่าในประโยคสัญลักษณ์การคูณ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981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40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การหาจำนวนนับที่ทำให้ผลคูณใกล้เคียงกับผลคูณที่กำหนดมากที่สุด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ป.4/9 หาค่าของตัวไม่ทราบค่าในประโยคสัญลักษณ์แสดงการคูณของ จำนวนหลายหลัก 2 จำนวน ที่มีผลคูณไม่เกิน 6 หลัก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2.1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ความสัมพันธ์ระหว่างการคูณกับการหาร คือ ตัวตั้ง = (ตัวหาร × ผลหาร) + เศษ</w:t>
      </w:r>
      <w: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2.2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ความสัมพันธ์ระหว่างการคูณกับการหาร มีความสัมพันธ์กันดังนี้ ผลคูณที่ได้จากจำนวนหนึ่งคูณ กับอีกจำนวนหนึ่ง ถ้านำผลคูณที่ได้หารด้วยจำนวนใดจำนวนหนึ่ง…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การหาจำนวนนับที่ทำให้ผลคูณใกล้เคียงกับผลคูณที่กำหนดมากที่สุด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หาจำนวนนับที่ทำให้ผลคูณใกล้เคียงกับผลคูณที่กำหนดมากที่สุด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สามารถในการแก้ปัญหา 2) สามารถให้เหตุผล 3)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การหาจำนวนนับที่ทำให้ผลคูณใกล้เคียงกับผลคูณที่กำหนดมากที่สุด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การหาจำนวนนับที่ทำให้ผลคูณใกล้เคียงกับผลคูณที่กำหนดมากที่สุด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การหาจำนวนนับที่ทำให้ผลคูณใกล้เคียงกับผลคูณที่กำหนดมากที่สุด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1007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41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การหาตัวไม่ทราบค่าในประโยคสัญลักษณ์การหาร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ป.4/9 หาค่าของตัวไม่ทราบค่าในประโยคสัญลักษณ์แสดงการคูณของ จำนวนหลายหลัก 2 จำนวน ที่มีผลคูณไม่เกิน 6 หลัก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ความสัมพันธ์ระหว่างการคูณกับการหาร คือ ตัวตั้ง = (ตัวหาร × ผลหาร) + เศษ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การหาตัวไม่ทราบค่าในประโยคสัญลักษณ์การหาร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หาจ านวนนับจากประโยคสัญลักษณ์การหารโดยใช้ความสัมพันธ์ระหว่างการคูณกับการหาร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สามารถในการแก้ปัญหา 2) สามารถให้เหตุผล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การหาตัวไม่ทราบค่าในประโยคสัญลักษณ์การหาร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การหาตัวไม่ทราบค่าในประโยคสัญลักษณ์การหาร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การหาตัวไม่ทราบค่าในประโยคสัญลักษณ์การหาร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1034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42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โจทย์ปัญหาการคูณ การหาร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ป.4/11 แสดงวิธีหาคำตอบของโจทย์ปัญหา 2 ขั้นตอนของจานวนนับที่ มากกว่า 100,000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1.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การอ่านโจทย์ปัญหา ทำความเข้าใจปัญหาแล้ววิเคราะห์โจทย์ปัญหานั้นเป็นขั้นตอน เพื่อเป็นการ วางแผนแก้ปัญหา</w:t>
      </w:r>
      <w: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การดำเนินการแก้ปัญหา หาคำตอบ และตรวจสอบว่าคำตอบสมเหตุสมผลหรือไม่ เพื่อเป็นการ ตรวจสอบเบื้องต้นว่า คำตอบมีความเป็นไปได้หรือไม่…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โจทย์ปัญหาการคูณ การหาร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วิเคราะห์โจทย์ปัญหา หาค าตอบ โจทย์ปัญหาเกี่ยวกับการคูณและการหาร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การแก้ปัญหา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โจทย์ปัญหาการคูณ การหาร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โจทย์ปัญหาการคูณ การหาร;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โจทย์ปัญหาการคูณ การหาร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1052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43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โจทย์ปัญหาการคูณ การหาร (2)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ป.4/11 แสดงวิธีหาคำตอบของโจทย์ปัญหา 2 ขั้นตอนของจานวนนับที่ มากกว่า 100,000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การแก้โจทย์ปัญหา เริ่มจากการทำความเข้าใจปัญหา วางแผนแก้ปัญหา สิ่งที่โจทย์บอก สิ่งที่โจทย์ ถาม หาสิ่งที่โจทย์ถามได้อย่างไร ดำเนินการตามแผน แสดงวิธีทำ และตรวจสอบความสมเหตุสมผลของ 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โจทย์ปัญหาการคูณ การหาร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วิเคราะห์โจทย์ปัญหา หาคำตอบ โจทย์ปัญหาเกี่ยวกับการคูณและการหาร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การแก้ปัญหา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โจทย์ปัญหาการคูณ การหาร (2)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โจทย์ปัญหาการคูณ การหาร (2);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โจทย์ปัญหาการคูณ การหาร (2)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1073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44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โจทย์ปัญหาการคูณ การหาร (3)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ป.4/11 แสดงวิธีหาคำตอบของโจทย์ปัญหา 2 ขั้นตอนของจานวนนับที่ มากกว่า 100,000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การแก้โจทย์ปัญหา เริ่มจากการทำความเข้าใจปัญหา สิ่งที่โจทย์ถาม สิ่งที่โจทย์บอก จะหาสิ่งที่โจทย์ ถามได้อย่างไร วางแผนแก้ปัญหา ดำเนินการตามแผน แสดงวิธีทำ และตรวจสอบความสมเหตุสมผลของ 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โจทย์ปัญหาการคูณ การหาร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วิเคราะห์โจทย์ปัญหา หาค าตอบ โจทย์ปัญหาเกี่ยวกับการคูณและการหาร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การแก้ปัญหา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โจทย์ปัญหาการคูณ การหาร (3)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โจทย์ปัญหาการคูณ การหาร (3);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โจทย์ปัญหาการคูณ การหาร (3)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1091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45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การสร้างโจทย์ปัญหาการคูณ การหาร จากภาพ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ป.4/12 สร้างโจทย์ปัญหา 2 ขั้นตอนของจำนวนนับที่มากกว่า 100,000และ0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การสร้างโจทย์ปัญหาการคูณ โจทย์ปัญหาการหาร โจทย์ที่สร้าง จะต้องมีความถูกต้องและเหมาะสม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การสร้างโจทย์ปัญหาการคูณ การหาร จากภาพ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สร้างโจทย์ปัญหาการคูณและการหาร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การสร้างโจทย์ปัญหาการคูณ การหาร จากภาพ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การสร้างโจทย์ปัญหาการคูณ การหาร จากภาพ;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การสร้างโจทย์ปัญหาการคูณ การหาร จากภาพ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1110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46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การสร้างโจทย์ปัญหาการคูณ การหาร จากประโยคสัญลักษณ์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มาตรฐาน ค 1.1 ใช้ความรู้และทักษะกระบวนการทางคณิตศาสตร์ในการแก้ปัญหา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อธิบายและแสดงวิธีหาคำตอบเรื่อง การสร้างโจทย์ปัญหาการคูณ การหาร จากประโยคสัญลักษณ์ ได้อย่างถูกต้อง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เรียนรู้และประยุกต์ใช้เรื่อง การสร้างโจทย์ปัญหาการคูณ การหาร จากประโยคสัญลักษณ์ อย่างเป็นขั้นตอนและสมเหตุสมผล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การสร้างโจทย์ปัญหาการคูณ การหาร จากประโยคสัญลักษณ์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อธิบายหลักการและแสดงวิธีหาคำตอบเรื่อง การสร้างโจทย์ปัญหาการคูณ การหาร จากประโยคสัญลักษณ์ พร้อมตรวจสอบความสมเหตุสมผลของคำตอบได้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การสร้างโจทย์ปัญหาการคูณ การหาร จากประโยคสัญลักษณ์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การสร้างโจทย์ปัญหาการคูณ การหาร จากประโยคสัญลักษณ์;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การสร้างโจทย์ปัญหาการคูณ การหาร จากประโยคสัญลักษณ์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1131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47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การบวก ลบ คูณ หารระคน แบบมี 1 วงเล็บ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การบวก ลบ คูณ หารระคน แบบมีวงเล็บ ต้องหาผลลัพธ์ในวงเล็บก่อน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การบวก ลบ คูณ หารระคน แบบมี 1 วงเล็บ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หาผลลัพธ์ของโจทย์การบวก ลบ คูณ หารระคนแบบมี 1 วงเล็บ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สามารถให้เหตุผล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การบวก ลบ คูณ หารระคน แบบมี 1 วงเล็บ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 ลบ คูณ หารระคน แบบมี 1 วงเล็บ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การบวก ลบ คูณ หารระคน แบบมี 1 วงเล็บ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1151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48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การบวก ลบ คูณ หารระคน แบบมี 2 วงเล็บ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 ดำเนินการของจำนวน ผลที่เกิดขึ้นจากการดำเนินการ สมบัติของ 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การบวก ลบ คูณ หารระคน แบบมีวงเล็บ ต้องหาผลลัพธ์ในวงเล็บก่อน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การบวก ลบ คูณ หารระคน แบบมี 2 วงเล็บ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หาผลลัพธ์ของโจทย์การบวก ลบ คูณ หารระคนแบบมี 2 วงเล็บ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สามารถให้เหตุผล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การบวก ลบ คูณ หารระคน แบบมี 2 วงเล็บ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 ลบ คูณ หารระคน แบบมี 2 วงเล็บ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การบวก ลบ คูณ หารระคน แบบมี 2 วงเล็บ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1174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49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การบวก ลบ คูณ หารระคน แบบไม่มีวงเล็บ (1)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การหาผลลัพธ์ของโจทย์การบวก ลบ คูณ หารระคน แบบไม่มีวงเล็บ ถ้าเป็นการบวกและการลบอยู่ ด้วยกัน หรือ ถ้าเป็นการคูณและการหารอยู่ด้วยกัน ต้องทำตามลำดับจากซ้ายไปขวา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การบวก ลบ คูณ หารระคน แบบไม่มีวงเล็บ (1)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หาผลลัพธ์ของโจทย์การบวก ลบ คูณ หารระคนแบบไม่มีวงเล็บ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สามารถให้เหตุผล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การบวก ลบ คูณ หารระคน แบบไม่มีวงเล็บ (1)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 ลบ คูณ หารระคน แบบไม่มีวงเล็บ (1)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การบวก ลบ คูณ หารระคน แบบไม่มีวงเล็บ (1)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1196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50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การบวก ลบ คูณ หารระคน แบบไม่มีวงเล็บ (2)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การหาผลลัพธ์ของโจทย์การบวก ลบ คูณ หารระคน แบบไม่มีวงเล็บ ถ้าโจทย์เป็นการบวกและการลบอยู่ ด้วยกัน หรือ ถ้าโจทย์เป็นการคูณและการหารอยู่ด้วยกัน ต้องทำตามลำดับจากซ้ายไปขวา ถ้าโจทย์เป็นการ บวก ลบ คูณและหารอยู่ด้วยกัน…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การบวก ลบ คูณ หารระคน แบบไม่มีวงเล็บ (2)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หาผลลัพธ์ของโจทย์การบวก ลบ คูณ หารระคนแบบไม่มีวงเล็บ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สามารถให้เหตุผล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การบวก ลบ คูณ หารระคน แบบไม่มีวงเล็บ (2)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 ลบ คูณ หารระคน แบบไม่มีวงเล็บ (2)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การบวก ลบ คูณ หารระคน แบบไม่มีวงเล็บ (2)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1219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51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การบวก ลบ คูณ หารระคน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1.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การหาผลลัพธ์ของโจทย์การบวก ลบ คูณ หารระคน แบบมีวงเล็บ ต้องหาผลลัพธ์ในวงเล็บก่อน</w:t>
      </w:r>
      <w: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การหาผลลัพธ์ของโจทย์การบวก ลบ คูณ หารระคนแบบไม่มีวงเล็บ ถ้าเป็นการบวกและการลบอยู่ ด้วยกัน หรือ ถ้าเป็นการคูณและการหารอยู่ด้วยกัน ต้องทำตามลำดับจากซ้ายไปขวา…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การบวก ลบ คูณ หารระคน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หาผลลัพธ์ของโจทย์การบวก ลบ คูณ หารระคน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ให้เหตุผล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การบวก ลบ คูณ หารระคน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การบวก ลบ คูณ หารระคน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การบวก ลบ คูณ หารระคน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1242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52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การคำนวณโดยใช้เครื่องคิดเลข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การคิดคำนวณโดยใช้เครื่องคิดเลขในการการหาผลบวก ผลลบ ผลคูณ ผลหารเครื่องจะคำนวณ ตามลำดับของการกดปุ่ม เราใช้เครื่องคิดเลขตรวจสอบความถูกต้องของคำตอบและตรวจสอบความสามารถใน การประมาณคำตอบของนักเรียน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การค านวณโดยใช้เครื่องคิดเลข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คิดค านวณโดยใช้เครื่องคิดเลข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ให้เหตุผล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การคำนวณโดยใช้เครื่องคิดเลข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สำรวจตัวอย่างและสื่อที่กำหนด สรุปหลักการเรื่อง การคำนวณโดยใช้เครื่องคิดเลข ร่วมกัน แล้วฝึกปฏิบัติเป็นคู่และรายบุคคลโดยครูให้คำแนะนำ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การคำนวณโดยใช้เครื่องคิดเลข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1264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53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โจทย์ปัญหาการบวก ลบ คูณ หารระคน(1)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การแก้โจทย์ปัญหาเริ่มจาก การทำความเข้าใจปัญหา วางแผนแก้ปัญหา สิ่งที่โจทย์กำหนด สิ่งที่โจทย์ ถาม จะหาสิ่งที่โจทย์ถามได้อย่างไร ดำเนินตามแผน และตรวจสอบความถูกต้องของคำตอบ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โจทย์ปัญหาการบวก ลบ คูณ หารระคน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วิเคราะห์โจทย์ปัญหาเกี่ยวกับการ บวก ลบ คูณ หารระคน พร้อมทั้งหาค าตอบ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ให้เหตุผล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โจทย์ปัญหาการบวก ลบ คูณ หารระคน(1)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โจทย์ปัญหาการบวก ลบ คูณ หารระคน(1);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โจทย์ปัญหาการบวก ลบ คูณ หารระคน(1)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1284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54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โจทย์ปัญหาการบวก ลบ คูณ หารระคน (2)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โจทย์ปัญหาการบวก ลบ คูณ หารระคน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วิเคราะห์โจทย์ปัญหาเกี่ยวกับการ บวก ลบ คูณ หารระคน พร้อมทั้งหาค าตอบ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ให้เหตุผล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โจทย์ปัญหาการบวก ลบ คูณ หารระคน (2)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โจทย์ปัญหาการบวก ลบ คูณ หารระคน (2);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โจทย์ปัญหาการบวก ลบ คูณ หารระคน (2)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1310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55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โจทย์ปัญหาการบวก ลบ คูณ หารระคน(3)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โจทย์ปัญหาการบวก ลบ คูณ หารระคน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วิเคราะห์โจทย์ปัญหาเกี่ยวกับการ บวก ลบ คูณ หารระคน พร้อมทั้งหาค าตอบ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ให้เหตุผล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โจทย์ปัญหาการบวก ลบ คูณ หารระคน(3)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โจทย์ปัญหาการบวก ลบ คูณ หารระคน(3);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โจทย์ปัญหาการบวก ลบ คูณ หารระคน(3)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1332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56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การสร้างโจทย์ปัญหาการบวก ลบ คูณ หารระคน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ป.4/12 สร้างโจทย์ปัญหา 2 ขั้นตอนของจำนวนนับที่มากว่า 100,00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2.1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โจทย์ปัญหาทางคณิตศาสตร์ โดยส่วนใหญ่มาจากปัญหาที่พบเจอได้ในชีวิตประจำวัน</w:t>
      </w:r>
      <w: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2.2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การสร้างโจทย์ปัญหาการบวก ลบ คูณ หารระคน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สร้างโจทย์ปัญหาเกี่ยวกับการบวก ลบ คูณ หารระคนได้อย่างสมเหตุสมผล และสามารถแก้ โจทย์ปัญหาได้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สามารถให้เหตุผล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การสร้างโจทย์ปัญหาการบวก ลบ คูณ หารระคน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ลบ คูณ หารระคน;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การสร้างโจทย์ปัญหาการบวก ลบ คูณ หารระคน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1357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57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การสร้างโจทย์ปัญหาการบวก ลบ คูณ หารระคน จากประโยคสัญลักษณ์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ป.4/12 สร้างโจทย์ปัญหา 2 ขั้นตอนของจำนวนนับที่มากว่า 100,00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2.1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โจทย์ปัญหาทางคณิตศาสตร์ โดยส่วนใหญ่มาจากปัญหาที่พบเจอได้ในชีวิตประจำวัน</w:t>
      </w:r>
      <w: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2.2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การสร้างโจทย์ปัญหาการบวก ลบ คูณ หารระคน จากประโยคสัญลักษณ์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สร้างโจทย์ปัญหาเกี่ยวกับการบวก ลบ คูณ หารระคน จากประโยคสัญลักษณ์ได้อย่าง สมเหตุสมผล และสามารถแก้โจทย์ปัญหาได้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สามารถให้เหตุผล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การสร้างโจทย์ปัญหาการบวก ลบ คูณ หารระคน จากประโยคสัญลักษณ์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ลบ คูณ หารระคน จากประโยคสัญลักษณ์;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การสร้างโจทย์ปัญหาการบวก ลบ คูณ หารระคน จากประโยคสัญลักษณ์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1381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58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การสร้างโจทย์ปัญหาการบวก ลบ คูณ หารระคน จากสถานการณ์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ป.4/12 สร้างโจทย์ปัญหา 2 ขั้นตอนของจำนวนนับที่มากว่า 100,00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2.1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โจทย์ปัญหาทางคณิตศาสตร์ โดยส่วนใหญ่มาจากปัญหาที่พบเจอได้ในชีวิตประจำวัน</w:t>
      </w:r>
      <w: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2.2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การสร้างโจทย์ปัญหาการบวก ลบ คูณ หารระคน จากสถานการณ์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สร้างโจทย์ปัญหาเกี่ยวกับการบวก ลบ คูณ หารระคน จากสถานการณ์ได้อย่างสมเหตุสมผล และสามารถแก้โจทย์ปัญหาได้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สามารถให้เหตุผล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การสร้างโจทย์ปัญหาการบวก ลบ คูณ หารระคน จากสถานการณ์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ลบ คูณ หารระคน จากสถานการณ์;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การสร้างโจทย์ปัญหาการบวก ลบ คูณ หารระคน จากสถานการณ์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1400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59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การสร้างโจทย์ปัญหาการบวก ลบ คูณ หารระคน จากภาพ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ป.4/12 สร้างโจทย์ปัญหา 2 ขั้นตอนของจำนวนนับที่มากว่า 100,00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2.1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โจทย์ปัญหาทางคณิตศาสตร์ โดยส่วนใหญ่มาจากปัญหาที่พบเจอได้ในชีวิตประจำวัน</w:t>
      </w:r>
      <w: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2.2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การสร้างโจทย์ปัญหาการบวก ลบ คูณ หารระคน จากภาพ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สร้างโจทย์ปัญหาเกี่ยวกับการบวก ลบ คูณ หารระคน จากภาพได้อย่างสมเหตุสมผล และ สามารถแก้โจทย์ปัญหาได้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สามารถให้เหตุผล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การสร้างโจทย์ปัญหาการบวก ลบ คูณ หารระคน จากภาพ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การสร้างโจทย์ปัญหาการบวก ลบ คูณ หารระคน จากภาพ;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การสร้างโจทย์ปัญหาการบวก ลบ คูณ หารระคน จากภาพ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1423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60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การเฉลี่ย (1)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การเฉลี่ย หมายถึง การแบ่งของทั้งหมดเป็นส่วน ๆ ส่วนละ เท่า ๆ กัน สามารถคำนวณได้โดย การนำผลบวกของจำนวนต่าง ๆ หารด้วยจำนวนของจำนวนทั้งหมดที่นำมาบวกกัน และผลหารที่ได้นั้นเรียกว่า ค่าเฉลี่ย ของจำนวนเหล่านั้น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การเฉลี่ย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หาค่าเฉลี่ยของจำนวนชุดได้ เมื่อกำหนดจำนวนให้ชุดหนึ่ง 2) แก้โจทย์ปัญหาเกี่ยวกับค่าเฉลี่ย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สามารถให้เหตุผล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มุ่งมั่นและไม่ย่อท้อ ในการแก้ปัญหาทางคณิตศาสตร์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การเฉลี่ย (1)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การเฉลี่ย (1)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การเฉลี่ย (1)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1446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61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การเฉลี่ย(2)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การเฉลี่ย หมายถึง การแบ่งของทั้งหมดเป็นส่วน ๆ ส่วนละเท่า ๆ กัน สามารถคำนวณได้โดย การนำ ผลบวกของจำนวนต่าง ๆ หารด้วยจำนวนของจำนวนทั้งหมดที่นำมาบวกกัน และผลหารที่ได้นั้นเรียกว่า ค่าเฉลี่ย ของจำนวนเหล่านั้น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การเฉลี่ย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หาค่าเฉลี่ยของจ านวนได้ เมื่อก าหนดจ านวนให้ชุดหนึ่ง 2) แก้โจทย์ปัญหาเกี่ยวกับค่าเฉลี่ย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สามารถให้เหตุผล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การเฉลี่ย(2)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ครูสาธิตแนวคิดด้วยตัวอย่างจากง่ายไปยาก นักเรียนอธิบายเหตุผลและฝึกคำนวณเรื่อง การเฉลี่ย(2) เป็นรายคู่/รายบุคคล พร้อมตรวจสอบความสมเหตุสมผล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การเฉลี่ย(2)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1471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62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1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โจทย์ปัญหาเกี่ยวกับค่าเฉลี่ย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จำนวนนับ และการบวก การลบ การคูณ การหาร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1.1 เข้าใจความหลากหลายของการแสดงจำนวน ระบบจำนวน การดำเนินการของจำนวน ผลที่เกิดขึ้นจากการดำเนินการ สมบัติ ของการดำเนินการ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ป.4/10 การหาผลลัพธ์การบวก ลบ คูณ หารระคนของจำนวนนับ และ 0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1.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การแก้โจทย์ปัญหาเริ่มจาก การทำความเข้าใจปัญหา วางแผนแก้ปัญหา ดำเนินตามแผน และ ตรวจสอบความถูกต้องของคำตอบ</w:t>
      </w:r>
      <w: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การเฉลี่ย หมายถึง การแบ่งของทั้งหมดเป็นส่วน ๆ ส่วนละเท่า ๆ กัน สามารถคำนวณได้โดย การนำผลบวกของจำนวนต่าง ๆ หารด้วยจำนวนของจ…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โจทย์ปัญหาเกี่ยวกับค่าเฉลี่ย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แก้โจทย์ปัญหาเกี่ยวกับค่าเฉลี่ย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แก้ปัญหา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โจทย์ปัญหาเกี่ยวกับค่าเฉลี่ย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โจทย์ปัญหาเกี่ยวกับค่าเฉลี่ย;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โจทย์ปัญหาเกี่ยวกับค่าเฉลี่ย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1492 เป็นต้นไป</w:t>
      </w:r>
    </w:p>
    <w:p>
      <w:r>
        <w:br w:type="page"/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40" w:line="240" w:lineRule="auto"/>
        <w:jc w:val="center"/>
      </w:pPr>
      <w:r>
        <w:rPr>
          <w:rFonts w:ascii="Sarabun" w:hAnsi="Sarabun" w:eastAsia="Sarabun"/>
          <w:b w:val="0"/>
          <w:i w:val="0"/>
          <w:color w:val="667085"/>
          <w:sz w:val="32"/>
        </w:rPr>
        <w:t>หน่วยการเรียนรู้</w:t>
      </w:r>
    </w:p>
    <w:p>
      <w:pPr>
        <w:spacing w:before="0" w:after="80" w:line="240" w:lineRule="auto"/>
        <w:jc w:val="center"/>
      </w:pPr>
      <w:r>
        <w:rPr>
          <w:rFonts w:ascii="Sarabun" w:hAnsi="Sarabun" w:eastAsia="Sarabun"/>
          <w:b/>
          <w:i w:val="0"/>
          <w:color w:val="C59A32"/>
          <w:sz w:val="176"/>
        </w:rPr>
        <w:t>2</w:t>
      </w:r>
    </w:p>
    <w:p>
      <w:pPr>
        <w:spacing w:before="0" w:after="200" w:line="240" w:lineRule="auto"/>
        <w:jc w:val="center"/>
      </w:pPr>
      <w:r>
        <w:rPr>
          <w:rFonts w:ascii="Sarabun" w:hAnsi="Sarabun" w:eastAsia="Sarabun"/>
          <w:b/>
          <w:i w:val="0"/>
          <w:color w:val="C59A32"/>
          <w:sz w:val="26"/>
        </w:rPr>
        <w:t>◆ ◆ ◆</w:t>
      </w:r>
    </w:p>
    <w:p>
      <w:pPr>
        <w:spacing w:before="0" w:after="200" w:line="240" w:lineRule="auto"/>
        <w:jc w:val="center"/>
      </w:pPr>
      <w:r>
        <w:rPr>
          <w:rFonts w:ascii="Sarabun" w:hAnsi="Sarabun" w:eastAsia="Sarabun"/>
          <w:b/>
          <w:i w:val="0"/>
          <w:color w:val="17365D"/>
          <w:sz w:val="42"/>
        </w:rPr>
        <w:t>การวัด (เวลา)</w:t>
      </w:r>
    </w:p>
    <w:p>
      <w:pPr>
        <w:spacing w:before="0" w:after="40" w:line="240" w:lineRule="auto"/>
        <w:jc w:val="center"/>
      </w:pPr>
      <w:r>
        <w:rPr>
          <w:rFonts w:ascii="Sarabun" w:hAnsi="Sarabun" w:eastAsia="Sarabun"/>
          <w:b w:val="0"/>
          <w:i w:val="0"/>
          <w:color w:val="667085"/>
          <w:sz w:val="24"/>
        </w:rPr>
        <w:t>จำนวน 10 แผน   •   แผนละ 50 นาที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การบอกระยะเวลาเป็นนาฬิกานาที วินาที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2.1 เข้าใจพื้นฐานเกี่ยวกับการวัด วัดและคาดคะเนขนาดของสิ่งที่ต้องการ 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1) การบอกเวลาเป็นนาฬิกา นาที และวินาที 2) ระยะเวลา หมายถึง ช่วงเวลาที่ต่อเนื่องจากเวลาหนึ่งถึงอีกเวลาหนึ่ง 3) เครื่องหมายวรรคตอนที่ใช้บอกระยะเวลา คือ ทวิภาค (:) ใช้คั่นระหว่างนาทีกับวินาที 4) 60 วินาที เท่ากับ 1 นาที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การบอกระยะเวลาเป็นนาฬิกานาที วินาที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บอกระยะเวลาเป็นนาที วินาที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การบอกระยะเวลาเป็นนาฬิกานาที วินาที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การบอกระยะเวลาเป็นนาฬิกานาที วินาที พร้อมอภิปรายวิธีคิด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การบอกระยะเวลาเป็นนาฬิกานาที วินาที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1520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2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การบอกระยะเวลาเป็นนาที ชั่วโมง วัน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2.1 เข้าใจพื้นฐานเกี่ยวกับการวัด วัดและคาดคะเนขนาดของสิ่งที่ต้องการ 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1) ระยะเวลา หมายถึง ช่วงเวลาที่ต่อเนื่องจากเวลาหนึ่งถึงอีกเวลาหนึ่ง 2) เครื่องหมายวรรคตอนที่ใช้บอกระยะเวลา คือ ทวิภาค ( : ) ใช้คั่นระหว่าง นาทีกับวินาที และ ชั่วโมงกับนาทีกับวินาที 3) 60 นาที คิดเป็น 1 ชั่วโมง 4) 24 ชั่วโมง คิดเป็น 1 วัน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การบอกระยะเวลาเป็นนาที ชั่วโมง วัน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บอกระยะเวลาเป็นนาที ชั่วโมง วัน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การบอกระยะเวลาเป็นนาที ชั่วโมง วัน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การบอกระยะเวลาเป็นนาที ชั่วโมง วัน พร้อมอภิปรายวิธีคิด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การบอกระยะเวลาเป็นนาที ชั่วโมง วัน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1541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3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การบอกระยะเวลาเป็นวินาที นาที ชั่วโมง วัน สัปดาห์ เดือน ปี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2.1 เข้าใจพื้นฐานเกี่ยวกับการวัด วัดและคาดคะเนขนาดของสิ่งที่ต้องการ 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1) การบอกเวลาเป็นนาฬิกาและนาที 2) ระยะเวลาหมายถึง ช่วงเวลาที่ต่อเนื่องจากเวลาหนึ่งถึงอีกเวลาหนึ่ง 3) ความสัมพันธ์ของหน่วยเวลา 1 นาที มี 60 วินาที 1 ชั่วโมง มี 60 นาที 1 วัน มี 24 ชั่วโมง 1 สัปดาห์ มี 7 วัน 1 เดือน มี 28 วัน หรือ 29 วัน 30 วัน…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การบอกระยะเวลาเป็นวินาที นาที ชั่วโมง วัน สัปดาห์ เดือน ปี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บอกระยะเวลาเป็น วินาที นาที ชั่วโมง วัน สัปดาห์ เดือน ปี 2) ใช้ความสัมพันธ์ของหน่วยเวลามาใช้บอกระยะเวลา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การบอกระยะเวลาเป็นวินาที นาที ชั่วโมง วัน สัปดาห์ เดือน ปี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การบอกระยะเวลาเป็นวินาที นาที ชั่วโมง วัน สัปดาห์ เดือน ปี พร้อมอภิปรายวิธีคิด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การบอกระยะเวลาเป็นวินาที นาที ชั่วโมง วัน สัปดาห์ เดือน ปี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1561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4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เปรียบเทียบระยะเวลาโดยใช้ความสัมพันธ์ของหน่วยเวลา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2 การวัดและเรขาคณิต มาตรฐานการเรียนรู้ ค 2.1 เข้าใจพื้นฐานเกี่ยวกับการวัด วัดและคาดคะเนขนาดของสิ่งที่ต้องการวัด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การเปรียบเทียบระยะเวลาที่มีหน่วยต่างกัน ต้องเปลี่ยนให้เป็นหน่วยเดียวกันก่อนแล้วจึงเปรียบเทียบ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เปรียบเทียบระยะเวลาโดยใช้ความสัมพันธ์ของหน่วยเวลา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เปรียบเทียบระยะเวลาได้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สามารถให้เหตุผล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เปรียบเทียบระยะเวลาโดยใช้ความสัมพันธ์ของหน่วยเวลา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เปรียบเทียบระยะเวลาโดยใช้ความสัมพันธ์ของหน่วยเวลา พร้อมอภิปรายวิธีคิด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เปรียบเทียบระยะเวลาโดยใช้ความสัมพันธ์ของหน่วยเวลา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1579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5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อ่านตารางเวลา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2 การวัดและเรขาคณิต มาตรฐานการเรียนรู้ ค 2.1 เข้าใจพื้นฐานเกี่ยวกับการวัด วัดและคาดคะเนขนาดของสิ่งที่ต้องการวัด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2.1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การบอกเวลาเป็นนาฬิกาและนาที</w:t>
      </w:r>
      <w: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2.2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ตารางเวลาเกี่ยวข้องกับเวลาและระยะเวลา</w:t>
      </w:r>
      <w: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2.3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การอ่านตารางเวลาให้พิจารณาความเกี่ยวข้องของเวลา และรายละเอียดของสิ่งที่อยู่ในตาราง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อ่านตารางเวลา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อ่านบันทึกกิจกรรมหรือเหตุการณ์ต่างๆ ที่ระบุเวลาได้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สามารถให้เหตุผล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มีเหตุผลในการสนับสนุนหรือโต้แย้งแนวคิดได้อย่างสมเหตุสมผล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อ่านตารางเวลา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อ่านตารางเวลา พร้อมอภิปรายวิธีคิด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อ่านตารางเวลา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1601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6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เขียนบันทึกกิจกรรมหรือเหตุการณ์ที่ระบุเวลา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2 การวัดและเรขาคณิต มาตรฐานการเรียนรู้ ค 2.1 เข้าใจพื้นฐานเกี่ยวกับการวัด วัดและคาดคะเนขนาดของสิ่งที่ต้องการวัด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2.1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บอกเวลาเป็นนาฬิกาและนาที</w:t>
      </w:r>
      <w: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2.2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ตารางเวลาเกี่ยวข้องกับเวลาและระยะเวลา</w:t>
      </w:r>
      <w: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2.3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การเขียนบันทึกกิจกรรมหรือเหตุการณ์ที่ระบุเวลาให้พิจารณาความเกี่ยวข้องของเวลา และ รายละเอียดของสิ่งที่อยู่ในตาราง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เขียนบันทึกกิจกรรมหรือเหตุการณ์ที่ระบุเวลา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บันทึกกิจกรรมหรือเหตุการณ์ต่าง ๆ ที่ระบุเวลาได้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สามารถให้เหตุผล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เห็นคุณค่าของคณิตศาสตร์ว่าสามารถนำไปใช้ในชีวิตจริงได้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เขียนบันทึกกิจกรรมหรือเหตุการณ์ที่ระบุเวลา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เขียนบันทึกกิจกรรมหรือเหตุการณ์ที่ระบุเวลา พร้อมอภิปรายวิธีคิด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เขียนบันทึกกิจกรรมหรือเหตุการณ์ที่ระบุเวลา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1624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7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วิเคราะห์และหาคำตอบจากโจทย์ปัญหาเกี่ยวกับวัน เดือน ปี เวลา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2 การวัดและเรขาคณิต มาตรฐานการเรียนรู้ ค 2.1 เข้าใจพื้นฐานเกี่ยวกับการวัด วัดและคาดคะเนขนาดของสิ่งที่ต้องการวัด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2.1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ระยะเวลา หมายถึง ช่วงเวลาที่ต่อเนื่องจากเวลาหนึ่งถึงอีกเวลาหนึ่ง</w:t>
      </w:r>
      <w: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2.2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การแก้โจทย์ปัญหา อ่านทำความเข้าใจ วิเคราะห์ปัญหาและหาคำตอบ ในการคิดวิเคราะห์และหา คำตอบ อาจมีวิธีคิดที่แตกต่างกันได้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วิเคราะห์และหาคำตอบจากโจทย์ปัญหาเกี่ยวกับวัน เดือน ปี 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หาคำตอบจากโจทย์ปัญหาเกี่ยวกับระยะเวลาได้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สามารถแก้ปัญหา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เห็นคุณค่าของคณิตศาสตร์ว่าสามารถนำไปใช้ในชีวิตจริงได้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วิเคราะห์และหาคำตอบจากโจทย์ปัญหาเกี่ยวกับวัน เดือน ปี เวลา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วิเคราะห์และหาคำตอบจากโจทย์ปัญหาเกี่ยวกับวัน เดือน ปี เวลา;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วิเคราะห์และหาคำตอบจากโจทย์ปัญหาเกี่ยวกับวัน เดือน ปี เวลา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1643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8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โจทย์ปัญหาการบวก การลบ เกี่ยวกับเวลาและระยะเวลา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2 การวัดและเรขาคณิต มาตรฐานการเรียนรู้ ค 2.1 เข้าใจพื้นฐานเกี่ยวกับการวัด วัดและคาดคะเนขนาดของสิ่งที่ต้องการวัด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2.1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ระยะเวลา หมายถึง ช่วงเวลาที่ต่อเนื่องจากเวลาหนึ่งถึงอีกเวลาหนึ่ง</w:t>
      </w:r>
      <w: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2.2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การแก้โจทย์ปัญหา อ่านทำความเข้าใจ วิเคราะห์ปัญหาและหาคำตอบ ในการคิดวิเคราะห์และหา คำตอบ อาจมีวิธีคิดที่แตกต่างกันได้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โจทย์ปัญหาการบวก การลบ เกี่ยวกับเวลาและระยะเวลา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หาคำตอบจากโจทย์ปัญหาเกี่ยวกับระยะเวลาได้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1) สามารถแก้ปัญหา 2) สามารถสื่อสาร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คิดอย่างเป็นระบบ สามารถแก้ปัญหาทางคณิตศาสตร์ได้อย่างเป็นขั้นตอน โดยเลือกความรู้และ เครื่องมือทางคณิตศาสตร์มาใช้ได้อย่างเหมาะสม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โจทย์ปัญหาการบวก การลบ เกี่ยวกับเวลาและระยะเวลา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โจทย์ปัญหาการบวก การลบ เกี่ยวกับเวลาและระยะเวลา;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โจทย์ปัญหาการบวก การลบ เกี่ยวกับเวลาและระยะเวลา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1665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9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โจทย์ปัญหาการคูณการหาร เกี่ยวกับเวลาและระยะเวลา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2.1 เข้าใจพื้นฐานเกี่ยวกับการวัด วัดและคาดคะเนขนาดของสิ่งที่ต้องการ 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20"/>
        </w:rPr>
        <w:t>การแก้โจทย์ปัญหาการคูณ การหารอ่านทำความเข้าใจ วิเคราะห์โจทย์ปัญหา และแสดงวิธีทำ ใน การคิดวิเคราะห์และแสดงวิธีทำอาจมีวิธีคิดที่แตกต่างกันได้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โจทย์ปัญหาการคูณการหาร เกี่ยวกับเวลาและระยะเวลา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แสดงวิธีทำโจทย์ปัญหาการคูณการหารเกี่ยวกับเวลาและระยะเวลาได้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โจทย์ปัญหาการคูณการหาร เกี่ยวกับเวลาและระยะเวลา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ร่วมกันวิเคราะห์สิ่งที่โจทย์กำหนดและสิ่งที่ต้องหา เลือกวิธีดำเนินการ เขียนประโยคสัญลักษณ์ และแสดงวิธีทำเรื่อง โจทย์ปัญหาการคูณการหาร เกี่ยวกับเวลาและระยะเวลา; ฝึกเป็นคู่แล้วตรวจคำตอบร่วมกัน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โจทย์ปัญหาการคูณการหาร เกี่ยวกับเวลาและระยะเวลา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1685 เป็นต้นไป</w:t>
      </w:r>
    </w:p>
    <w:p>
      <w:r>
        <w:br w:type="page"/>
      </w: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120" w:type="dxa"/>
              <w:start w:w="170" w:type="dxa"/>
              <w:bottom w:w="110" w:type="dxa"/>
              <w:end w:w="170" w:type="dxa"/>
            </w:tcMar>
          </w:tcPr>
          <w:p>
            <w:pPr>
              <w:spacing w:before="0" w:after="4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28"/>
              </w:rPr>
              <w:t>แผนการจัดการเรียนรู้ที่ 10</w:t>
            </w:r>
            <w:r>
              <w:rPr>
                <w:rFonts w:ascii="Sarabun" w:hAnsi="Sarabun" w:eastAsia="Sarabun"/>
                <w:b/>
                <w:i w:val="0"/>
                <w:color w:val="C59A32"/>
                <w:sz w:val="20"/>
              </w:rPr>
              <w:t xml:space="preserve">      หน่วยการเรียนรู้ที่ 2</w:t>
            </w:r>
          </w:p>
          <w:p>
            <w:pPr>
              <w:spacing w:before="0" w:after="0" w:line="252" w:lineRule="auto"/>
            </w:pPr>
            <w:r>
              <w:rPr>
                <w:rFonts w:ascii="Sarabun" w:hAnsi="Sarabun" w:eastAsia="Sarabun"/>
                <w:b/>
                <w:i w:val="0"/>
                <w:color w:val="FFF7E1"/>
                <w:sz w:val="23"/>
              </w:rPr>
              <w:t>ทบทวนเรื่องเวลา</w:t>
            </w:r>
          </w:p>
        </w:tc>
      </w:tr>
      <w:tr>
        <w:tc>
          <w:tcPr>
            <w:tcW w:type="dxa" w:w="10148"/>
            <w:shd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รายวิชา: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คณิตศาสตร์ ค14101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ชั้น / เวลา: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ป.4 / 50 นาที</w:t>
            </w:r>
          </w:p>
          <w:p>
            <w:pPr>
              <w:tabs>
                <w:tab w:pos="5102" w:val="left"/>
              </w:tabs>
              <w:spacing w:before="0" w:after="3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 xml:space="preserve">หน่วยการเรียนรู้: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การวัด</w:t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ภาคเรียน / ปีการศึกษา: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1 / 2569</w:t>
            </w:r>
          </w:p>
          <w:p>
            <w:pPr>
              <w:tabs>
                <w:tab w:pos="5102" w:val="left"/>
              </w:tabs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ผู้สอน: นายณัฐพงศ์ สิงห์ชมภู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</w: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ab/>
              <w:t xml:space="preserve">วันที่สอน: 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......... / ......... / ............</w:t>
            </w:r>
          </w:p>
        </w:tc>
      </w:tr>
    </w:tbl>
    <w:p>
      <w:pPr>
        <w:spacing w:after="60"/>
      </w:pP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มาตรฐานการเรียนรู้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สาระที่ 1 จำนวนและพีชคณิต มาตรฐานการเรียนรู้ ค 2.1 เข้าใจพื้นฐานเกี่ยวกับการวัด วัดและคาดคะเนขนาดของสิ่งที่ต้องการ วัด และนำไปใช้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ตัวชี้วัด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ป.4/1 แสดงวิธีหาคำตอบของโจทย์ปัญหาเกี่ยวกับเวลา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สาระสำคัญ / ความคิดรวบยอด</w:t>
      </w:r>
    </w:p>
    <w:p>
      <w:pPr>
        <w:spacing w:before="0" w:after="40" w:line="252" w:lineRule="auto"/>
        <w:ind w:left="102"/>
      </w:pPr>
      <w:r>
        <w:rPr>
          <w:rFonts w:ascii="Sarabun" w:hAnsi="Sarabun" w:eastAsia="Sarabun"/>
          <w:b/>
          <w:i w:val="0"/>
          <w:color w:val="1F2937"/>
          <w:sz w:val="20"/>
        </w:rPr>
        <w:t>1.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เราบอกเวลาเป็นนาฬิกาและนาที</w:t>
      </w:r>
      <w:r>
        <w:br/>
      </w:r>
      <w:r>
        <w:rPr>
          <w:rFonts w:ascii="Sarabun" w:hAnsi="Sarabun" w:eastAsia="Sarabun"/>
          <w:b/>
          <w:i w:val="0"/>
          <w:color w:val="1F2937"/>
          <w:sz w:val="20"/>
        </w:rPr>
        <w:t>2.</w:t>
      </w:r>
      <w:r>
        <w:rPr>
          <w:rFonts w:ascii="Sarabun" w:hAnsi="Sarabun" w:eastAsia="Sarabun"/>
          <w:b w:val="0"/>
          <w:i w:val="0"/>
          <w:color w:val="1F2937"/>
          <w:sz w:val="20"/>
        </w:rPr>
        <w:t xml:space="preserve"> 1 นาที มี 60 วินาที 1 ชั่วโมง มี 60 นาที 1 วัน มี 24 ชั่วโมง 1 สัปดาห์ มี 7 วัน 1 เดือน มี 28 วัน หรือ 29 วัน หรือ 30 วัน หรือ 31 วัน 1 ปี มี 12 เดือน 1 ปี มี 365 วัน หรือ 366 วัน…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สาระการเรียนรู้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ทบทวนเรื่องเวลา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จุดประสงค์การเรียนรู้ (K / P / A)</w:t>
      </w:r>
    </w:p>
    <w:p>
      <w:pPr>
        <w:spacing w:before="0" w:after="3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4.1 ด้านความรู้ ความเข้าใจ (K)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แสดงวิธีทำโจทย์ปัญหาเกี่ยวกับเวลาและระยะเวลาได้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4.2 ด้านทักษะ/กระบวนการ (P)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สื่อสาร สื่อความหมายทางคณิตศาสตร์</w:t>
      </w:r>
      <w:r>
        <w:br/>
      </w: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/>
          <w:i w:val="0"/>
          <w:color w:val="C59A32"/>
          <w:sz w:val="17"/>
        </w:rPr>
        <w:t>4.3 ด้านคุณลักษณะ เจตคติ ค่านิยม (A)</w:t>
      </w:r>
      <w:r>
        <w:rPr>
          <w:rFonts w:ascii="Sarabun" w:hAnsi="Sarabun" w:eastAsia="Sarabun"/>
          <w:b w:val="0"/>
          <w:i w:val="0"/>
          <w:color w:val="C59A32"/>
          <w:sz w:val="17"/>
        </w:rPr>
        <w:t xml:space="preserve"> - เหตุผลในการสนับสนุนหรือโต้แย้งแนวคิดได้อย่างสมเหตุสมผล</w:t>
      </w:r>
    </w:p>
    <w:p>
      <w:pPr>
        <w:spacing w:before="0" w:after="60" w:line="252" w:lineRule="auto"/>
        <w:ind w:left="198" w:hanging="159"/>
      </w:pPr>
      <w:r>
        <w:rPr>
          <w:rFonts w:ascii="Sarabun" w:hAnsi="Sarabun" w:eastAsia="Sarabun"/>
          <w:b/>
          <w:i w:val="0"/>
          <w:color w:val="C59A32"/>
          <w:sz w:val="17"/>
        </w:rPr>
        <w:t xml:space="preserve">• </w:t>
      </w:r>
      <w:r>
        <w:rPr>
          <w:rFonts w:ascii="Sarabun" w:hAnsi="Sarabun" w:eastAsia="Sarabun"/>
          <w:b w:val="0"/>
          <w:i w:val="0"/>
          <w:color w:val="1F2937"/>
          <w:sz w:val="17"/>
        </w:rPr>
        <w:t>สมรรถนะสำคัญ: การคิด การแก้ปัญหา และการสื่อสารทางคณิตศาสตร์  |  คุณลักษณะอันพึงประสงค์: ใฝ่เรียนรู้ ซื่อสัตย์สุจริต และมุ่งมั่นในการทำงาน</w:t>
      </w:r>
    </w:p>
    <w:p>
      <w:r>
        <w:br w:type="page"/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กระบวนการจัดการเรียนรู้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ขั้นนำ 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ทบทวนความรู้เดิมด้วยคำถามหรือสถานการณ์ใกล้ตัวที่เชื่อมโยงกับ ทบทวนเรื่องเวลา และแจ้งจุดประสงค์การเรียนรู้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ขั้นสอน 35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ใช้สถานการณ์และตารางเวลาในชีวิตประจำวัน ให้นักเรียนอ่าน เปรียบเทียบ บันทึก หรือคำนวณเกี่ยวกับ ทบทวนเรื่องเวลา พร้อมอภิปรายวิธีคิด</w:t>
      </w:r>
    </w:p>
    <w:p>
      <w:pPr>
        <w:spacing w:before="0" w:after="32" w:line="252" w:lineRule="auto"/>
        <w:ind w:left="142"/>
      </w:pPr>
      <w:r>
        <w:rPr>
          <w:rFonts w:ascii="Sarabun" w:hAnsi="Sarabun" w:eastAsia="Sarabun"/>
          <w:b/>
          <w:i w:val="0"/>
          <w:color w:val="17365D"/>
          <w:sz w:val="17"/>
        </w:rPr>
        <w:t xml:space="preserve">ขั้นสรุป 10 นาที: </w:t>
      </w:r>
      <w:r>
        <w:rPr>
          <w:rFonts w:ascii="Sarabun" w:hAnsi="Sarabun" w:eastAsia="Sarabun"/>
          <w:b w:val="0"/>
          <w:i w:val="0"/>
          <w:color w:val="1F2937"/>
          <w:sz w:val="17"/>
        </w:rPr>
        <w:t>นักเรียนอธิบายวิธีคิดและสรุปหลักการด้วยภาษาของตนเอง ครูตรวจความเข้าใจด้วยคำถามสั้นหรือบัตรออกจากห้องเรียน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สื่อ / แหล่งเรียนรู้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สื่อการสอน (PowerPoint / บทเรียน DLTV), ใบกิจกรรมและแบบฝึกหัดตามแผน, อุปกรณ์ประกอบการสอน และแหล่งเรียนรู้ในห้องเรียน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ภาระงาน / ชิ้นงาน</w:t>
      </w:r>
    </w:p>
    <w:p>
      <w:pPr>
        <w:spacing w:before="0" w:after="60" w:line="252" w:lineRule="auto"/>
        <w:ind w:left="102"/>
      </w:pPr>
      <w:r>
        <w:rPr>
          <w:rFonts w:ascii="Sarabun" w:hAnsi="Sarabun" w:eastAsia="Sarabun"/>
          <w:b w:val="0"/>
          <w:i w:val="0"/>
          <w:color w:val="1F2937"/>
          <w:sz w:val="17"/>
        </w:rPr>
        <w:t>แบบฝึกหัด / ใบกิจกรรมเรื่อง ทบทวนเรื่องเวลา และการบันทึกผลงานลงในสมุด</w:t>
      </w:r>
    </w:p>
    <w:p>
      <w:pPr>
        <w:keepNext/>
        <w:spacing w:before="100" w:after="60" w:line="240" w:lineRule="auto"/>
        <w:ind w:left="159"/>
        <w:shd w:val="clear" w:color="auto" w:fill="EEF3F8"/>
        <w:pBdr>
          <w:left w:val="single" w:sz="26" w:space="8" w:color="C59A32"/>
        </w:pBdr>
      </w:pPr>
      <w:r>
        <w:rPr>
          <w:rFonts w:ascii="Sarabun" w:hAnsi="Sarabun" w:eastAsia="Sarabun"/>
          <w:b/>
          <w:i w:val="0"/>
          <w:color w:val="17365D"/>
          <w:sz w:val="19"/>
        </w:rPr>
        <w:t>การวัดและประเมินผล</w:t>
      </w:r>
    </w:p>
    <w:tbl>
      <w:tblPr>
        <w:tblW w:type="dxa" w:w="10146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14"/>
        <w:gridCol w:w="2097"/>
        <w:gridCol w:w="3968"/>
        <w:gridCol w:w="2267"/>
      </w:tblGrid>
      <w:tr>
        <w:tc>
          <w:tcPr>
            <w:tcW w:type="dxa" w:w="1814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รายการประเมิน</w:t>
            </w:r>
          </w:p>
        </w:tc>
        <w:tc>
          <w:tcPr>
            <w:tcW w:type="dxa" w:w="209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วิธีวัด</w:t>
            </w:r>
          </w:p>
        </w:tc>
        <w:tc>
          <w:tcPr>
            <w:tcW w:type="dxa" w:w="3968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เครื่องมือ</w:t>
            </w:r>
          </w:p>
        </w:tc>
        <w:tc>
          <w:tcPr>
            <w:tcW w:type="dxa" w:w="226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6"/>
              </w:rPr>
              <w:t>เกณฑ์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ด้านความรู้ (K)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ตรวจผลงาน / แบบฝึกหัด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แบบประเมินผลงาน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ด้านทักษะ/กระบวนการ (P)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แบบประเมินทักษะและกระบวนการทางคณิตศาสตร์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  <w:tr>
        <w:tc>
          <w:tcPr>
            <w:tcW w:type="dxa" w:w="1814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6"/>
              </w:rPr>
              <w:t>ด้านคุณลักษณะ (A)</w:t>
            </w:r>
          </w:p>
        </w:tc>
        <w:tc>
          <w:tcPr>
            <w:tcW w:type="dxa" w:w="209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สังเกตพฤติกรรมการเรียนรู้</w:t>
            </w:r>
          </w:p>
        </w:tc>
        <w:tc>
          <w:tcPr>
            <w:tcW w:type="dxa" w:w="396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แบบประเมินคุณลักษณะอันพึงประสงค์</w:t>
            </w:r>
          </w:p>
        </w:tc>
        <w:tc>
          <w:tcPr>
            <w:tcW w:type="dxa" w:w="2267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6"/>
              </w:rPr>
              <w:t>ผ่านระดับพอใช้ขึ้นไป</w:t>
            </w:r>
          </w:p>
        </w:tc>
      </w:tr>
    </w:tbl>
    <w:p>
      <w:pPr>
        <w:spacing w:after="60"/>
      </w:pPr>
    </w:p>
    <w:tbl>
      <w:tblPr>
        <w:tblW w:type="dxa" w:w="10148"/>
        <w:jc w:val="center"/>
        <w:tblLayout w:type="fixed"/>
        <w:tblLook w:firstColumn="1" w:firstRow="1" w:lastColumn="0" w:lastRow="0" w:noHBand="0" w:noVBand="1" w:val="04A0"/>
        <w:tblBorders>
          <w:top w:val="single" w:sz="6" w:color="17365D"/>
          <w:left w:val="single" w:sz="6" w:color="17365D"/>
          <w:bottom w:val="single" w:sz="6" w:color="17365D"/>
          <w:right w:val="single" w:sz="6" w:color="17365D"/>
          <w:insideH w:val="single" w:sz="6" w:color="17365D"/>
          <w:insideV w:val="single" w:sz="6" w:color="17365D"/>
        </w:tblBorders>
      </w:tblPr>
      <w:tblGrid>
        <w:gridCol w:w="10148"/>
      </w:tblGrid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บันทึกผลหลังการจัดการเรียนรู้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นักเรียนทั้งหมด ......... คน     ผ่านเกณฑ์การประเมิน ......... คน     ควรได้รับการพัฒนาเพิ่มเติม ......... คน</w:t>
            </w:r>
          </w:p>
          <w:p>
            <w:pPr>
              <w:spacing w:before="4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7"/>
              </w:rPr>
              <w:t>ผลการจัดการเรียนรู้ / ปัญหา อุปสรรค / ข้อเสนอแนะเพื่อการพัฒนา</w:t>
            </w: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</w:tc>
      </w:tr>
      <w:tr>
        <w:tc>
          <w:tcPr>
            <w:tcW w:type="dxa" w:w="10148"/>
            <w:shd w:fill="17365D"/>
            <w:tcMar>
              <w:top w:w="70" w:type="dxa"/>
              <w:start w:w="180" w:type="dxa"/>
              <w:bottom w:w="60" w:type="dxa"/>
              <w:end w:w="180" w:type="dxa"/>
            </w:tcMar>
          </w:tcPr>
          <w:p>
            <w:pPr>
              <w:spacing w:before="0" w:after="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8"/>
              </w:rPr>
              <w:t>ความเห็นของผู้บริหารหรือผู้ที่ได้รับมอบหมาย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start w:w="200" w:type="dxa"/>
              <w:bottom w:w="140" w:type="dxa"/>
              <w:end w:w="200" w:type="dxa"/>
            </w:tcMar>
          </w:tcPr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spacing w:before="200" w:after="220" w:line="240" w:lineRule="auto"/>
              <w:ind w:left="57"/>
              <w:pBdr>
                <w:bottom w:val="dotted" w:sz="8" w:space="1" w:color="94A3B8"/>
              </w:pBdr>
            </w:pPr>
          </w:p>
          <w:p>
            <w:pPr>
              <w:tabs>
                <w:tab w:pos="4819" w:val="left"/>
              </w:tabs>
              <w:spacing w:before="200" w:after="0" w:line="240" w:lineRule="auto"/>
            </w:pP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ลงชื่อ นายณัฐพงศ์ สิงห์ชมภู ผู้สอน</w:t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ab/>
              <w:t>ลงชื่อ ...................................... ผู้บริหาร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Sarabun" w:hAnsi="Sarabun" w:eastAsia="Sarabun"/>
          <w:b w:val="0"/>
          <w:i/>
          <w:color w:val="667085"/>
          <w:sz w:val="14"/>
        </w:rPr>
        <w:t>อ้างอิงต้นฉบับ DLTV หน้า PDF 1703 เป็นต้นไป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Sarabun" w:hAnsi="Sarabun" w:eastAsia="Sarabun"/>
          <w:b/>
          <w:i w:val="0"/>
          <w:color w:val="17365D"/>
          <w:sz w:val="36"/>
        </w:rPr>
        <w:t>แบบบันทึกหลังการจัดการเรียนรู้</w:t>
      </w:r>
    </w:p>
    <w:p>
      <w:pPr>
        <w:spacing w:before="20" w:after="200" w:line="240" w:lineRule="auto"/>
        <w:pBdr>
          <w:bottom w:val="single" w:sz="14" w:space="1" w:color="C59A32"/>
        </w:pBdr>
      </w:pPr>
    </w:p>
    <w:p>
      <w:pPr>
        <w:spacing w:before="0" w:after="180" w:line="288" w:lineRule="auto"/>
      </w:pPr>
      <w:r>
        <w:rPr>
          <w:rFonts w:ascii="Sarabun" w:hAnsi="Sarabun" w:eastAsia="Sarabun"/>
          <w:b w:val="0"/>
          <w:i w:val="0"/>
          <w:color w:val="1F2937"/>
          <w:sz w:val="20"/>
        </w:rPr>
        <w:t>แผนการจัดการเรียนรู้ที่ .......... เรื่อง ................................................................................................</w:t>
      </w:r>
    </w:p>
    <w:p>
      <w:pPr>
        <w:spacing w:before="0" w:after="180" w:line="288" w:lineRule="auto"/>
      </w:pPr>
      <w:r>
        <w:rPr>
          <w:rFonts w:ascii="Sarabun" w:hAnsi="Sarabun" w:eastAsia="Sarabun"/>
          <w:b w:val="0"/>
          <w:i w:val="0"/>
          <w:color w:val="1F2937"/>
          <w:sz w:val="20"/>
        </w:rPr>
        <w:t>วันที่สอน ........................................ ชั้น ป.4/........ จำนวนนักเรียน ............ คน</w:t>
      </w:r>
    </w:p>
    <w:p>
      <w:pPr>
        <w:spacing w:before="0" w:after="180" w:line="288" w:lineRule="auto"/>
      </w:pPr>
      <w:r>
        <w:rPr>
          <w:rFonts w:ascii="Sarabun" w:hAnsi="Sarabun" w:eastAsia="Sarabun"/>
          <w:b w:val="0"/>
          <w:i w:val="0"/>
          <w:color w:val="1F2937"/>
          <w:sz w:val="20"/>
        </w:rPr>
        <w:t>1. ผลการเรียนรู้ที่เกิดขึ้นกับผู้เรียน</w:t>
        <w:br/>
        <w:t>........................................................................................................................................................</w:t>
        <w:br/>
        <w:t>........................................................................................................................................................</w:t>
      </w:r>
    </w:p>
    <w:p>
      <w:pPr>
        <w:spacing w:before="0" w:after="180" w:line="288" w:lineRule="auto"/>
      </w:pPr>
      <w:r>
        <w:rPr>
          <w:rFonts w:ascii="Sarabun" w:hAnsi="Sarabun" w:eastAsia="Sarabun"/>
          <w:b w:val="0"/>
          <w:i w:val="0"/>
          <w:color w:val="1F2937"/>
          <w:sz w:val="20"/>
        </w:rPr>
        <w:t>2. ปัญหาและอุปสรรค</w:t>
        <w:br/>
        <w:t>........................................................................................................................................................</w:t>
        <w:br/>
        <w:t>........................................................................................................................................................</w:t>
      </w:r>
    </w:p>
    <w:p>
      <w:pPr>
        <w:spacing w:before="0" w:after="180" w:line="288" w:lineRule="auto"/>
      </w:pPr>
      <w:r>
        <w:rPr>
          <w:rFonts w:ascii="Sarabun" w:hAnsi="Sarabun" w:eastAsia="Sarabun"/>
          <w:b w:val="0"/>
          <w:i w:val="0"/>
          <w:color w:val="1F2937"/>
          <w:sz w:val="20"/>
        </w:rPr>
        <w:t>3. แนวทางแก้ไข/ข้อเสนอแนะ</w:t>
        <w:br/>
        <w:t>........................................................................................................................................................</w:t>
        <w:br/>
        <w:t>........................................................................................................................................................</w:t>
      </w:r>
    </w:p>
    <w:p>
      <w:pPr>
        <w:spacing w:before="0" w:after="180" w:line="288" w:lineRule="auto"/>
      </w:pPr>
      <w:r>
        <w:rPr>
          <w:rFonts w:ascii="Sarabun" w:hAnsi="Sarabun" w:eastAsia="Sarabun"/>
          <w:b w:val="0"/>
          <w:i w:val="0"/>
          <w:color w:val="1F2937"/>
          <w:sz w:val="20"/>
        </w:rPr>
        <w:t>4. ผู้เรียนที่ควรได้รับการส่งเสริมหรือช่วยเหลือเพิ่มเติม</w:t>
        <w:br/>
        <w:t>........................................................................................................................................................</w:t>
        <w:br/>
        <w:t>........................................................................................................................................................</w:t>
      </w:r>
    </w:p>
    <w:p>
      <w:pPr>
        <w:spacing w:before="240" w:after="40" w:line="240" w:lineRule="auto"/>
        <w:jc w:val="right"/>
      </w:pPr>
      <w:r>
        <w:rPr>
          <w:rFonts w:ascii="Sarabun" w:hAnsi="Sarabun" w:eastAsia="Sarabun"/>
          <w:b w:val="0"/>
          <w:i w:val="0"/>
          <w:color w:val="1F2937"/>
          <w:sz w:val="20"/>
        </w:rPr>
        <w:t>ลงชื่อ นายณัฐพงศ์ สิงห์ชมภู ผู้สอน</w:t>
        <w:br/>
        <w:t>(นายณัฐพงศ์ สิงห์ชมภู)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Sarabun" w:hAnsi="Sarabun" w:eastAsia="Sarabun"/>
          <w:b/>
          <w:i w:val="0"/>
          <w:color w:val="17365D"/>
          <w:sz w:val="36"/>
        </w:rPr>
        <w:t>แบบประเมินการปฏิบัติงานทางคณิตศาสตร์</w:t>
      </w:r>
    </w:p>
    <w:p>
      <w:pPr>
        <w:spacing w:before="20" w:after="200" w:line="240" w:lineRule="auto"/>
        <w:pBdr>
          <w:bottom w:val="single" w:sz="14" w:space="1" w:color="C59A32"/>
        </w:pBdr>
      </w:pP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907"/>
        <w:gridCol w:w="2381"/>
        <w:gridCol w:w="2381"/>
        <w:gridCol w:w="2381"/>
        <w:gridCol w:w="1700"/>
      </w:tblGrid>
      <w:tr>
        <w:tc>
          <w:tcPr>
            <w:tcW w:type="dxa" w:w="907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เลขที่</w:t>
            </w:r>
          </w:p>
        </w:tc>
        <w:tc>
          <w:tcPr>
            <w:tcW w:type="dxa" w:w="2381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ความถูกต้อง</w:t>
            </w:r>
          </w:p>
        </w:tc>
        <w:tc>
          <w:tcPr>
            <w:tcW w:type="dxa" w:w="2381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การให้เหตุผล</w:t>
            </w:r>
          </w:p>
        </w:tc>
        <w:tc>
          <w:tcPr>
            <w:tcW w:type="dxa" w:w="2381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การสื่อสาร</w:t>
            </w:r>
          </w:p>
        </w:tc>
        <w:tc>
          <w:tcPr>
            <w:tcW w:type="dxa" w:w="1700"/>
            <w:shd w:fill="17365D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ผลการประเมิน</w:t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7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8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9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10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</w:tbl>
    <w:p>
      <w:pPr>
        <w:spacing w:before="140" w:after="40" w:line="276" w:lineRule="auto"/>
      </w:pPr>
      <w:r>
        <w:rPr>
          <w:rFonts w:ascii="Sarabun" w:hAnsi="Sarabun" w:eastAsia="Sarabun"/>
          <w:b w:val="0"/>
          <w:i w:val="0"/>
          <w:color w:val="667085"/>
          <w:sz w:val="18"/>
        </w:rPr>
        <w:t>เกณฑ์: 3 = ดี  |  2 = พอใช้  |  1 = ควรปรับปรุง  •  ผ่านเกณฑ์เมื่อได้ระดับพอใช้ขึ้นไป</w:t>
      </w:r>
    </w:p>
    <w:p>
      <w:r>
        <w:br w:type="page"/>
      </w:r>
    </w:p>
    <w:p>
      <w:pPr>
        <w:spacing w:before="0" w:after="40" w:line="240" w:lineRule="auto"/>
      </w:pPr>
      <w:r>
        <w:rPr>
          <w:rFonts w:ascii="Sarabun" w:hAnsi="Sarabun" w:eastAsia="Sarabun"/>
          <w:b/>
          <w:i w:val="0"/>
          <w:color w:val="17365D"/>
          <w:sz w:val="36"/>
        </w:rPr>
        <w:t>แบบประเมินคุณลักษณะอันพึงประสงค์</w:t>
      </w:r>
    </w:p>
    <w:p>
      <w:pPr>
        <w:spacing w:before="20" w:after="200" w:line="240" w:lineRule="auto"/>
        <w:pBdr>
          <w:bottom w:val="single" w:sz="14" w:space="1" w:color="C59A32"/>
        </w:pBdr>
      </w:pP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907"/>
        <w:gridCol w:w="2381"/>
        <w:gridCol w:w="2381"/>
        <w:gridCol w:w="2381"/>
        <w:gridCol w:w="1700"/>
      </w:tblGrid>
      <w:tr>
        <w:tc>
          <w:tcPr>
            <w:tcW w:type="dxa" w:w="907"/>
            <w:shd w:fill="C59A32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เลขที่</w:t>
            </w:r>
          </w:p>
        </w:tc>
        <w:tc>
          <w:tcPr>
            <w:tcW w:type="dxa" w:w="2381"/>
            <w:shd w:fill="C59A32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ใฝ่เรียนรู้</w:t>
            </w:r>
          </w:p>
        </w:tc>
        <w:tc>
          <w:tcPr>
            <w:tcW w:type="dxa" w:w="2381"/>
            <w:shd w:fill="C59A32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ซื่อสัตย์สุจริต</w:t>
            </w:r>
          </w:p>
        </w:tc>
        <w:tc>
          <w:tcPr>
            <w:tcW w:type="dxa" w:w="2381"/>
            <w:shd w:fill="C59A32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มุ่งมั่นในการทำงาน</w:t>
            </w:r>
          </w:p>
        </w:tc>
        <w:tc>
          <w:tcPr>
            <w:tcW w:type="dxa" w:w="1700"/>
            <w:shd w:fill="C59A32"/>
            <w:tcMar>
              <w:top w:w="11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FFFFFF"/>
                <w:sz w:val="17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7"/>
              </w:rPr>
              <w:t>ผลการประเมิน</w:t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7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8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9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  <w:tr>
        <w:tc>
          <w:tcPr>
            <w:tcW w:type="dxa" w:w="907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  <w:t>10</w:t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2381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1700"/>
            <w:tcMar>
              <w:top w:w="150" w:type="dxa"/>
              <w:start w:w="100" w:type="dxa"/>
              <w:bottom w:w="15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Sarabun" w:hAnsi="Sarabun" w:eastAsia="Sarabun"/>
                <w:b/>
                <w:i w:val="0"/>
                <w:color w:val="17365D"/>
                <w:sz w:val="18"/>
              </w:rPr>
            </w:r>
            <w:r>
              <w:rPr>
                <w:rFonts w:ascii="Sarabun" w:hAnsi="Sarabun" w:eastAsia="Sarabun"/>
                <w:b w:val="0"/>
                <w:i w:val="0"/>
                <w:color w:val="1F2937"/>
                <w:sz w:val="18"/>
              </w:rPr>
            </w:r>
          </w:p>
        </w:tc>
      </w:tr>
    </w:tbl>
    <w:p>
      <w:pPr>
        <w:spacing w:before="140" w:after="40" w:line="276" w:lineRule="auto"/>
      </w:pPr>
      <w:r>
        <w:rPr>
          <w:rFonts w:ascii="Sarabun" w:hAnsi="Sarabun" w:eastAsia="Sarabun"/>
          <w:b w:val="0"/>
          <w:i w:val="0"/>
          <w:color w:val="667085"/>
          <w:sz w:val="18"/>
        </w:rPr>
        <w:t>เกณฑ์: 3 = แสดงพฤติกรรมสม่ำเสมอ  |  2 = แสดงพฤติกรรมบางครั้ง  |  1 = ควรส่งเสริมเพิ่มเติม</w:t>
      </w:r>
    </w:p>
    <w:sectPr w:rsidR="00FC693F" w:rsidRPr="0006063C" w:rsidSect="00034616">
      <w:headerReference w:type="default" r:id="rId9"/>
      <w:footerReference w:type="default" r:id="rId10"/>
      <w:headerReference w:type="first" r:id="rId12"/>
      <w:footerReference w:type="first" r:id="rId13"/>
      <w:pgSz w:w="11906" w:h="16838"/>
      <w:pgMar w:top="765" w:right="879" w:bottom="765" w:left="879" w:header="369" w:footer="36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Sarabun" w:hAnsi="Sarabun" w:eastAsia="Sarabun"/>
        <w:b w:val="0"/>
        <w:i w:val="0"/>
        <w:color w:val="667085"/>
        <w:sz w:val="16"/>
      </w:rPr>
      <w:t xml:space="preserve">หน้า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Sarabun" w:hAnsi="Sarabun" w:eastAsia="Sarabun"/>
        <w:b w:val="0"/>
        <w:i w:val="0"/>
        <w:color w:val="667085"/>
        <w:sz w:val="15"/>
      </w:rPr>
      <w:t>แผนการจัดการเรียนรู้ คณิตศาสตร์ ป.4 • ภาคเรียนที่ 1 ปีการศึกษา 2569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rabun" w:hAnsi="Sarabun" w:eastAsia="Sarabu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 คณิตศาสตร์ ป.4 ภาคเรียนที่ 1 ปีการศึกษา 2569</dc:title>
  <dc:subject>แผนการสอนฉบับกระชับพร้อมใช้</dc:subject>
  <dc:creator>โรงเรียนคำไผ่</dc:creator>
  <cp:keywords>แผนการสอน, คณิตศาสตร์, ป.4, DLTV</cp:keywords>
  <dc:description>generated by python-docx</dc:description>
  <cp:lastModifiedBy>นายณัฐพงศ์ สิงห์ชมภู</cp:lastModifiedBy>
  <cp:revision>1</cp:revision>
  <dcterms:created xsi:type="dcterms:W3CDTF">2013-12-23T23:15:00Z</dcterms:created>
  <dcterms:modified xsi:type="dcterms:W3CDTF">2013-12-23T23:15:00Z</dcterms:modified>
  <cp:category/>
</cp:coreProperties>
</file>