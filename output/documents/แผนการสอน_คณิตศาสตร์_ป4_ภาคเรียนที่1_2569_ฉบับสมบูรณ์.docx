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306FB" w14:textId="77777777" w:rsidR="00C7476B" w:rsidRDefault="00C7476B">
      <w:pPr>
        <w:spacing w:after="0" w:line="240" w:lineRule="auto"/>
      </w:pPr>
    </w:p>
    <w:p w14:paraId="599FCEAE" w14:textId="77777777" w:rsidR="00C7476B" w:rsidRDefault="00000000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61D14983" wp14:editId="2D7946F2">
            <wp:extent cx="1188000" cy="118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11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E105" w14:textId="77777777" w:rsidR="00C7476B" w:rsidRDefault="00000000">
      <w:pPr>
        <w:spacing w:after="20" w:line="240" w:lineRule="auto"/>
        <w:jc w:val="center"/>
      </w:pPr>
      <w:r>
        <w:rPr>
          <w:b/>
          <w:color w:val="C59A32"/>
          <w:sz w:val="30"/>
        </w:rPr>
        <w:t>โรงเรียนคำไผ่</w:t>
      </w:r>
    </w:p>
    <w:p w14:paraId="4F6D67AA" w14:textId="77777777" w:rsidR="00C7476B" w:rsidRDefault="00000000">
      <w:pPr>
        <w:spacing w:after="280" w:line="240" w:lineRule="auto"/>
        <w:jc w:val="center"/>
      </w:pPr>
      <w:r>
        <w:rPr>
          <w:color w:val="667085"/>
          <w:sz w:val="23"/>
        </w:rPr>
        <w:t>กลุ่มสาระการเรียนรู้คณิตศาสตร์</w:t>
      </w:r>
    </w:p>
    <w:p w14:paraId="332EBF59" w14:textId="77777777" w:rsidR="00C7476B" w:rsidRDefault="00000000">
      <w:pPr>
        <w:spacing w:after="80" w:line="240" w:lineRule="auto"/>
        <w:jc w:val="center"/>
      </w:pPr>
      <w:r>
        <w:rPr>
          <w:b/>
          <w:color w:val="17365D"/>
          <w:sz w:val="68"/>
        </w:rPr>
        <w:t>แผนการจัดการเรียนรู้</w:t>
      </w:r>
    </w:p>
    <w:p w14:paraId="236F83F6" w14:textId="77777777" w:rsidR="00C7476B" w:rsidRDefault="00000000">
      <w:pPr>
        <w:spacing w:before="40" w:line="240" w:lineRule="auto"/>
        <w:jc w:val="center"/>
      </w:pPr>
      <w:r>
        <w:rPr>
          <w:b/>
          <w:color w:val="C59A32"/>
          <w:sz w:val="24"/>
        </w:rPr>
        <w:t>◆ ◆ ◆</w:t>
      </w:r>
    </w:p>
    <w:p w14:paraId="08264AEA" w14:textId="77777777" w:rsidR="00C7476B" w:rsidRPr="003659C0" w:rsidRDefault="00000000">
      <w:pPr>
        <w:spacing w:after="120" w:line="240" w:lineRule="auto"/>
        <w:jc w:val="center"/>
        <w:rPr>
          <w:color w:val="1F497D" w:themeColor="text2"/>
        </w:rPr>
      </w:pPr>
      <w:r w:rsidRPr="003659C0">
        <w:rPr>
          <w:b/>
          <w:color w:val="1F497D" w:themeColor="text2"/>
          <w:sz w:val="36"/>
        </w:rPr>
        <w:t>รายวิชาคณิตศาสตร์  •  รหัสวิชา ค14101</w:t>
      </w:r>
    </w:p>
    <w:p w14:paraId="40149E9E" w14:textId="77777777" w:rsidR="00C7476B" w:rsidRDefault="00000000">
      <w:pPr>
        <w:spacing w:after="80" w:line="240" w:lineRule="auto"/>
        <w:jc w:val="center"/>
      </w:pPr>
      <w:r>
        <w:rPr>
          <w:b/>
          <w:color w:val="1F2937"/>
          <w:sz w:val="30"/>
        </w:rPr>
        <w:t>ชั้นประถมศึกษาปีที่ 4</w:t>
      </w:r>
    </w:p>
    <w:p w14:paraId="7215E24C" w14:textId="77777777" w:rsidR="00C7476B" w:rsidRDefault="00000000">
      <w:pPr>
        <w:spacing w:after="80" w:line="240" w:lineRule="auto"/>
        <w:jc w:val="center"/>
      </w:pPr>
      <w:r>
        <w:rPr>
          <w:color w:val="1F2937"/>
          <w:sz w:val="28"/>
        </w:rPr>
        <w:t>ภาคเรียนที่ 1  ปีการศึกษา 2569</w:t>
      </w:r>
    </w:p>
    <w:p w14:paraId="668C76BB" w14:textId="77777777" w:rsidR="00C7476B" w:rsidRDefault="00C7476B">
      <w:pPr>
        <w:spacing w:after="0" w:line="240" w:lineRule="auto"/>
      </w:pPr>
    </w:p>
    <w:p w14:paraId="35B3C830" w14:textId="77777777" w:rsidR="00C7476B" w:rsidRDefault="00C7476B">
      <w:pPr>
        <w:spacing w:after="0" w:line="240" w:lineRule="auto"/>
      </w:pPr>
    </w:p>
    <w:p w14:paraId="4D13B4A0" w14:textId="77777777" w:rsidR="00C7476B" w:rsidRDefault="00C7476B">
      <w:pPr>
        <w:spacing w:after="0" w:line="240" w:lineRule="auto"/>
      </w:pPr>
    </w:p>
    <w:p w14:paraId="08053A24" w14:textId="77777777" w:rsidR="00C7476B" w:rsidRDefault="00C7476B">
      <w:pPr>
        <w:spacing w:after="0" w:line="240" w:lineRule="auto"/>
      </w:pPr>
    </w:p>
    <w:p w14:paraId="4B942CA7" w14:textId="77777777" w:rsidR="00C7476B" w:rsidRDefault="00C7476B">
      <w:pPr>
        <w:spacing w:after="0" w:line="240" w:lineRule="auto"/>
      </w:pPr>
    </w:p>
    <w:p w14:paraId="0E81D7A4" w14:textId="77777777" w:rsidR="00C7476B" w:rsidRDefault="00C7476B">
      <w:pPr>
        <w:spacing w:after="0" w:line="240" w:lineRule="auto"/>
      </w:pPr>
    </w:p>
    <w:p w14:paraId="263A614E" w14:textId="77777777" w:rsidR="00C7476B" w:rsidRDefault="00C7476B">
      <w:pPr>
        <w:spacing w:after="0" w:line="240" w:lineRule="auto"/>
      </w:pPr>
    </w:p>
    <w:tbl>
      <w:tblPr>
        <w:tblW w:w="6519" w:type="dxa"/>
        <w:jc w:val="center"/>
        <w:tblBorders>
          <w:top w:val="single" w:sz="8" w:space="0" w:color="C59A32"/>
          <w:left w:val="single" w:sz="8" w:space="0" w:color="C59A32"/>
          <w:bottom w:val="single" w:sz="8" w:space="0" w:color="C59A32"/>
          <w:right w:val="single" w:sz="8" w:space="0" w:color="C59A32"/>
          <w:insideH w:val="single" w:sz="8" w:space="0" w:color="C59A32"/>
          <w:insideV w:val="single" w:sz="8" w:space="0" w:color="C59A32"/>
        </w:tblBorders>
        <w:tblLayout w:type="fixed"/>
        <w:tblLook w:val="04A0" w:firstRow="1" w:lastRow="0" w:firstColumn="1" w:lastColumn="0" w:noHBand="0" w:noVBand="1"/>
      </w:tblPr>
      <w:tblGrid>
        <w:gridCol w:w="6519"/>
      </w:tblGrid>
      <w:tr w:rsidR="00C7476B" w14:paraId="00F066E8" w14:textId="77777777">
        <w:trPr>
          <w:jc w:val="center"/>
        </w:trPr>
        <w:tc>
          <w:tcPr>
            <w:tcW w:w="6519" w:type="dxa"/>
            <w:shd w:val="clear" w:color="auto" w:fill="FFF7E1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8B3C60E" w14:textId="77777777" w:rsidR="00C7476B" w:rsidRPr="003659C0" w:rsidRDefault="00000000">
            <w:pPr>
              <w:spacing w:after="80" w:line="240" w:lineRule="auto"/>
              <w:jc w:val="center"/>
              <w:rPr>
                <w:rFonts w:cs="Sarabun"/>
                <w:b/>
                <w:sz w:val="32"/>
                <w:szCs w:val="32"/>
              </w:rPr>
            </w:pPr>
            <w:r w:rsidRPr="003659C0">
              <w:rPr>
                <w:rFonts w:cs="Sarabun"/>
                <w:b/>
                <w:color w:val="17365D"/>
                <w:sz w:val="32"/>
                <w:szCs w:val="32"/>
              </w:rPr>
              <w:t>ผู้สอน   นายณัฐพงศ์ สิงห์ชมภู</w:t>
            </w:r>
          </w:p>
          <w:p w14:paraId="13C1BCF6" w14:textId="77777777" w:rsidR="00C7476B" w:rsidRPr="003659C0" w:rsidRDefault="00000000">
            <w:pPr>
              <w:spacing w:after="80" w:line="240" w:lineRule="auto"/>
              <w:jc w:val="center"/>
              <w:rPr>
                <w:rFonts w:cs="Sarabun"/>
                <w:b/>
                <w:sz w:val="32"/>
                <w:szCs w:val="32"/>
              </w:rPr>
            </w:pPr>
            <w:r w:rsidRPr="003659C0">
              <w:rPr>
                <w:rFonts w:cs="Sarabun"/>
                <w:b/>
                <w:color w:val="17365D"/>
                <w:sz w:val="32"/>
                <w:szCs w:val="32"/>
              </w:rPr>
              <w:t xml:space="preserve">กลุ่มสาระการเรียนรู้   </w:t>
            </w:r>
            <w:r w:rsidRPr="003659C0">
              <w:rPr>
                <w:rFonts w:cs="Sarabun"/>
                <w:b/>
                <w:color w:val="1F2937"/>
                <w:sz w:val="32"/>
                <w:szCs w:val="32"/>
              </w:rPr>
              <w:t>คณิตศาสตร์</w:t>
            </w:r>
          </w:p>
          <w:p w14:paraId="0A7AF3D9" w14:textId="77777777" w:rsidR="00C7476B" w:rsidRPr="003659C0" w:rsidRDefault="00000000">
            <w:pPr>
              <w:spacing w:after="80" w:line="240" w:lineRule="auto"/>
              <w:jc w:val="center"/>
              <w:rPr>
                <w:rFonts w:cs="Sarabun"/>
                <w:b/>
                <w:sz w:val="32"/>
                <w:szCs w:val="32"/>
              </w:rPr>
            </w:pPr>
            <w:r w:rsidRPr="003659C0">
              <w:rPr>
                <w:rFonts w:cs="Sarabun"/>
                <w:b/>
                <w:color w:val="17365D"/>
                <w:sz w:val="32"/>
                <w:szCs w:val="32"/>
              </w:rPr>
              <w:t xml:space="preserve">โรงเรียน   </w:t>
            </w:r>
            <w:r w:rsidRPr="003659C0">
              <w:rPr>
                <w:rFonts w:cs="Sarabun"/>
                <w:b/>
                <w:color w:val="1F2937"/>
                <w:sz w:val="32"/>
                <w:szCs w:val="32"/>
              </w:rPr>
              <w:t>โรงเรียนคำไผ่</w:t>
            </w:r>
          </w:p>
          <w:p w14:paraId="29E99470" w14:textId="5199F202" w:rsidR="00C7476B" w:rsidRDefault="00000000">
            <w:pPr>
              <w:spacing w:after="0" w:line="240" w:lineRule="auto"/>
              <w:jc w:val="center"/>
              <w:rPr>
                <w:cs/>
                <w:lang w:bidi="th-TH"/>
              </w:rPr>
            </w:pPr>
            <w:r w:rsidRPr="003659C0">
              <w:rPr>
                <w:rFonts w:cs="Sarabun"/>
                <w:b/>
                <w:color w:val="17365D"/>
                <w:sz w:val="32"/>
                <w:szCs w:val="32"/>
              </w:rPr>
              <w:t xml:space="preserve">สังกัด   </w:t>
            </w:r>
            <w:r w:rsidR="003659C0" w:rsidRPr="003659C0">
              <w:rPr>
                <w:rFonts w:cs="Sarabun"/>
                <w:b/>
                <w:color w:val="1F2937"/>
                <w:sz w:val="32"/>
                <w:szCs w:val="32"/>
                <w:cs/>
                <w:lang w:bidi="th-TH"/>
              </w:rPr>
              <w:t>สพป. อุดรธานี เขต 2</w:t>
            </w:r>
          </w:p>
        </w:tc>
      </w:tr>
    </w:tbl>
    <w:p w14:paraId="21A87A12" w14:textId="77777777" w:rsidR="00C7476B" w:rsidRDefault="00C7476B">
      <w:pPr>
        <w:spacing w:after="0" w:line="240" w:lineRule="auto"/>
      </w:pPr>
    </w:p>
    <w:p w14:paraId="575FC953" w14:textId="77777777" w:rsidR="00C7476B" w:rsidRDefault="00C7476B">
      <w:pPr>
        <w:spacing w:after="0" w:line="240" w:lineRule="auto"/>
      </w:pPr>
    </w:p>
    <w:p w14:paraId="10BB50C1" w14:textId="77777777" w:rsidR="00C7476B" w:rsidRDefault="00C7476B">
      <w:pPr>
        <w:spacing w:after="0" w:line="240" w:lineRule="auto"/>
      </w:pPr>
    </w:p>
    <w:p w14:paraId="7D15C4F1" w14:textId="77777777" w:rsidR="00C7476B" w:rsidRDefault="00C7476B">
      <w:pPr>
        <w:spacing w:after="0" w:line="240" w:lineRule="auto"/>
      </w:pPr>
    </w:p>
    <w:p w14:paraId="473140AB" w14:textId="77777777" w:rsidR="00C7476B" w:rsidRDefault="00C7476B">
      <w:pPr>
        <w:spacing w:after="0" w:line="240" w:lineRule="auto"/>
      </w:pPr>
    </w:p>
    <w:p w14:paraId="478AC859" w14:textId="77777777" w:rsidR="00C7476B" w:rsidRDefault="00C7476B">
      <w:pPr>
        <w:spacing w:after="0" w:line="240" w:lineRule="auto"/>
      </w:pPr>
    </w:p>
    <w:p w14:paraId="2E649808" w14:textId="77777777" w:rsidR="00C7476B" w:rsidRDefault="00000000">
      <w:r>
        <w:br w:type="page"/>
      </w:r>
    </w:p>
    <w:p w14:paraId="5961BF38" w14:textId="77777777" w:rsidR="003659C0" w:rsidRDefault="003659C0">
      <w:pPr>
        <w:spacing w:after="40" w:line="240" w:lineRule="auto"/>
        <w:jc w:val="center"/>
        <w:rPr>
          <w:b/>
          <w:color w:val="17365D"/>
          <w:sz w:val="40"/>
        </w:rPr>
      </w:pPr>
    </w:p>
    <w:p w14:paraId="64293456" w14:textId="3267F654" w:rsidR="00C7476B" w:rsidRDefault="00000000">
      <w:pPr>
        <w:spacing w:after="40" w:line="240" w:lineRule="auto"/>
        <w:jc w:val="center"/>
      </w:pPr>
      <w:r>
        <w:rPr>
          <w:b/>
          <w:color w:val="17365D"/>
          <w:sz w:val="40"/>
        </w:rPr>
        <w:t>คำนำ</w:t>
      </w:r>
    </w:p>
    <w:p w14:paraId="1BC9A162" w14:textId="77777777" w:rsidR="00C7476B" w:rsidRDefault="00000000">
      <w:pPr>
        <w:spacing w:after="240" w:line="240" w:lineRule="auto"/>
        <w:jc w:val="center"/>
      </w:pPr>
      <w:r>
        <w:rPr>
          <w:b/>
          <w:color w:val="C59A32"/>
          <w:sz w:val="24"/>
        </w:rPr>
        <w:t>◆ ◆ ◆</w:t>
      </w:r>
    </w:p>
    <w:p w14:paraId="2140F3C9" w14:textId="77777777" w:rsidR="00C7476B" w:rsidRDefault="00000000">
      <w:pPr>
        <w:spacing w:after="180" w:line="312" w:lineRule="auto"/>
      </w:pPr>
      <w:r>
        <w:rPr>
          <w:color w:val="1F2937"/>
          <w:sz w:val="22"/>
        </w:rPr>
        <w:t>แผนการจัดการเรียนรู้ฉบับนี้จัดทำขึ้นสำหรับรายวิชาคณิตศาสตร์ ชั้นประถมศึกษาปีที่ 4 ภาคเรียนที่ 1 ปีการศึกษา 2569 โดยคัดสาระสำคัญจากคู่มือครูและแผนการสอนของ DLTV แล้วเรียบเรียงใหม่ให้กระชับ เหมาะสำหรับใช้เตรียมการสอน บันทึกหลักฐาน และจัดพิมพ์เข้าเล่ม</w:t>
      </w:r>
    </w:p>
    <w:p w14:paraId="53D52EED" w14:textId="77777777" w:rsidR="00C7476B" w:rsidRDefault="00000000">
      <w:pPr>
        <w:spacing w:after="180" w:line="312" w:lineRule="auto"/>
      </w:pPr>
      <w:r>
        <w:rPr>
          <w:color w:val="1F2937"/>
          <w:sz w:val="22"/>
        </w:rPr>
        <w:t>เนื้อหาประกอบด้วย 72 แผน แบ่งเป็นหน่วยที่ 1 จำนวนนับ และการบวก การลบ การคูณ การหาร จำนวน 62 แผน และหน่วยที่ 2 การวัด จำนวน 10 แผน แต่ละแผนกำหนดเวลา 50 นาที พร้อมมาตรฐาน จุดประสงค์ กิจกรรมการเรียนรู้ สื่อ และแนวทางประเมินผล</w:t>
      </w:r>
    </w:p>
    <w:p w14:paraId="347609D3" w14:textId="77777777" w:rsidR="00C7476B" w:rsidRDefault="00000000">
      <w:pPr>
        <w:spacing w:after="180" w:line="312" w:lineRule="auto"/>
      </w:pPr>
      <w:r>
        <w:rPr>
          <w:color w:val="1F2937"/>
          <w:sz w:val="22"/>
        </w:rPr>
        <w:t>ผู้สอนควรปรับตัวอย่าง สื่อ และระดับความยากให้สอดคล้องกับบริบทของผู้เรียน ตลอดจนบันทึกผลหลังสอนเพื่อนำไปพัฒนาการจัดการเรียนรู้ในครั้งต่อไป</w:t>
      </w:r>
    </w:p>
    <w:p w14:paraId="2F63A152" w14:textId="1321835A" w:rsidR="00C7476B" w:rsidRPr="00AE2C61" w:rsidRDefault="00000000" w:rsidP="00AE2C61">
      <w:pPr>
        <w:pBdr>
          <w:bottom w:val="single" w:sz="4" w:space="1" w:color="auto"/>
        </w:pBdr>
        <w:spacing w:before="520" w:after="40"/>
        <w:ind w:left="7200"/>
        <w:jc w:val="center"/>
        <w:rPr>
          <w:rFonts w:cs="Sarabun"/>
          <w:sz w:val="22"/>
        </w:rPr>
      </w:pPr>
      <w:r w:rsidRPr="00AE2C61">
        <w:rPr>
          <w:rFonts w:cs="Sarabun"/>
          <w:color w:val="000000" w:themeColor="text1"/>
          <w:sz w:val="22"/>
        </w:rPr>
        <w:t>ผู้จัดทำ</w:t>
      </w:r>
      <w:r w:rsidRPr="00AE2C61">
        <w:rPr>
          <w:rFonts w:cs="Sarabun"/>
          <w:color w:val="000000" w:themeColor="text1"/>
          <w:sz w:val="22"/>
        </w:rPr>
        <w:br/>
        <w:t>นายณัฐพงศ์ สิงห์ชม</w:t>
      </w:r>
      <w:r w:rsidR="00AE2C61" w:rsidRPr="00AE2C61">
        <w:rPr>
          <w:rFonts w:cs="Sarabun"/>
          <w:color w:val="000000" w:themeColor="text1"/>
          <w:sz w:val="22"/>
          <w:cs/>
          <w:lang w:bidi="th-TH"/>
        </w:rPr>
        <w:t>ภู</w:t>
      </w:r>
      <w:r w:rsidRPr="00AE2C61">
        <w:rPr>
          <w:rFonts w:cs="Sarabun"/>
          <w:color w:val="000000" w:themeColor="text1"/>
          <w:sz w:val="22"/>
        </w:rPr>
        <w:br/>
        <w:t>ปีการศึกษา 2569</w:t>
      </w:r>
    </w:p>
    <w:p w14:paraId="1C308D13" w14:textId="77777777" w:rsidR="00C7476B" w:rsidRDefault="00000000">
      <w:r>
        <w:br w:type="page"/>
      </w:r>
    </w:p>
    <w:p w14:paraId="0DA0D3EB" w14:textId="77777777" w:rsidR="00C7476B" w:rsidRDefault="00000000">
      <w:pPr>
        <w:spacing w:after="40" w:line="240" w:lineRule="auto"/>
      </w:pPr>
      <w:r>
        <w:rPr>
          <w:b/>
          <w:color w:val="17365D"/>
          <w:sz w:val="36"/>
        </w:rPr>
        <w:lastRenderedPageBreak/>
        <w:t>คำอธิบายรายวิชาและโครงสร้างเวลา</w:t>
      </w:r>
    </w:p>
    <w:p w14:paraId="6DEE92D2" w14:textId="77777777" w:rsidR="00C7476B" w:rsidRDefault="00C7476B">
      <w:pPr>
        <w:pBdr>
          <w:bottom w:val="single" w:sz="14" w:space="1" w:color="C59A32"/>
        </w:pBdr>
        <w:spacing w:before="20" w:line="240" w:lineRule="auto"/>
      </w:pPr>
    </w:p>
    <w:p w14:paraId="748361D2" w14:textId="77777777" w:rsidR="00C7476B" w:rsidRDefault="00000000">
      <w:pPr>
        <w:spacing w:line="312" w:lineRule="auto"/>
      </w:pPr>
      <w:r>
        <w:rPr>
          <w:color w:val="1F2937"/>
          <w:sz w:val="21"/>
        </w:rPr>
        <w:t>ศึกษา ฝึกทักษะการอ่าน การเขียน การเปรียบเทียบ และการประมาณค่าจำนวนนับ การคำนวณและแก้โจทย์ปัญหาการบวก การลบ การคูณ การหาร การคำนวณระคน ค่าเฉลี่ย ตลอดจนการบอกและคำนวณเกี่ยวกับเวลา โดยใช้กระบวนการแก้ปัญหา การให้เหตุผล การสื่อสาร และการเชื่อมโยงความรู้กับสถานการณ์ในชีวิตประจำวัน</w:t>
      </w:r>
    </w:p>
    <w:tbl>
      <w:tblPr>
        <w:tblW w:w="9749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793"/>
        <w:gridCol w:w="5442"/>
        <w:gridCol w:w="1417"/>
        <w:gridCol w:w="2097"/>
      </w:tblGrid>
      <w:tr w:rsidR="00C7476B" w14:paraId="289DE9E9" w14:textId="77777777">
        <w:trPr>
          <w:jc w:val="center"/>
        </w:trPr>
        <w:tc>
          <w:tcPr>
            <w:tcW w:w="793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F4CA5E7" w14:textId="77777777" w:rsidR="00C7476B" w:rsidRPr="00AE2C61" w:rsidRDefault="00000000" w:rsidP="00AE2C61">
            <w:pPr>
              <w:spacing w:after="20" w:line="240" w:lineRule="auto"/>
              <w:jc w:val="center"/>
              <w:rPr>
                <w:color w:val="FFFFFF" w:themeColor="background1"/>
              </w:rPr>
            </w:pPr>
            <w:r w:rsidRPr="00AE2C61">
              <w:rPr>
                <w:color w:val="FFFFFF" w:themeColor="background1"/>
              </w:rPr>
              <w:t>หน่วย</w:t>
            </w:r>
          </w:p>
        </w:tc>
        <w:tc>
          <w:tcPr>
            <w:tcW w:w="5442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A858F6B" w14:textId="77777777" w:rsidR="00C7476B" w:rsidRPr="00AE2C61" w:rsidRDefault="00000000" w:rsidP="00AE2C61">
            <w:pPr>
              <w:spacing w:after="20" w:line="240" w:lineRule="auto"/>
              <w:jc w:val="center"/>
              <w:rPr>
                <w:color w:val="FFFFFF" w:themeColor="background1"/>
              </w:rPr>
            </w:pPr>
            <w:r w:rsidRPr="00AE2C61">
              <w:rPr>
                <w:color w:val="FFFFFF" w:themeColor="background1"/>
              </w:rPr>
              <w:t>ชื่อหน่วยการเรียนรู้</w:t>
            </w:r>
          </w:p>
        </w:tc>
        <w:tc>
          <w:tcPr>
            <w:tcW w:w="141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0DBE97E" w14:textId="77777777" w:rsidR="00C7476B" w:rsidRPr="00AE2C61" w:rsidRDefault="00000000" w:rsidP="00AE2C61">
            <w:pPr>
              <w:spacing w:after="20" w:line="240" w:lineRule="auto"/>
              <w:jc w:val="center"/>
              <w:rPr>
                <w:color w:val="FFFFFF" w:themeColor="background1"/>
              </w:rPr>
            </w:pPr>
            <w:r w:rsidRPr="00AE2C61">
              <w:rPr>
                <w:color w:val="FFFFFF" w:themeColor="background1"/>
              </w:rPr>
              <w:t>จำนวนแผน</w:t>
            </w:r>
          </w:p>
        </w:tc>
        <w:tc>
          <w:tcPr>
            <w:tcW w:w="209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F9956A6" w14:textId="77777777" w:rsidR="00C7476B" w:rsidRPr="00AE2C61" w:rsidRDefault="00000000" w:rsidP="00AE2C61">
            <w:pPr>
              <w:spacing w:after="20" w:line="240" w:lineRule="auto"/>
              <w:jc w:val="center"/>
              <w:rPr>
                <w:color w:val="FFFFFF" w:themeColor="background1"/>
              </w:rPr>
            </w:pPr>
            <w:r w:rsidRPr="00AE2C61">
              <w:rPr>
                <w:color w:val="FFFFFF" w:themeColor="background1"/>
              </w:rPr>
              <w:t>เวลาโดยประมาณ</w:t>
            </w:r>
          </w:p>
        </w:tc>
      </w:tr>
      <w:tr w:rsidR="00C7476B" w14:paraId="4C163309" w14:textId="77777777">
        <w:trPr>
          <w:jc w:val="center"/>
        </w:trPr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34DAF" w14:textId="77777777" w:rsidR="00C7476B" w:rsidRPr="003659C0" w:rsidRDefault="00000000">
            <w:pPr>
              <w:spacing w:after="20" w:line="240" w:lineRule="auto"/>
              <w:rPr>
                <w:sz w:val="22"/>
              </w:rPr>
            </w:pPr>
            <w:r w:rsidRPr="003659C0">
              <w:rPr>
                <w:color w:val="1F2937"/>
                <w:sz w:val="22"/>
              </w:rPr>
              <w:t>1</w:t>
            </w:r>
          </w:p>
        </w:tc>
        <w:tc>
          <w:tcPr>
            <w:tcW w:w="5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81BB2" w14:textId="77777777" w:rsidR="00C7476B" w:rsidRPr="003659C0" w:rsidRDefault="00000000">
            <w:pPr>
              <w:spacing w:after="20" w:line="240" w:lineRule="auto"/>
              <w:rPr>
                <w:sz w:val="22"/>
              </w:rPr>
            </w:pPr>
            <w:r w:rsidRPr="003659C0">
              <w:rPr>
                <w:color w:val="1F2937"/>
                <w:sz w:val="22"/>
              </w:rPr>
              <w:t>จำนวนนับ และการบวก การลบ การคูณ การหาร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B75CC" w14:textId="77777777" w:rsidR="00C7476B" w:rsidRPr="003659C0" w:rsidRDefault="00000000">
            <w:pPr>
              <w:spacing w:after="20" w:line="240" w:lineRule="auto"/>
              <w:rPr>
                <w:sz w:val="22"/>
              </w:rPr>
            </w:pPr>
            <w:r w:rsidRPr="003659C0">
              <w:rPr>
                <w:color w:val="1F2937"/>
                <w:sz w:val="22"/>
              </w:rPr>
              <w:t>62</w:t>
            </w:r>
          </w:p>
        </w:tc>
        <w:tc>
          <w:tcPr>
            <w:tcW w:w="2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2EFCB" w14:textId="77777777" w:rsidR="00C7476B" w:rsidRPr="003659C0" w:rsidRDefault="00000000">
            <w:pPr>
              <w:spacing w:after="20" w:line="240" w:lineRule="auto"/>
              <w:rPr>
                <w:sz w:val="22"/>
              </w:rPr>
            </w:pPr>
            <w:r w:rsidRPr="003659C0">
              <w:rPr>
                <w:color w:val="1F2937"/>
                <w:sz w:val="22"/>
              </w:rPr>
              <w:t>51 ชั่วโมง 40 นาที</w:t>
            </w:r>
          </w:p>
        </w:tc>
      </w:tr>
      <w:tr w:rsidR="00C7476B" w14:paraId="28D521D9" w14:textId="77777777">
        <w:trPr>
          <w:jc w:val="center"/>
        </w:trPr>
        <w:tc>
          <w:tcPr>
            <w:tcW w:w="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0B684" w14:textId="77777777" w:rsidR="00C7476B" w:rsidRPr="003659C0" w:rsidRDefault="00000000">
            <w:pPr>
              <w:spacing w:after="20" w:line="240" w:lineRule="auto"/>
              <w:rPr>
                <w:sz w:val="22"/>
              </w:rPr>
            </w:pPr>
            <w:r w:rsidRPr="003659C0">
              <w:rPr>
                <w:color w:val="1F2937"/>
                <w:sz w:val="22"/>
              </w:rPr>
              <w:t>2</w:t>
            </w:r>
          </w:p>
        </w:tc>
        <w:tc>
          <w:tcPr>
            <w:tcW w:w="5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69C0D" w14:textId="77777777" w:rsidR="00C7476B" w:rsidRPr="003659C0" w:rsidRDefault="00000000">
            <w:pPr>
              <w:spacing w:after="20" w:line="240" w:lineRule="auto"/>
              <w:rPr>
                <w:sz w:val="22"/>
              </w:rPr>
            </w:pPr>
            <w:r w:rsidRPr="003659C0">
              <w:rPr>
                <w:color w:val="1F2937"/>
                <w:sz w:val="22"/>
              </w:rPr>
              <w:t>การวัด (เวลา)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D7E1B" w14:textId="77777777" w:rsidR="00C7476B" w:rsidRPr="003659C0" w:rsidRDefault="00000000">
            <w:pPr>
              <w:spacing w:after="20" w:line="240" w:lineRule="auto"/>
              <w:rPr>
                <w:sz w:val="22"/>
              </w:rPr>
            </w:pPr>
            <w:r w:rsidRPr="003659C0">
              <w:rPr>
                <w:color w:val="1F2937"/>
                <w:sz w:val="22"/>
              </w:rPr>
              <w:t>10</w:t>
            </w:r>
          </w:p>
        </w:tc>
        <w:tc>
          <w:tcPr>
            <w:tcW w:w="2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BB46A" w14:textId="77777777" w:rsidR="00C7476B" w:rsidRPr="003659C0" w:rsidRDefault="00000000">
            <w:pPr>
              <w:spacing w:after="20" w:line="240" w:lineRule="auto"/>
              <w:rPr>
                <w:sz w:val="22"/>
              </w:rPr>
            </w:pPr>
            <w:r w:rsidRPr="003659C0">
              <w:rPr>
                <w:color w:val="1F2937"/>
                <w:sz w:val="22"/>
              </w:rPr>
              <w:t>8 ชั่วโมง 20 นาที</w:t>
            </w:r>
          </w:p>
        </w:tc>
      </w:tr>
    </w:tbl>
    <w:p w14:paraId="1380456C" w14:textId="77777777" w:rsidR="00C7476B" w:rsidRDefault="00000000">
      <w:r>
        <w:br w:type="page"/>
      </w:r>
    </w:p>
    <w:p w14:paraId="3AF3ED91" w14:textId="77777777" w:rsidR="00C7476B" w:rsidRDefault="00000000" w:rsidP="003659C0">
      <w:pPr>
        <w:spacing w:after="40" w:line="240" w:lineRule="auto"/>
        <w:jc w:val="center"/>
      </w:pPr>
      <w:r>
        <w:rPr>
          <w:b/>
          <w:color w:val="17365D"/>
          <w:sz w:val="36"/>
        </w:rPr>
        <w:lastRenderedPageBreak/>
        <w:t>สารบัญ</w:t>
      </w:r>
    </w:p>
    <w:p w14:paraId="3AEDA965" w14:textId="77777777" w:rsidR="00C7476B" w:rsidRDefault="00C7476B">
      <w:pPr>
        <w:pBdr>
          <w:bottom w:val="single" w:sz="14" w:space="1" w:color="C59A32"/>
        </w:pBdr>
        <w:spacing w:before="20" w:line="240" w:lineRule="auto"/>
      </w:pPr>
    </w:p>
    <w:p w14:paraId="4A8859BD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1</w:t>
      </w:r>
      <w:r w:rsidRPr="003659C0">
        <w:rPr>
          <w:color w:val="1F2937"/>
          <w:sz w:val="22"/>
        </w:rPr>
        <w:tab/>
        <w:t>การอ่านและการเขียนตัวเลขแสดงจำนวนนับที่มากกว่า 100,000 แต่ไม่เกิน10,000,000</w:t>
      </w:r>
    </w:p>
    <w:p w14:paraId="6BE77D87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2</w:t>
      </w:r>
      <w:r w:rsidRPr="003659C0">
        <w:rPr>
          <w:color w:val="1F2937"/>
          <w:sz w:val="22"/>
        </w:rPr>
        <w:tab/>
        <w:t>การอ่านและการเขียนตัวเลขแสดงจำนวนนับที่มากกว่า 10,000,000</w:t>
      </w:r>
    </w:p>
    <w:p w14:paraId="2AC78407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3</w:t>
      </w:r>
      <w:r w:rsidRPr="003659C0">
        <w:rPr>
          <w:color w:val="1F2937"/>
          <w:sz w:val="22"/>
        </w:rPr>
        <w:tab/>
        <w:t>หลัก ค่าประจำหลัก ค่าของเลขโดดในแต่ละหลักและเขียนแสดงจำนวนในรูปกระจาย</w:t>
      </w:r>
    </w:p>
    <w:p w14:paraId="4320CE3E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4</w:t>
      </w:r>
      <w:r w:rsidRPr="003659C0">
        <w:rPr>
          <w:color w:val="1F2937"/>
          <w:sz w:val="22"/>
        </w:rPr>
        <w:tab/>
        <w:t>การเปรียบเทียบและเรียงลำดับจำนวนนับ</w:t>
      </w:r>
    </w:p>
    <w:p w14:paraId="5C950839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5</w:t>
      </w:r>
      <w:r w:rsidRPr="003659C0">
        <w:rPr>
          <w:color w:val="1F2937"/>
          <w:sz w:val="22"/>
        </w:rPr>
        <w:tab/>
        <w:t>การหาค่าประมาณเป็นจำนวนเต็มสิบ</w:t>
      </w:r>
    </w:p>
    <w:p w14:paraId="5C695B88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6</w:t>
      </w:r>
      <w:r w:rsidRPr="003659C0">
        <w:rPr>
          <w:color w:val="1F2937"/>
          <w:sz w:val="22"/>
        </w:rPr>
        <w:tab/>
        <w:t>การหาค่าประมาณเป็นจำนวนเต็มร้อย</w:t>
      </w:r>
    </w:p>
    <w:p w14:paraId="50E94EAA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7</w:t>
      </w:r>
      <w:r w:rsidRPr="003659C0">
        <w:rPr>
          <w:color w:val="1F2937"/>
          <w:sz w:val="22"/>
        </w:rPr>
        <w:tab/>
        <w:t>การหาค่าประมาณเป็นจำนวนเต็มพัน</w:t>
      </w:r>
    </w:p>
    <w:p w14:paraId="217BBCEE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8</w:t>
      </w:r>
      <w:r w:rsidRPr="003659C0">
        <w:rPr>
          <w:color w:val="1F2937"/>
          <w:sz w:val="22"/>
        </w:rPr>
        <w:tab/>
        <w:t>การหาค่าประมาณเป็นจำนวนเต็มหมื่น</w:t>
      </w:r>
    </w:p>
    <w:p w14:paraId="230BC2E4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9</w:t>
      </w:r>
      <w:r w:rsidRPr="003659C0">
        <w:rPr>
          <w:color w:val="1F2937"/>
          <w:sz w:val="22"/>
        </w:rPr>
        <w:tab/>
        <w:t>การหาค่าประมาณเป็นจำนวนเต็มแสน</w:t>
      </w:r>
    </w:p>
    <w:p w14:paraId="154062CC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10</w:t>
      </w:r>
      <w:r w:rsidRPr="003659C0">
        <w:rPr>
          <w:color w:val="1F2937"/>
          <w:sz w:val="22"/>
        </w:rPr>
        <w:tab/>
        <w:t>การหาค่าประมาณเป็นจำนวนเต็มล้าน</w:t>
      </w:r>
    </w:p>
    <w:p w14:paraId="621AE7E7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11</w:t>
      </w:r>
      <w:r w:rsidRPr="003659C0">
        <w:rPr>
          <w:color w:val="1F2937"/>
          <w:sz w:val="22"/>
        </w:rPr>
        <w:tab/>
        <w:t>การนำค่าประมาณไปใช้</w:t>
      </w:r>
    </w:p>
    <w:p w14:paraId="3D3F60CF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12</w:t>
      </w:r>
      <w:r w:rsidRPr="003659C0">
        <w:rPr>
          <w:color w:val="1F2937"/>
          <w:sz w:val="22"/>
        </w:rPr>
        <w:tab/>
        <w:t>การบวกจำนวนที่มีหลายหลัก</w:t>
      </w:r>
    </w:p>
    <w:p w14:paraId="4371C183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13</w:t>
      </w:r>
      <w:r w:rsidRPr="003659C0">
        <w:rPr>
          <w:color w:val="1F2937"/>
          <w:sz w:val="22"/>
        </w:rPr>
        <w:tab/>
        <w:t>การลบจำนวนที่มีหลายหลัก</w:t>
      </w:r>
    </w:p>
    <w:p w14:paraId="7E199009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14</w:t>
      </w:r>
      <w:r w:rsidRPr="003659C0">
        <w:rPr>
          <w:color w:val="1F2937"/>
          <w:sz w:val="22"/>
        </w:rPr>
        <w:tab/>
        <w:t>การหาผลบวกจากค่าประมาณ</w:t>
      </w:r>
    </w:p>
    <w:p w14:paraId="35B7941E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15</w:t>
      </w:r>
      <w:r w:rsidRPr="003659C0">
        <w:rPr>
          <w:color w:val="1F2937"/>
          <w:sz w:val="22"/>
        </w:rPr>
        <w:tab/>
        <w:t>การหาผลลบจากค่าประมาณ</w:t>
      </w:r>
    </w:p>
    <w:p w14:paraId="5EBA1DA3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16</w:t>
      </w:r>
      <w:r w:rsidRPr="003659C0">
        <w:rPr>
          <w:color w:val="1F2937"/>
          <w:sz w:val="22"/>
        </w:rPr>
        <w:tab/>
        <w:t>การแก้โจทย์ปัญหาโดยใช้ค่าประมาณ</w:t>
      </w:r>
    </w:p>
    <w:p w14:paraId="250FCEC8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17</w:t>
      </w:r>
      <w:r w:rsidRPr="003659C0">
        <w:rPr>
          <w:color w:val="1F2937"/>
          <w:sz w:val="22"/>
        </w:rPr>
        <w:tab/>
        <w:t>การคำนวณโดยใช้เครื่องคิดเลข (ขั้นตอนเดียว)</w:t>
      </w:r>
    </w:p>
    <w:p w14:paraId="6A7C9CF4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18</w:t>
      </w:r>
      <w:r w:rsidRPr="003659C0">
        <w:rPr>
          <w:color w:val="1F2937"/>
          <w:sz w:val="22"/>
        </w:rPr>
        <w:tab/>
        <w:t>การหาค่าของตัวไม่ทราบค่าจากประโยคสัญลักษณ์การบวก</w:t>
      </w:r>
    </w:p>
    <w:p w14:paraId="499E35B9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19</w:t>
      </w:r>
      <w:r w:rsidRPr="003659C0">
        <w:rPr>
          <w:color w:val="1F2937"/>
          <w:sz w:val="22"/>
        </w:rPr>
        <w:tab/>
        <w:t>การหาค่าของตัวไม่ทราบค่าจากประโยคสัญลักษณ์การลบ</w:t>
      </w:r>
    </w:p>
    <w:p w14:paraId="557FE86D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20</w:t>
      </w:r>
      <w:r w:rsidRPr="003659C0">
        <w:rPr>
          <w:color w:val="1F2937"/>
          <w:sz w:val="22"/>
        </w:rPr>
        <w:tab/>
        <w:t>การหาค่าของตัวไม่ทราบค่าจากประโยคสัญลักษณ์การบวกและการลบ</w:t>
      </w:r>
    </w:p>
    <w:p w14:paraId="27047EDB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21</w:t>
      </w:r>
      <w:r w:rsidRPr="003659C0">
        <w:rPr>
          <w:color w:val="1F2937"/>
          <w:sz w:val="22"/>
        </w:rPr>
        <w:tab/>
        <w:t>การวิเคราะห์โจทย์ปัญหาและหาคำตอบ(1)</w:t>
      </w:r>
    </w:p>
    <w:p w14:paraId="7283688E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22</w:t>
      </w:r>
      <w:r w:rsidRPr="003659C0">
        <w:rPr>
          <w:color w:val="1F2937"/>
          <w:sz w:val="22"/>
        </w:rPr>
        <w:tab/>
        <w:t>การวิเคราะห์โจทย์ปัญหาและหาคำตอบ(2)</w:t>
      </w:r>
    </w:p>
    <w:p w14:paraId="364EF6FD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23</w:t>
      </w:r>
      <w:r w:rsidRPr="003659C0">
        <w:rPr>
          <w:color w:val="1F2937"/>
          <w:sz w:val="22"/>
        </w:rPr>
        <w:tab/>
        <w:t>การแก้โจทย์ปัญหาการบวก โจทย์ปัญหาการลบและแสดงวิธีหาคำตอบ</w:t>
      </w:r>
    </w:p>
    <w:p w14:paraId="0E6614DD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24</w:t>
      </w:r>
      <w:r w:rsidRPr="003659C0">
        <w:rPr>
          <w:color w:val="1F2937"/>
          <w:sz w:val="22"/>
        </w:rPr>
        <w:tab/>
        <w:t>การสร้างโจทย์ปัญหาการบวก โจทย์ปัญหาการลบ และแสดงวิธีหาคำตอบ</w:t>
      </w:r>
    </w:p>
    <w:p w14:paraId="7D3B2AAA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25</w:t>
      </w:r>
      <w:r w:rsidRPr="003659C0">
        <w:rPr>
          <w:color w:val="1F2937"/>
          <w:sz w:val="22"/>
        </w:rPr>
        <w:tab/>
        <w:t>การสร้างโจทย์ปัญหาการบวก โจทย์ปัญหาการลบจากภาพ และหาคำตอบ</w:t>
      </w:r>
    </w:p>
    <w:p w14:paraId="0284018E" w14:textId="252BF42E" w:rsidR="00C7476B" w:rsidRPr="003659C0" w:rsidRDefault="00000000" w:rsidP="003659C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26</w:t>
      </w:r>
      <w:r w:rsidRPr="003659C0">
        <w:rPr>
          <w:color w:val="1F2937"/>
          <w:sz w:val="22"/>
        </w:rPr>
        <w:tab/>
        <w:t>การคูณจำนวน 1 หลัก กับ จำนวนมากกว่า 4 หลัก</w:t>
      </w:r>
    </w:p>
    <w:p w14:paraId="6953A0A2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27</w:t>
      </w:r>
      <w:r w:rsidRPr="003659C0">
        <w:rPr>
          <w:color w:val="1F2937"/>
          <w:sz w:val="22"/>
        </w:rPr>
        <w:tab/>
        <w:t>การคูณจำนวนมากกว่า 2 หลัก กับจำนวนที่เป็นพหุคูณของ 10</w:t>
      </w:r>
    </w:p>
    <w:p w14:paraId="4846530C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28</w:t>
      </w:r>
      <w:r w:rsidRPr="003659C0">
        <w:rPr>
          <w:color w:val="1F2937"/>
          <w:sz w:val="22"/>
        </w:rPr>
        <w:tab/>
        <w:t>การคูณจำนวนมากกว่า 2 หลัก กับ จำนวนที่เป็นพหุคูณของ 100 1,000 10,000</w:t>
      </w:r>
    </w:p>
    <w:p w14:paraId="4CECD84A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29</w:t>
      </w:r>
      <w:r w:rsidRPr="003659C0">
        <w:rPr>
          <w:color w:val="1F2937"/>
          <w:sz w:val="22"/>
        </w:rPr>
        <w:tab/>
        <w:t>การคูณจำนวนมากกว่า 2 หลักกับจำนวน 2 หลัก</w:t>
      </w:r>
    </w:p>
    <w:p w14:paraId="35325C0F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30</w:t>
      </w:r>
      <w:r w:rsidRPr="003659C0">
        <w:rPr>
          <w:color w:val="1F2937"/>
          <w:sz w:val="22"/>
        </w:rPr>
        <w:tab/>
        <w:t>การคูณจำนวนมากกว่า 2 หลักกับจำนวนมากกว่า 2 หลัก (1)</w:t>
      </w:r>
    </w:p>
    <w:p w14:paraId="680288BC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31</w:t>
      </w:r>
      <w:r w:rsidRPr="003659C0">
        <w:rPr>
          <w:color w:val="1F2937"/>
          <w:sz w:val="22"/>
        </w:rPr>
        <w:tab/>
        <w:t>การคูณจำนวนมากกว่า 2 หลักกับจำนวนมากกว่า 2 หลัก(2)</w:t>
      </w:r>
    </w:p>
    <w:p w14:paraId="4444739B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32</w:t>
      </w:r>
      <w:r w:rsidRPr="003659C0">
        <w:rPr>
          <w:color w:val="1F2937"/>
          <w:sz w:val="22"/>
        </w:rPr>
        <w:tab/>
        <w:t>การหารจำนวนนับที่ตัวตั้งมากกว่า 4 หลักและตัวหาร 1 หลัก (เป็นการหารลงตัว…</w:t>
      </w:r>
    </w:p>
    <w:p w14:paraId="1113DCF3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33</w:t>
      </w:r>
      <w:r w:rsidRPr="003659C0">
        <w:rPr>
          <w:color w:val="1F2937"/>
          <w:sz w:val="22"/>
        </w:rPr>
        <w:tab/>
        <w:t>การหารจำนวนนับที่ตัวตั้งมากกว่า 4 หลัก และตัวหาร 1 หลัก (เป็นการหารลงตัว…</w:t>
      </w:r>
    </w:p>
    <w:p w14:paraId="42100F5F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34</w:t>
      </w:r>
      <w:r w:rsidRPr="003659C0">
        <w:rPr>
          <w:color w:val="1F2937"/>
          <w:sz w:val="22"/>
        </w:rPr>
        <w:tab/>
        <w:t>การหารจำนวนนับที่ตัวตั้งมากกว่า 4 หลัก และตัวหาร 1 หลัก เป็นการหารไม่ลงตัว…</w:t>
      </w:r>
    </w:p>
    <w:p w14:paraId="7D2A9915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35</w:t>
      </w:r>
      <w:r w:rsidRPr="003659C0">
        <w:rPr>
          <w:color w:val="1F2937"/>
          <w:sz w:val="22"/>
        </w:rPr>
        <w:tab/>
        <w:t>การหารจำนวนนับที่ตัวตั้งมากกว่า 4 หลัก และตัวหาร 1 หลัก เป็นการหารไม่ลงตัว…</w:t>
      </w:r>
    </w:p>
    <w:p w14:paraId="663FB835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36</w:t>
      </w:r>
      <w:r w:rsidRPr="003659C0">
        <w:rPr>
          <w:color w:val="1F2937"/>
          <w:sz w:val="22"/>
        </w:rPr>
        <w:tab/>
        <w:t>การหารจำนวนนับที่มีตัวหารสองหลักที่เป็นจำนวนเต็มสิบ</w:t>
      </w:r>
    </w:p>
    <w:p w14:paraId="358AB394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37</w:t>
      </w:r>
      <w:r w:rsidRPr="003659C0">
        <w:rPr>
          <w:color w:val="1F2937"/>
          <w:sz w:val="22"/>
        </w:rPr>
        <w:tab/>
        <w:t>การหารจำนวนนับที่มีตัวหารสองหลักโดยตัวหารไม่เป็นจำนวนเต็มสิบ</w:t>
      </w:r>
    </w:p>
    <w:p w14:paraId="251804F1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38</w:t>
      </w:r>
      <w:r w:rsidRPr="003659C0">
        <w:rPr>
          <w:color w:val="1F2937"/>
          <w:sz w:val="22"/>
        </w:rPr>
        <w:tab/>
        <w:t>การหารจำนวนนับที่มีตัวหารสามหลัก</w:t>
      </w:r>
    </w:p>
    <w:p w14:paraId="258252AA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39</w:t>
      </w:r>
      <w:r w:rsidRPr="003659C0">
        <w:rPr>
          <w:color w:val="1F2937"/>
          <w:sz w:val="22"/>
        </w:rPr>
        <w:tab/>
        <w:t>การหาตัวไม่ทราบค่าในประโยคสัญลักษณ์การคูณ</w:t>
      </w:r>
    </w:p>
    <w:p w14:paraId="13AA17AE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40</w:t>
      </w:r>
      <w:r w:rsidRPr="003659C0">
        <w:rPr>
          <w:color w:val="1F2937"/>
          <w:sz w:val="22"/>
        </w:rPr>
        <w:tab/>
        <w:t>การหาจำนวนนับที่ทำให้ผลคูณใกล้เคียงกับผลคูณที่กำหนดมากที่สุด</w:t>
      </w:r>
    </w:p>
    <w:p w14:paraId="7F5B3278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41</w:t>
      </w:r>
      <w:r w:rsidRPr="003659C0">
        <w:rPr>
          <w:color w:val="1F2937"/>
          <w:sz w:val="22"/>
        </w:rPr>
        <w:tab/>
        <w:t>การหาตัวไม่ทราบค่าในประโยคสัญลักษณ์การหาร</w:t>
      </w:r>
    </w:p>
    <w:p w14:paraId="68AC11A3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42</w:t>
      </w:r>
      <w:r w:rsidRPr="003659C0">
        <w:rPr>
          <w:color w:val="1F2937"/>
          <w:sz w:val="22"/>
        </w:rPr>
        <w:tab/>
        <w:t>โจทย์ปัญหาการคูณ การหาร</w:t>
      </w:r>
    </w:p>
    <w:p w14:paraId="2C2D97B9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43</w:t>
      </w:r>
      <w:r w:rsidRPr="003659C0">
        <w:rPr>
          <w:color w:val="1F2937"/>
          <w:sz w:val="22"/>
        </w:rPr>
        <w:tab/>
        <w:t>โจทย์ปัญหาการคูณ การหาร (2)</w:t>
      </w:r>
    </w:p>
    <w:p w14:paraId="6C225132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lastRenderedPageBreak/>
        <w:t>หน่วย 1 · แผนที่ 44</w:t>
      </w:r>
      <w:r w:rsidRPr="003659C0">
        <w:rPr>
          <w:color w:val="1F2937"/>
          <w:sz w:val="22"/>
        </w:rPr>
        <w:tab/>
        <w:t>โจทย์ปัญหาการคูณ การหาร (3)</w:t>
      </w:r>
    </w:p>
    <w:p w14:paraId="7B91E5D2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45</w:t>
      </w:r>
      <w:r w:rsidRPr="003659C0">
        <w:rPr>
          <w:color w:val="1F2937"/>
          <w:sz w:val="22"/>
        </w:rPr>
        <w:tab/>
        <w:t>การสร้างโจทย์ปัญหาการคูณ การหาร จากภาพ</w:t>
      </w:r>
    </w:p>
    <w:p w14:paraId="272A9078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46</w:t>
      </w:r>
      <w:r w:rsidRPr="003659C0">
        <w:rPr>
          <w:color w:val="1F2937"/>
          <w:sz w:val="22"/>
        </w:rPr>
        <w:tab/>
        <w:t>การสร้างโจทย์ปัญหาการคูณ การหาร จากประโยคสัญลักษณ์</w:t>
      </w:r>
    </w:p>
    <w:p w14:paraId="26F503B8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47</w:t>
      </w:r>
      <w:r w:rsidRPr="003659C0">
        <w:rPr>
          <w:color w:val="1F2937"/>
          <w:sz w:val="22"/>
        </w:rPr>
        <w:tab/>
        <w:t>การบวก ลบ คูณ หารระคน แบบมี 1 วงเล็บ</w:t>
      </w:r>
    </w:p>
    <w:p w14:paraId="209C5F32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48</w:t>
      </w:r>
      <w:r w:rsidRPr="003659C0">
        <w:rPr>
          <w:color w:val="1F2937"/>
          <w:sz w:val="22"/>
        </w:rPr>
        <w:tab/>
        <w:t>การบวก ลบ คูณ หารระคน แบบมี 2 วงเล็บ</w:t>
      </w:r>
    </w:p>
    <w:p w14:paraId="29FCC13B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49</w:t>
      </w:r>
      <w:r w:rsidRPr="003659C0">
        <w:rPr>
          <w:color w:val="1F2937"/>
          <w:sz w:val="22"/>
        </w:rPr>
        <w:tab/>
        <w:t>การบวก ลบ คูณ หารระคน แบบไม่มีวงเล็บ (1)</w:t>
      </w:r>
    </w:p>
    <w:p w14:paraId="608DB386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50</w:t>
      </w:r>
      <w:r w:rsidRPr="003659C0">
        <w:rPr>
          <w:color w:val="1F2937"/>
          <w:sz w:val="22"/>
        </w:rPr>
        <w:tab/>
        <w:t>การบวก ลบ คูณ หารระคน แบบไม่มีวงเล็บ (2)</w:t>
      </w:r>
    </w:p>
    <w:p w14:paraId="372CF346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51</w:t>
      </w:r>
      <w:r w:rsidRPr="003659C0">
        <w:rPr>
          <w:color w:val="1F2937"/>
          <w:sz w:val="22"/>
        </w:rPr>
        <w:tab/>
        <w:t>การบวก ลบ คูณ หารระคน</w:t>
      </w:r>
    </w:p>
    <w:p w14:paraId="345F1A95" w14:textId="29951943" w:rsidR="00C7476B" w:rsidRPr="003659C0" w:rsidRDefault="00000000" w:rsidP="003659C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52</w:t>
      </w:r>
      <w:r w:rsidRPr="003659C0">
        <w:rPr>
          <w:color w:val="1F2937"/>
          <w:sz w:val="22"/>
        </w:rPr>
        <w:tab/>
        <w:t>การคำนวณโดยใช้เครื่องคิดเลข</w:t>
      </w:r>
    </w:p>
    <w:p w14:paraId="1FB315F1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53</w:t>
      </w:r>
      <w:r w:rsidRPr="003659C0">
        <w:rPr>
          <w:color w:val="1F2937"/>
          <w:sz w:val="22"/>
        </w:rPr>
        <w:tab/>
        <w:t>โจทย์ปัญหาการบวก ลบ คูณ หารระคน(1)</w:t>
      </w:r>
    </w:p>
    <w:p w14:paraId="345D8D9A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54</w:t>
      </w:r>
      <w:r w:rsidRPr="003659C0">
        <w:rPr>
          <w:color w:val="1F2937"/>
          <w:sz w:val="22"/>
        </w:rPr>
        <w:tab/>
        <w:t>โจทย์ปัญหาการบวก ลบ คูณ หารระคน (2)</w:t>
      </w:r>
    </w:p>
    <w:p w14:paraId="040E18A0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55</w:t>
      </w:r>
      <w:r w:rsidRPr="003659C0">
        <w:rPr>
          <w:color w:val="1F2937"/>
          <w:sz w:val="22"/>
        </w:rPr>
        <w:tab/>
        <w:t>โจทย์ปัญหาการบวก ลบ คูณ หารระคน(3)</w:t>
      </w:r>
    </w:p>
    <w:p w14:paraId="2BD37723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56</w:t>
      </w:r>
      <w:r w:rsidRPr="003659C0">
        <w:rPr>
          <w:color w:val="1F2937"/>
          <w:sz w:val="22"/>
        </w:rPr>
        <w:tab/>
        <w:t>การสร้างโจทย์ปัญหาการบวก ลบ คูณ หารระคน</w:t>
      </w:r>
    </w:p>
    <w:p w14:paraId="6A8E385A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57</w:t>
      </w:r>
      <w:r w:rsidRPr="003659C0">
        <w:rPr>
          <w:color w:val="1F2937"/>
          <w:sz w:val="22"/>
        </w:rPr>
        <w:tab/>
        <w:t>การสร้างโจทย์ปัญหาการบวก ลบ คูณ หารระคน จากประโยคสัญลักษณ์</w:t>
      </w:r>
    </w:p>
    <w:p w14:paraId="6D14CF33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58</w:t>
      </w:r>
      <w:r w:rsidRPr="003659C0">
        <w:rPr>
          <w:color w:val="1F2937"/>
          <w:sz w:val="22"/>
        </w:rPr>
        <w:tab/>
        <w:t>การสร้างโจทย์ปัญหาการบวก ลบ คูณ หารระคน จากสถานการณ์</w:t>
      </w:r>
    </w:p>
    <w:p w14:paraId="525DD70E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59</w:t>
      </w:r>
      <w:r w:rsidRPr="003659C0">
        <w:rPr>
          <w:color w:val="1F2937"/>
          <w:sz w:val="22"/>
        </w:rPr>
        <w:tab/>
        <w:t>การสร้างโจทย์ปัญหาการบวก ลบ คูณ หารระคน จากภาพ</w:t>
      </w:r>
    </w:p>
    <w:p w14:paraId="751013EB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60</w:t>
      </w:r>
      <w:r w:rsidRPr="003659C0">
        <w:rPr>
          <w:color w:val="1F2937"/>
          <w:sz w:val="22"/>
        </w:rPr>
        <w:tab/>
        <w:t>การเฉลี่ย (1)</w:t>
      </w:r>
    </w:p>
    <w:p w14:paraId="04D9046D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61</w:t>
      </w:r>
      <w:r w:rsidRPr="003659C0">
        <w:rPr>
          <w:color w:val="1F2937"/>
          <w:sz w:val="22"/>
        </w:rPr>
        <w:tab/>
        <w:t>การเฉลี่ย(2)</w:t>
      </w:r>
    </w:p>
    <w:p w14:paraId="148B8C5D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1 · แผนที่ 62</w:t>
      </w:r>
      <w:r w:rsidRPr="003659C0">
        <w:rPr>
          <w:color w:val="1F2937"/>
          <w:sz w:val="22"/>
        </w:rPr>
        <w:tab/>
        <w:t>โจทย์ปัญหาเกี่ยวกับค่าเฉลี่ย</w:t>
      </w:r>
    </w:p>
    <w:p w14:paraId="48947931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2 · แผนที่ 1</w:t>
      </w:r>
      <w:r w:rsidRPr="003659C0">
        <w:rPr>
          <w:color w:val="1F2937"/>
          <w:sz w:val="22"/>
        </w:rPr>
        <w:tab/>
        <w:t>การบอกระยะเวลาเป็นนาฬิกานาที วินาที</w:t>
      </w:r>
    </w:p>
    <w:p w14:paraId="02FA297E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2 · แผนที่ 2</w:t>
      </w:r>
      <w:r w:rsidRPr="003659C0">
        <w:rPr>
          <w:color w:val="1F2937"/>
          <w:sz w:val="22"/>
        </w:rPr>
        <w:tab/>
        <w:t>การบอกระยะเวลาเป็นนาที ชั่วโมง วัน</w:t>
      </w:r>
    </w:p>
    <w:p w14:paraId="52166E56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2 · แผนที่ 3</w:t>
      </w:r>
      <w:r w:rsidRPr="003659C0">
        <w:rPr>
          <w:color w:val="1F2937"/>
          <w:sz w:val="22"/>
        </w:rPr>
        <w:tab/>
        <w:t>การบอกระยะเวลาเป็นวินาที นาที ชั่วโมง วัน สัปดาห์ เดือน ปี</w:t>
      </w:r>
    </w:p>
    <w:p w14:paraId="4193AF7D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2 · แผนที่ 4</w:t>
      </w:r>
      <w:r w:rsidRPr="003659C0">
        <w:rPr>
          <w:color w:val="1F2937"/>
          <w:sz w:val="22"/>
        </w:rPr>
        <w:tab/>
        <w:t>เปรียบเทียบระยะเวลาโดยใช้ความสัมพันธ์ของหน่วยเวลา</w:t>
      </w:r>
    </w:p>
    <w:p w14:paraId="59C01B83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2 · แผนที่ 5</w:t>
      </w:r>
      <w:r w:rsidRPr="003659C0">
        <w:rPr>
          <w:color w:val="1F2937"/>
          <w:sz w:val="22"/>
        </w:rPr>
        <w:tab/>
        <w:t>อ่านตารางเวลา</w:t>
      </w:r>
    </w:p>
    <w:p w14:paraId="39EC46E8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2 · แผนที่ 6</w:t>
      </w:r>
      <w:r w:rsidRPr="003659C0">
        <w:rPr>
          <w:color w:val="1F2937"/>
          <w:sz w:val="22"/>
        </w:rPr>
        <w:tab/>
        <w:t>เขียนบันทึกกิจกรรมหรือเหตุการณ์ที่ระบุเวลา</w:t>
      </w:r>
    </w:p>
    <w:p w14:paraId="386915B6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2 · แผนที่ 7</w:t>
      </w:r>
      <w:r w:rsidRPr="003659C0">
        <w:rPr>
          <w:color w:val="1F2937"/>
          <w:sz w:val="22"/>
        </w:rPr>
        <w:tab/>
        <w:t>วิเคราะห์และหาคำตอบจากโจทย์ปัญหาเกี่ยวกับวัน เดือน ปี เวลา</w:t>
      </w:r>
    </w:p>
    <w:p w14:paraId="3272C262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2 · แผนที่ 8</w:t>
      </w:r>
      <w:r w:rsidRPr="003659C0">
        <w:rPr>
          <w:color w:val="1F2937"/>
          <w:sz w:val="22"/>
        </w:rPr>
        <w:tab/>
        <w:t>โจทย์ปัญหาการบวก การลบ เกี่ยวกับเวลาและระยะเวลา</w:t>
      </w:r>
    </w:p>
    <w:p w14:paraId="7797E637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2 · แผนที่ 9</w:t>
      </w:r>
      <w:r w:rsidRPr="003659C0">
        <w:rPr>
          <w:color w:val="1F2937"/>
          <w:sz w:val="22"/>
        </w:rPr>
        <w:tab/>
        <w:t>โจทย์ปัญหาการคูณการหาร เกี่ยวกับเวลาและระยะเวลา</w:t>
      </w:r>
    </w:p>
    <w:p w14:paraId="1967CA2A" w14:textId="77777777" w:rsidR="00C7476B" w:rsidRPr="003659C0" w:rsidRDefault="00000000">
      <w:pPr>
        <w:tabs>
          <w:tab w:val="left" w:pos="1814"/>
        </w:tabs>
        <w:spacing w:after="48" w:line="240" w:lineRule="auto"/>
        <w:ind w:left="113"/>
        <w:rPr>
          <w:sz w:val="22"/>
        </w:rPr>
      </w:pPr>
      <w:r w:rsidRPr="003659C0">
        <w:rPr>
          <w:b/>
          <w:color w:val="17365D"/>
          <w:sz w:val="22"/>
        </w:rPr>
        <w:t>หน่วย 2 · แผนที่ 10</w:t>
      </w:r>
      <w:r w:rsidRPr="003659C0">
        <w:rPr>
          <w:color w:val="1F2937"/>
          <w:sz w:val="22"/>
        </w:rPr>
        <w:tab/>
        <w:t>ทบทวนเรื่องเวลา</w:t>
      </w:r>
    </w:p>
    <w:p w14:paraId="3DC35C3D" w14:textId="77777777" w:rsidR="00C7476B" w:rsidRDefault="00000000">
      <w:r>
        <w:br w:type="page"/>
      </w:r>
    </w:p>
    <w:p w14:paraId="0AB665BB" w14:textId="77777777" w:rsidR="00C7476B" w:rsidRDefault="00C7476B">
      <w:pPr>
        <w:spacing w:after="0" w:line="240" w:lineRule="auto"/>
      </w:pPr>
    </w:p>
    <w:p w14:paraId="12697B0C" w14:textId="77777777" w:rsidR="00C7476B" w:rsidRDefault="00C7476B">
      <w:pPr>
        <w:spacing w:after="0" w:line="240" w:lineRule="auto"/>
      </w:pPr>
    </w:p>
    <w:p w14:paraId="73A2331A" w14:textId="77777777" w:rsidR="00C7476B" w:rsidRDefault="00C7476B">
      <w:pPr>
        <w:spacing w:after="0" w:line="240" w:lineRule="auto"/>
      </w:pPr>
    </w:p>
    <w:p w14:paraId="308F720B" w14:textId="77777777" w:rsidR="00C7476B" w:rsidRDefault="00C7476B">
      <w:pPr>
        <w:spacing w:after="0" w:line="240" w:lineRule="auto"/>
      </w:pPr>
    </w:p>
    <w:p w14:paraId="0A16E4BE" w14:textId="77777777" w:rsidR="00C7476B" w:rsidRDefault="00C7476B">
      <w:pPr>
        <w:spacing w:after="0" w:line="240" w:lineRule="auto"/>
      </w:pPr>
    </w:p>
    <w:p w14:paraId="34D138C7" w14:textId="77777777" w:rsidR="003659C0" w:rsidRDefault="003659C0">
      <w:pPr>
        <w:spacing w:after="0" w:line="240" w:lineRule="auto"/>
      </w:pPr>
    </w:p>
    <w:p w14:paraId="03F41255" w14:textId="77777777" w:rsidR="003659C0" w:rsidRDefault="003659C0">
      <w:pPr>
        <w:spacing w:after="0" w:line="240" w:lineRule="auto"/>
      </w:pPr>
    </w:p>
    <w:p w14:paraId="730CB06D" w14:textId="77777777" w:rsidR="003659C0" w:rsidRDefault="003659C0">
      <w:pPr>
        <w:spacing w:after="0" w:line="240" w:lineRule="auto"/>
      </w:pPr>
    </w:p>
    <w:p w14:paraId="5299B852" w14:textId="77777777" w:rsidR="003659C0" w:rsidRDefault="003659C0">
      <w:pPr>
        <w:spacing w:after="0" w:line="240" w:lineRule="auto"/>
      </w:pPr>
    </w:p>
    <w:p w14:paraId="4D52C90C" w14:textId="77777777" w:rsidR="003659C0" w:rsidRDefault="003659C0">
      <w:pPr>
        <w:spacing w:after="0" w:line="240" w:lineRule="auto"/>
      </w:pPr>
    </w:p>
    <w:p w14:paraId="2B521136" w14:textId="77777777" w:rsidR="00C7476B" w:rsidRDefault="00C7476B">
      <w:pPr>
        <w:spacing w:after="0" w:line="240" w:lineRule="auto"/>
      </w:pPr>
    </w:p>
    <w:p w14:paraId="066B0356" w14:textId="77777777" w:rsidR="00C7476B" w:rsidRDefault="00C7476B">
      <w:pPr>
        <w:spacing w:after="0" w:line="240" w:lineRule="auto"/>
      </w:pPr>
    </w:p>
    <w:p w14:paraId="526BAEFE" w14:textId="77777777" w:rsidR="00C7476B" w:rsidRDefault="00C7476B">
      <w:pPr>
        <w:spacing w:after="0" w:line="240" w:lineRule="auto"/>
      </w:pPr>
    </w:p>
    <w:p w14:paraId="08251B52" w14:textId="77777777" w:rsidR="00C7476B" w:rsidRDefault="00000000">
      <w:pPr>
        <w:spacing w:after="40" w:line="240" w:lineRule="auto"/>
        <w:jc w:val="center"/>
      </w:pPr>
      <w:r>
        <w:rPr>
          <w:color w:val="667085"/>
          <w:sz w:val="32"/>
        </w:rPr>
        <w:t>หน่วยการเรียนรู้</w:t>
      </w:r>
    </w:p>
    <w:p w14:paraId="1295D27D" w14:textId="77777777" w:rsidR="00C7476B" w:rsidRDefault="00000000">
      <w:pPr>
        <w:spacing w:after="80" w:line="240" w:lineRule="auto"/>
        <w:jc w:val="center"/>
      </w:pPr>
      <w:r>
        <w:rPr>
          <w:b/>
          <w:color w:val="C59A32"/>
          <w:sz w:val="176"/>
        </w:rPr>
        <w:t>1</w:t>
      </w:r>
    </w:p>
    <w:p w14:paraId="18B8B3A5" w14:textId="77777777" w:rsidR="00C7476B" w:rsidRDefault="00000000">
      <w:pPr>
        <w:spacing w:line="240" w:lineRule="auto"/>
        <w:jc w:val="center"/>
      </w:pPr>
      <w:r>
        <w:rPr>
          <w:b/>
          <w:color w:val="C59A32"/>
          <w:sz w:val="26"/>
        </w:rPr>
        <w:t>◆ ◆ ◆</w:t>
      </w:r>
    </w:p>
    <w:p w14:paraId="00D07732" w14:textId="77777777" w:rsidR="00C7476B" w:rsidRDefault="00000000">
      <w:pPr>
        <w:spacing w:line="240" w:lineRule="auto"/>
        <w:jc w:val="center"/>
      </w:pPr>
      <w:r>
        <w:rPr>
          <w:b/>
          <w:color w:val="17365D"/>
          <w:sz w:val="42"/>
        </w:rPr>
        <w:t>จำนวนนับ และการบวก การลบ การคูณ การหาร</w:t>
      </w:r>
    </w:p>
    <w:p w14:paraId="587959C2" w14:textId="77777777" w:rsidR="00C7476B" w:rsidRDefault="00000000">
      <w:pPr>
        <w:spacing w:after="40" w:line="240" w:lineRule="auto"/>
        <w:jc w:val="center"/>
      </w:pPr>
      <w:r>
        <w:rPr>
          <w:color w:val="667085"/>
          <w:sz w:val="24"/>
        </w:rPr>
        <w:t>จำนวน 62 แผน   •   แผนละ 50 นาที</w:t>
      </w:r>
    </w:p>
    <w:p w14:paraId="427541D7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E6D44D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76BBCA8" w14:textId="77777777" w:rsidR="00C7476B" w:rsidRDefault="00000000" w:rsidP="003659C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6B3153E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การอ่านและการเขียนตัวเลขแสดงจำนวนนับที่มากกว่า 100,000 แต่ไม่เกิน10,000,000</w:t>
            </w:r>
          </w:p>
        </w:tc>
      </w:tr>
      <w:tr w:rsidR="00C7476B" w14:paraId="3B0B1A25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0F80B6F" w14:textId="77777777" w:rsidR="00C7476B" w:rsidRPr="003659C0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 w:rsidRPr="003659C0">
              <w:rPr>
                <w:b/>
                <w:color w:val="1F2937"/>
                <w:sz w:val="22"/>
              </w:rPr>
              <w:t xml:space="preserve">รายวิชา: </w:t>
            </w:r>
            <w:r w:rsidRPr="003659C0">
              <w:rPr>
                <w:color w:val="1F2937"/>
                <w:sz w:val="22"/>
              </w:rPr>
              <w:t>คณิตศาสตร์ ค14101</w:t>
            </w:r>
            <w:r w:rsidRPr="003659C0">
              <w:rPr>
                <w:b/>
                <w:color w:val="1F2937"/>
                <w:sz w:val="22"/>
              </w:rPr>
              <w:tab/>
              <w:t xml:space="preserve">ชั้น / เวลา: </w:t>
            </w:r>
            <w:r w:rsidRPr="003659C0">
              <w:rPr>
                <w:color w:val="1F2937"/>
                <w:sz w:val="22"/>
              </w:rPr>
              <w:t>ป.4 / 50 นาที</w:t>
            </w:r>
          </w:p>
          <w:p w14:paraId="66DB74CB" w14:textId="77777777" w:rsidR="00C7476B" w:rsidRPr="003659C0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 w:rsidRPr="003659C0">
              <w:rPr>
                <w:b/>
                <w:color w:val="1F2937"/>
                <w:sz w:val="22"/>
              </w:rPr>
              <w:t xml:space="preserve">หน่วยการเรียนรู้: </w:t>
            </w:r>
            <w:r w:rsidRPr="003659C0">
              <w:rPr>
                <w:color w:val="1F2937"/>
                <w:sz w:val="22"/>
              </w:rPr>
              <w:t>จำนวนนับ และการบวก การลบ การคูณ การหาร</w:t>
            </w:r>
            <w:r w:rsidRPr="003659C0">
              <w:rPr>
                <w:b/>
                <w:color w:val="1F2937"/>
                <w:sz w:val="22"/>
              </w:rPr>
              <w:tab/>
              <w:t xml:space="preserve">ภาคเรียน / ปีการศึกษา: </w:t>
            </w:r>
            <w:r w:rsidRPr="003659C0">
              <w:rPr>
                <w:color w:val="1F2937"/>
                <w:sz w:val="22"/>
              </w:rPr>
              <w:t>1 / 2569</w:t>
            </w:r>
          </w:p>
          <w:p w14:paraId="0C1C76ED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 w:rsidRPr="003659C0"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 w:rsidRPr="003659C0">
              <w:rPr>
                <w:b/>
                <w:color w:val="1F2937"/>
                <w:sz w:val="22"/>
              </w:rPr>
              <w:tab/>
              <w:t xml:space="preserve">วันที่สอน: </w:t>
            </w:r>
            <w:r w:rsidRPr="003659C0">
              <w:rPr>
                <w:color w:val="1F2937"/>
                <w:sz w:val="22"/>
              </w:rPr>
              <w:t>......... / ......... / ............</w:t>
            </w:r>
          </w:p>
        </w:tc>
      </w:tr>
    </w:tbl>
    <w:p w14:paraId="33F6D230" w14:textId="77777777" w:rsidR="00C7476B" w:rsidRDefault="00C7476B">
      <w:pPr>
        <w:spacing w:after="60"/>
      </w:pPr>
    </w:p>
    <w:p w14:paraId="1EEA3FA0" w14:textId="77777777" w:rsidR="00C7476B" w:rsidRPr="003659C0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 w:rsidRPr="003659C0">
        <w:rPr>
          <w:b/>
          <w:color w:val="17365D"/>
          <w:sz w:val="22"/>
        </w:rPr>
        <w:t>มาตรฐานการเรียนรู้</w:t>
      </w:r>
    </w:p>
    <w:p w14:paraId="1B979BD8" w14:textId="77777777" w:rsidR="00C7476B" w:rsidRPr="003659C0" w:rsidRDefault="00000000">
      <w:pPr>
        <w:spacing w:after="40" w:line="252" w:lineRule="auto"/>
        <w:ind w:left="102"/>
        <w:rPr>
          <w:sz w:val="22"/>
        </w:rPr>
      </w:pPr>
      <w:r w:rsidRPr="003659C0"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 w14:paraId="22426238" w14:textId="77777777" w:rsidR="00C7476B" w:rsidRPr="003659C0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 w:rsidRPr="003659C0">
        <w:rPr>
          <w:b/>
          <w:color w:val="17365D"/>
          <w:sz w:val="22"/>
        </w:rPr>
        <w:t>ตัวชี้วัด</w:t>
      </w:r>
    </w:p>
    <w:p w14:paraId="67BED363" w14:textId="77777777" w:rsidR="00C7476B" w:rsidRPr="003659C0" w:rsidRDefault="00000000">
      <w:pPr>
        <w:spacing w:after="40" w:line="252" w:lineRule="auto"/>
        <w:ind w:left="102"/>
        <w:rPr>
          <w:sz w:val="22"/>
        </w:rPr>
      </w:pPr>
      <w:r w:rsidRPr="003659C0">
        <w:rPr>
          <w:color w:val="1F2937"/>
          <w:sz w:val="22"/>
        </w:rPr>
        <w:t>ป.4/1 อ่านและเขียนตัวเลขฮินดูอารบิกตัวเลขไทย และตัวหนังสือ แสดงจำนวนนับที่มากกว่า100,000</w:t>
      </w:r>
    </w:p>
    <w:p w14:paraId="1EC05D06" w14:textId="77777777" w:rsidR="00C7476B" w:rsidRPr="003659C0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 w:rsidRPr="003659C0">
        <w:rPr>
          <w:b/>
          <w:color w:val="17365D"/>
          <w:sz w:val="22"/>
        </w:rPr>
        <w:t>สาระสำคัญ / ความคิดรวบยอด</w:t>
      </w:r>
    </w:p>
    <w:p w14:paraId="54BD83C6" w14:textId="77777777" w:rsidR="00C7476B" w:rsidRPr="003659C0" w:rsidRDefault="00000000">
      <w:pPr>
        <w:spacing w:after="40" w:line="252" w:lineRule="auto"/>
        <w:ind w:left="102"/>
        <w:rPr>
          <w:sz w:val="22"/>
        </w:rPr>
      </w:pPr>
      <w:r w:rsidRPr="003659C0">
        <w:rPr>
          <w:b/>
          <w:color w:val="1F2937"/>
          <w:sz w:val="22"/>
        </w:rPr>
        <w:t>2.1</w:t>
      </w:r>
      <w:r w:rsidRPr="003659C0">
        <w:rPr>
          <w:color w:val="1F2937"/>
          <w:sz w:val="22"/>
        </w:rPr>
        <w:t xml:space="preserve"> จำนวนนับที่เขียนแสดงด้วยตัวเลข ที่มีหกหลัก เลขโดดทางซ้ายของหลักหมื่นอยู่ในหลักแสน</w:t>
      </w:r>
      <w:r w:rsidRPr="003659C0">
        <w:rPr>
          <w:color w:val="1F2937"/>
          <w:sz w:val="22"/>
        </w:rPr>
        <w:br/>
      </w:r>
      <w:r w:rsidRPr="003659C0">
        <w:rPr>
          <w:b/>
          <w:color w:val="1F2937"/>
          <w:sz w:val="22"/>
        </w:rPr>
        <w:t>2.2</w:t>
      </w:r>
      <w:r w:rsidRPr="003659C0">
        <w:rPr>
          <w:color w:val="1F2937"/>
          <w:sz w:val="22"/>
        </w:rPr>
        <w:t xml:space="preserve"> จำนวนนับที่เขียนแสดงด้วยตัวเลข ที่มีเจ็ดหลัก เลขโดดทางซ้ายของหลักแสนอยู่ในหลักล้าน</w:t>
      </w:r>
    </w:p>
    <w:p w14:paraId="05751F8C" w14:textId="77777777" w:rsidR="00C7476B" w:rsidRPr="003659C0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 w:rsidRPr="003659C0">
        <w:rPr>
          <w:b/>
          <w:color w:val="17365D"/>
          <w:sz w:val="22"/>
        </w:rPr>
        <w:t>สาระการเรียนรู้</w:t>
      </w:r>
    </w:p>
    <w:p w14:paraId="7947DE73" w14:textId="77777777" w:rsidR="00C7476B" w:rsidRPr="003659C0" w:rsidRDefault="00000000">
      <w:pPr>
        <w:spacing w:after="40" w:line="252" w:lineRule="auto"/>
        <w:ind w:left="102"/>
        <w:rPr>
          <w:sz w:val="22"/>
        </w:rPr>
      </w:pPr>
      <w:r w:rsidRPr="003659C0">
        <w:rPr>
          <w:color w:val="1F2937"/>
          <w:sz w:val="22"/>
        </w:rPr>
        <w:t>การอ่านและการเขียนตัวเลขแสดงจำนวนนับที่มากกว่า 100,000 แต่ไม่เกิน 10,000,000</w:t>
      </w:r>
    </w:p>
    <w:p w14:paraId="552DE281" w14:textId="77777777" w:rsidR="00C7476B" w:rsidRPr="003659C0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 w:rsidRPr="003659C0">
        <w:rPr>
          <w:b/>
          <w:color w:val="17365D"/>
          <w:sz w:val="22"/>
        </w:rPr>
        <w:t>จุดประสงค์การเรียนรู้ (K / P / A)</w:t>
      </w:r>
    </w:p>
    <w:p w14:paraId="5C574B19" w14:textId="32633837" w:rsidR="00C7476B" w:rsidRPr="003659C0" w:rsidRDefault="003659C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   </w:t>
      </w:r>
      <w:r w:rsidRPr="003659C0">
        <w:rPr>
          <w:b/>
          <w:color w:val="1F2937"/>
          <w:sz w:val="22"/>
        </w:rPr>
        <w:t>4.1 ด้านความรู้ ความเข้าใจ (K)</w:t>
      </w:r>
      <w:r w:rsidRPr="003659C0">
        <w:rPr>
          <w:color w:val="1F2937"/>
          <w:sz w:val="22"/>
        </w:rPr>
        <w:t xml:space="preserve"> - ใช้ตัวเลขฮินดูอารบิก ตัวเลขไทย และตัวหนังสือแสดงจำนวนสิ่งต่างๆที่ มากกว่า 100,000 แต่ไม่เกิน 10,000,000</w:t>
      </w:r>
      <w:r w:rsidRPr="003659C0">
        <w:rPr>
          <w:color w:val="1F2937"/>
          <w:sz w:val="22"/>
        </w:rPr>
        <w:br/>
      </w:r>
      <w:r w:rsidRPr="003659C0">
        <w:rPr>
          <w:b/>
          <w:color w:val="1F2937"/>
          <w:sz w:val="22"/>
        </w:rPr>
        <w:t>4.2 ด้านทักษะ/กระบวนการ (P)</w:t>
      </w:r>
      <w:r w:rsidRPr="003659C0">
        <w:rPr>
          <w:color w:val="1F2937"/>
          <w:sz w:val="22"/>
        </w:rPr>
        <w:t xml:space="preserve"> - สื่อสาร สื่อความหมายทางคณิตศาสตร์</w:t>
      </w:r>
      <w:r w:rsidRPr="003659C0">
        <w:rPr>
          <w:color w:val="1F2937"/>
          <w:sz w:val="22"/>
        </w:rPr>
        <w:br/>
      </w:r>
      <w:r w:rsidRPr="003659C0">
        <w:rPr>
          <w:b/>
          <w:color w:val="1F2937"/>
          <w:sz w:val="22"/>
        </w:rPr>
        <w:t>4.3 ด้านคุณลักษณะ เจตคติ ค่านิยม (A)</w:t>
      </w:r>
      <w:r w:rsidRPr="003659C0">
        <w:rPr>
          <w:color w:val="1F2937"/>
          <w:sz w:val="22"/>
        </w:rPr>
        <w:t xml:space="preserve"> - ใฝ่เรียนรู้ และกระตือรือร้นในการแสวงหาความรู้</w:t>
      </w:r>
    </w:p>
    <w:p w14:paraId="1BE8EEED" w14:textId="237060C3" w:rsidR="00C7476B" w:rsidRPr="003659C0" w:rsidRDefault="00000000">
      <w:pPr>
        <w:spacing w:after="40" w:line="252" w:lineRule="auto"/>
        <w:ind w:left="198" w:hanging="159"/>
        <w:rPr>
          <w:sz w:val="22"/>
        </w:rPr>
      </w:pPr>
      <w:r w:rsidRPr="003659C0">
        <w:rPr>
          <w:b/>
          <w:color w:val="1F2937"/>
          <w:sz w:val="22"/>
        </w:rPr>
        <w:t xml:space="preserve"> </w:t>
      </w:r>
      <w:r w:rsidRPr="003659C0"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A944D9B" w14:textId="4E795DA1" w:rsidR="00C7476B" w:rsidRPr="006C0F3D" w:rsidRDefault="00000000" w:rsidP="006C0F3D">
      <w:pPr>
        <w:rPr>
          <w:color w:val="1F497D" w:themeColor="text2"/>
          <w:sz w:val="22"/>
        </w:rPr>
      </w:pPr>
      <w:r w:rsidRPr="006C0F3D">
        <w:rPr>
          <w:b/>
          <w:color w:val="1F497D" w:themeColor="text2"/>
          <w:sz w:val="22"/>
        </w:rPr>
        <w:t>กระบวนการจัดการเรียนรู้</w:t>
      </w:r>
    </w:p>
    <w:p w14:paraId="46720175" w14:textId="77777777" w:rsidR="00C7476B" w:rsidRPr="003659C0" w:rsidRDefault="00000000" w:rsidP="0097351A">
      <w:pPr>
        <w:spacing w:after="0" w:line="252" w:lineRule="auto"/>
        <w:ind w:left="142"/>
        <w:rPr>
          <w:sz w:val="22"/>
        </w:rPr>
      </w:pPr>
      <w:r w:rsidRPr="003659C0">
        <w:rPr>
          <w:b/>
          <w:color w:val="1F2937"/>
          <w:sz w:val="22"/>
        </w:rPr>
        <w:t xml:space="preserve">ขั้นนำ 5 นาที: </w:t>
      </w:r>
      <w:r w:rsidRPr="003659C0">
        <w:rPr>
          <w:color w:val="1F2937"/>
          <w:sz w:val="22"/>
        </w:rPr>
        <w:t>ทบทวนความรู้เดิมด้วยคำถามหรือสถานการณ์ใกล้ตัวที่เชื่อมโยงกับ การอ่านและการเขียนตัวเลขแสดงจำนวนนับที่มากกว่า 100,000 แต่ไม่เกิน10,000,000 และแจ้งจุดประสงค์การเรียนรู้</w:t>
      </w:r>
    </w:p>
    <w:p w14:paraId="1EAED0A7" w14:textId="77777777" w:rsidR="00C7476B" w:rsidRPr="003659C0" w:rsidRDefault="00000000">
      <w:pPr>
        <w:spacing w:after="32" w:line="252" w:lineRule="auto"/>
        <w:ind w:left="142"/>
        <w:rPr>
          <w:sz w:val="22"/>
        </w:rPr>
      </w:pPr>
      <w:r w:rsidRPr="003659C0">
        <w:rPr>
          <w:b/>
          <w:color w:val="17365D"/>
          <w:sz w:val="22"/>
        </w:rPr>
        <w:t xml:space="preserve">ขั้นสอน 35 นาที: </w:t>
      </w:r>
      <w:r w:rsidRPr="003659C0">
        <w:rPr>
          <w:color w:val="1F2937"/>
          <w:sz w:val="22"/>
        </w:rPr>
        <w:t>สำรวจตัวอย่างและสื่อที่กำหนด สรุปหลักการเรื่อง การอ่านและการเขียนตัวเลขแสดงจำนวนนับที่มากกว่า 100,000 แต่ไม่เกิน10,000,000 ร่วมกัน แล้วฝึกปฏิบัติเป็นคู่และรายบุคคลโดยครูให้คำแนะนำ</w:t>
      </w:r>
    </w:p>
    <w:p w14:paraId="338766C4" w14:textId="77777777" w:rsidR="00C7476B" w:rsidRPr="003659C0" w:rsidRDefault="00000000">
      <w:pPr>
        <w:spacing w:after="32" w:line="252" w:lineRule="auto"/>
        <w:ind w:left="142"/>
        <w:rPr>
          <w:sz w:val="22"/>
        </w:rPr>
      </w:pPr>
      <w:r w:rsidRPr="003659C0">
        <w:rPr>
          <w:b/>
          <w:color w:val="17365D"/>
          <w:sz w:val="22"/>
        </w:rPr>
        <w:t xml:space="preserve">ขั้นสรุป 10 นาที: </w:t>
      </w:r>
      <w:r w:rsidRPr="003659C0">
        <w:rPr>
          <w:color w:val="1F2937"/>
          <w:sz w:val="22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6C7E4DB5" w14:textId="77777777" w:rsidR="00C7476B" w:rsidRPr="003659C0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 w:rsidRPr="003659C0">
        <w:rPr>
          <w:b/>
          <w:color w:val="17365D"/>
          <w:sz w:val="22"/>
        </w:rPr>
        <w:t>สื่อ / แหล่งเรียนรู้</w:t>
      </w:r>
    </w:p>
    <w:p w14:paraId="44781728" w14:textId="77777777" w:rsidR="00C7476B" w:rsidRPr="003659C0" w:rsidRDefault="00000000">
      <w:pPr>
        <w:spacing w:after="60" w:line="252" w:lineRule="auto"/>
        <w:ind w:left="102"/>
        <w:rPr>
          <w:sz w:val="22"/>
        </w:rPr>
      </w:pPr>
      <w:r w:rsidRPr="003659C0"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E1D43DB" w14:textId="77777777" w:rsidR="00C7476B" w:rsidRPr="003659C0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 w:rsidRPr="003659C0">
        <w:rPr>
          <w:b/>
          <w:color w:val="17365D"/>
          <w:sz w:val="22"/>
        </w:rPr>
        <w:t>ภาระงาน / ชิ้นงาน</w:t>
      </w:r>
    </w:p>
    <w:p w14:paraId="53C0F8BB" w14:textId="77777777" w:rsidR="00C7476B" w:rsidRDefault="00000000">
      <w:pPr>
        <w:spacing w:after="60" w:line="252" w:lineRule="auto"/>
        <w:ind w:left="102"/>
        <w:rPr>
          <w:sz w:val="22"/>
        </w:rPr>
      </w:pPr>
      <w:r w:rsidRPr="003659C0">
        <w:rPr>
          <w:color w:val="1F2937"/>
          <w:sz w:val="22"/>
        </w:rPr>
        <w:t>แบบฝึกหัด / ใบกิจกรรมเรื่อง การอ่านและการเขียนตัวเลขแสดงจำนวนนับที่มากกว่า 100,000 แต่ไม่เกิน10,000,000 และการบันทึกผลงานลงในสมุด</w:t>
      </w:r>
    </w:p>
    <w:p w14:paraId="1123C1D5" w14:textId="77777777" w:rsidR="006C0F3D" w:rsidRDefault="006C0F3D">
      <w:pPr>
        <w:spacing w:after="60" w:line="252" w:lineRule="auto"/>
        <w:ind w:left="102"/>
        <w:rPr>
          <w:sz w:val="22"/>
        </w:rPr>
      </w:pPr>
    </w:p>
    <w:p w14:paraId="76DECA44" w14:textId="77777777" w:rsidR="006C0F3D" w:rsidRDefault="006C0F3D">
      <w:pPr>
        <w:spacing w:after="60" w:line="252" w:lineRule="auto"/>
        <w:ind w:left="102"/>
        <w:rPr>
          <w:sz w:val="22"/>
        </w:rPr>
      </w:pPr>
    </w:p>
    <w:p w14:paraId="6683AD40" w14:textId="77777777" w:rsidR="0097351A" w:rsidRDefault="0097351A">
      <w:pPr>
        <w:spacing w:after="60" w:line="252" w:lineRule="auto"/>
        <w:ind w:left="102"/>
        <w:rPr>
          <w:sz w:val="22"/>
        </w:rPr>
      </w:pPr>
    </w:p>
    <w:p w14:paraId="689CCDAE" w14:textId="77777777" w:rsidR="006C0F3D" w:rsidRPr="003659C0" w:rsidRDefault="006C0F3D">
      <w:pPr>
        <w:spacing w:after="60" w:line="252" w:lineRule="auto"/>
        <w:ind w:left="102"/>
        <w:rPr>
          <w:sz w:val="22"/>
        </w:rPr>
      </w:pPr>
    </w:p>
    <w:p w14:paraId="2D130569" w14:textId="77777777" w:rsidR="00C7476B" w:rsidRPr="003659C0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 w:rsidRPr="003659C0">
        <w:rPr>
          <w:b/>
          <w:color w:val="17365D"/>
          <w:sz w:val="22"/>
        </w:rPr>
        <w:lastRenderedPageBreak/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2D285048" w14:textId="77777777" w:rsidTr="003659C0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DC3611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B6F8D6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191C75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09A5E8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6C0F3D" w:rsidRPr="006C0F3D" w14:paraId="3D39F7F2" w14:textId="77777777" w:rsidTr="003659C0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CB6B0" w14:textId="77777777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98AA7" w14:textId="77777777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9074E" w14:textId="77777777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9FEA0" w14:textId="77777777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6C0F3D" w:rsidRPr="006C0F3D" w14:paraId="7FD29D0C" w14:textId="77777777" w:rsidTr="003659C0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9E51E" w14:textId="04E1E91D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ด้านทักษะ</w:t>
            </w:r>
            <w:r w:rsidR="003659C0" w:rsidRPr="006C0F3D">
              <w:rPr>
                <w:b/>
                <w:color w:val="000000" w:themeColor="text1"/>
                <w:sz w:val="20"/>
              </w:rPr>
              <w:br/>
            </w:r>
            <w:r w:rsidRPr="006C0F3D">
              <w:rPr>
                <w:b/>
                <w:color w:val="000000" w:themeColor="text1"/>
                <w:sz w:val="20"/>
              </w:rPr>
              <w:t>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79772" w14:textId="77777777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9F1D2" w14:textId="2CB44440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แบบประเมินทักษะและกระบวนการทาง</w:t>
            </w:r>
            <w:r w:rsidR="00E02C31" w:rsidRPr="006C0F3D">
              <w:rPr>
                <w:color w:val="000000" w:themeColor="text1"/>
                <w:sz w:val="20"/>
              </w:rPr>
              <w:br/>
            </w:r>
            <w:r w:rsidRPr="006C0F3D">
              <w:rPr>
                <w:color w:val="000000" w:themeColor="text1"/>
                <w:sz w:val="20"/>
              </w:rPr>
              <w:t>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EAD13" w14:textId="77777777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6C0F3D" w:rsidRPr="006C0F3D" w14:paraId="629D8B7E" w14:textId="77777777" w:rsidTr="003659C0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FCBD2" w14:textId="77777777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B17E0" w14:textId="77777777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FA505" w14:textId="77777777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A96F2" w14:textId="77777777" w:rsidR="00C7476B" w:rsidRPr="006C0F3D" w:rsidRDefault="00000000" w:rsidP="003659C0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50FD48D9" w14:textId="77777777" w:rsidR="00C7476B" w:rsidRPr="006C0F3D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"/>
        <w:gridCol w:w="10138"/>
        <w:gridCol w:w="10"/>
      </w:tblGrid>
      <w:tr w:rsidR="006C0F3D" w:rsidRPr="006C0F3D" w14:paraId="05531260" w14:textId="77777777" w:rsidTr="007E4CC8">
        <w:trPr>
          <w:gridAfter w:val="1"/>
          <w:wAfter w:w="10" w:type="dxa"/>
          <w:jc w:val="center"/>
        </w:trPr>
        <w:tc>
          <w:tcPr>
            <w:tcW w:w="10148" w:type="dxa"/>
            <w:gridSpan w:val="2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FE09223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2131EDAB" w14:textId="77777777" w:rsidTr="007E4CC8">
        <w:trPr>
          <w:gridAfter w:val="1"/>
          <w:wAfter w:w="10" w:type="dxa"/>
          <w:jc w:val="center"/>
        </w:trPr>
        <w:tc>
          <w:tcPr>
            <w:tcW w:w="10148" w:type="dxa"/>
            <w:gridSpan w:val="2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EF48F31" w14:textId="1DDB4C21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67262BFB" w14:textId="25546D26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69F217C4" w14:textId="71C52361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24A9263" w14:textId="5AB27E40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716D44B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3E1C1066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2DAAD88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3EB86903" w14:textId="488D3982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7F48A6BF" w14:textId="71FA9A18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675FFD52" w14:textId="77777777" w:rsidTr="007E4CC8">
        <w:trPr>
          <w:gridAfter w:val="1"/>
          <w:wAfter w:w="10" w:type="dxa"/>
          <w:jc w:val="center"/>
        </w:trPr>
        <w:tc>
          <w:tcPr>
            <w:tcW w:w="10148" w:type="dxa"/>
            <w:gridSpan w:val="2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3776B67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40ECD096" w14:textId="77777777" w:rsidTr="007E4CC8">
        <w:trPr>
          <w:gridAfter w:val="1"/>
          <w:wAfter w:w="10" w:type="dxa"/>
          <w:jc w:val="center"/>
        </w:trPr>
        <w:tc>
          <w:tcPr>
            <w:tcW w:w="10148" w:type="dxa"/>
            <w:gridSpan w:val="2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2D6BBDC" w14:textId="02F19CE0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EA3305B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654B02D6" w14:textId="2965CD24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152B68E5" w14:textId="42496456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3FB7348D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3945AC39" w14:textId="33CBD058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  <w:tr w:rsidR="00C7476B" w14:paraId="5BA0FB8A" w14:textId="77777777" w:rsidTr="007E4CC8">
        <w:trPr>
          <w:gridBefore w:val="1"/>
          <w:wBefore w:w="10" w:type="dxa"/>
          <w:jc w:val="center"/>
        </w:trPr>
        <w:tc>
          <w:tcPr>
            <w:tcW w:w="10148" w:type="dxa"/>
            <w:gridSpan w:val="2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F204326" w14:textId="136A0288" w:rsidR="00C7476B" w:rsidRDefault="00000000">
            <w:pPr>
              <w:spacing w:after="40" w:line="240" w:lineRule="auto"/>
            </w:pPr>
            <w:r>
              <w:lastRenderedPageBreak/>
              <w:br w:type="page"/>
            </w:r>
            <w:r>
              <w:rPr>
                <w:b/>
                <w:color w:val="FFFFFF"/>
                <w:sz w:val="28"/>
              </w:rPr>
              <w:t>แผนการจัดการเรียนรู้ที่ 2</w:t>
            </w:r>
            <w:r>
              <w:rPr>
                <w:b/>
                <w:color w:val="C59A32"/>
                <w:sz w:val="20"/>
              </w:rPr>
              <w:t xml:space="preserve">      หน่วยการเรียนรู้ที่ 1</w:t>
            </w:r>
          </w:p>
          <w:p w14:paraId="63BCC36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การอ่านและการเขียนตัวเลขแสดงจำนวนนับที่มากกว่า 10,000,000</w:t>
            </w:r>
          </w:p>
        </w:tc>
      </w:tr>
      <w:tr w:rsidR="00C7476B" w14:paraId="6C3DF7C5" w14:textId="77777777" w:rsidTr="007E4CC8">
        <w:trPr>
          <w:gridBefore w:val="1"/>
          <w:wBefore w:w="10" w:type="dxa"/>
          <w:jc w:val="center"/>
        </w:trPr>
        <w:tc>
          <w:tcPr>
            <w:tcW w:w="10148" w:type="dxa"/>
            <w:gridSpan w:val="2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9DED505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รายวิชา: </w:t>
            </w:r>
            <w:r>
              <w:rPr>
                <w:color w:val="1F2937"/>
                <w:sz w:val="20"/>
              </w:rPr>
              <w:t>คณิตศาสตร์ ค14101</w:t>
            </w:r>
            <w:r>
              <w:rPr>
                <w:b/>
                <w:color w:val="1F2937"/>
                <w:sz w:val="20"/>
              </w:rPr>
              <w:tab/>
              <w:t xml:space="preserve">ชั้น / เวลา: </w:t>
            </w:r>
            <w:r>
              <w:rPr>
                <w:color w:val="1F2937"/>
                <w:sz w:val="20"/>
              </w:rPr>
              <w:t>ป.4 / 50 นาที</w:t>
            </w:r>
          </w:p>
          <w:p w14:paraId="049EEC46" w14:textId="77777777" w:rsidR="00C7476B" w:rsidRDefault="00000000">
            <w:pPr>
              <w:tabs>
                <w:tab w:val="left" w:pos="5102"/>
              </w:tabs>
              <w:spacing w:after="30" w:line="252" w:lineRule="auto"/>
            </w:pPr>
            <w:r>
              <w:rPr>
                <w:b/>
                <w:color w:val="1F2937"/>
                <w:sz w:val="20"/>
              </w:rPr>
              <w:t xml:space="preserve">หน่วยการเรียนรู้: </w:t>
            </w:r>
            <w:r>
              <w:rPr>
                <w:color w:val="1F2937"/>
                <w:sz w:val="20"/>
              </w:rPr>
              <w:t>จำนวนนับ และการบวก การลบ การคูณ การหาร</w:t>
            </w:r>
            <w:r>
              <w:rPr>
                <w:b/>
                <w:color w:val="1F2937"/>
                <w:sz w:val="20"/>
              </w:rPr>
              <w:tab/>
              <w:t xml:space="preserve">ภาคเรียน / ปีการศึกษา: </w:t>
            </w:r>
            <w:r>
              <w:rPr>
                <w:color w:val="1F2937"/>
                <w:sz w:val="20"/>
              </w:rPr>
              <w:t>1 / 2569</w:t>
            </w:r>
          </w:p>
          <w:p w14:paraId="5FDAE988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0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0"/>
              </w:rPr>
              <w:tab/>
              <w:t xml:space="preserve">วันที่สอน: </w:t>
            </w:r>
            <w:r>
              <w:rPr>
                <w:color w:val="1F2937"/>
                <w:sz w:val="20"/>
              </w:rPr>
              <w:t>......... / ......... / ............</w:t>
            </w:r>
          </w:p>
        </w:tc>
      </w:tr>
    </w:tbl>
    <w:p w14:paraId="205739F4" w14:textId="77777777" w:rsidR="00C7476B" w:rsidRDefault="00C7476B">
      <w:pPr>
        <w:spacing w:after="60"/>
      </w:pPr>
    </w:p>
    <w:p w14:paraId="4D57030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1E1B3480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และนำไปใช้</w:t>
      </w:r>
    </w:p>
    <w:p w14:paraId="14B9E50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3A92E3F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 อ่านและเขียนตัวเลขฮินดูอารบิกตัวเลขไทย และตัวหนังสือแสดงจำนวนนับ ที่มากกว่า100,000</w:t>
      </w:r>
    </w:p>
    <w:p w14:paraId="303FCEE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1AF11D6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จำนวนนับที่เขียนแสดงด้วยตัวเลขมากกว่าเจ็ดหลัก เลขโดดทางซ้ายของหลักล้านเรียงลำดับ จากขวาไปซ้าย อยู่ในหลักสิบล้าน หลักร้อยล้าน หลักพันล้าน</w:t>
      </w:r>
    </w:p>
    <w:p w14:paraId="2F02D09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A0808B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การอ่านและการเขียนตัวเลขแสดงจำนวนนับที่มากกว่า 10,000,000</w:t>
      </w:r>
    </w:p>
    <w:p w14:paraId="41433D9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4B9F371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ใช้ตัวเลขฮินดูอำรบิก ตัวเลขไทย และตัวหนังสือแสดงจ ำนวนนับที่มำกกว่ำ 10,000,000</w:t>
      </w:r>
      <w:r>
        <w:rPr>
          <w:b/>
          <w:color w:val="1F2937"/>
          <w:sz w:val="22"/>
        </w:rPr>
        <w:br/>
        <w:t>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ใฝ่เรียนรู้ และกระตือรือร้นในการแสวงหาความรู้</w:t>
      </w:r>
    </w:p>
    <w:p w14:paraId="3610D6F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5B3BBCEB" w14:textId="6F32D8A3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DCB5FD6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การอ่านและการเขียนตัวเลขแสดงจำนวนนับที่มากกว่า 10,000,000 และแจ้งจุดประสงค์การเรียนรู้</w:t>
      </w:r>
    </w:p>
    <w:p w14:paraId="1E284DC4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สำรวจตัวอย่างและสื่อที่กำหนด สรุปหลักการเรื่อง การอ่านและการเขียนตัวเลขแสดงจำนวนนับที่มากกว่า 10,000,000 ร่วมกัน แล้วฝึกปฏิบัติเป็นคู่และรายบุคคลโดยครูให้คำแนะนำ</w:t>
      </w:r>
    </w:p>
    <w:p w14:paraId="0B3C147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1AE934C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7F9993B2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1C40DB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194F4801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การอ่านและการเขียนตัวเลขแสดงจำนวนนับที่มากกว่า 10,000,000 และการบันทึกผลงานลงในสมุด</w:t>
      </w:r>
    </w:p>
    <w:p w14:paraId="118A010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0AC38103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655C83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3EE2CE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33CCAB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E39CEE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4FFE4D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904C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8A14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004F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B98C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4A8BB5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B56A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7927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AC4C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B250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48DD77E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7AFC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E4CF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B6F0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E59F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734E7EDC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18E56567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E5AB52E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lastRenderedPageBreak/>
              <w:t>บันทึกผลหลังการจัดการเรียนรู้</w:t>
            </w:r>
          </w:p>
        </w:tc>
      </w:tr>
      <w:tr w:rsidR="006C0F3D" w:rsidRPr="006C0F3D" w14:paraId="008F1B9B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36FE308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66656FBD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5C7C8A96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0DD9008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EEB6031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66D6171C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E4168CF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6E5EACA8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112929B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0675366F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D22ADE1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59191889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9B5E6F3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269D753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2176619F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558BDBC4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717AC139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0D538B71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23506F8E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0930354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5FD457BA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      หน่วยการเรียนรู้ที่ 1</w:t>
            </w:r>
          </w:p>
          <w:p w14:paraId="70365CC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หลัก ค่าประจำหลัก ค่าของเลขโดดในแต่ละหลักและเขียนแสดงจำนวนในรูปกระจาย</w:t>
            </w:r>
          </w:p>
        </w:tc>
      </w:tr>
      <w:tr w:rsidR="00C7476B" w14:paraId="4F9F8607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2F3AC38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6922C02D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75336466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63D657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3C6A28EC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 นำไปใช้</w:t>
      </w:r>
    </w:p>
    <w:p w14:paraId="4FB0C36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4B44D57A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 อ่านและเขียนตัวเลขฮินดูอารบิกตัวเลขไทย และตัวหนังสือแสดงจำนวนนับ ที่มากกว่า100,000</w:t>
      </w:r>
    </w:p>
    <w:p w14:paraId="2ABE96B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6CA8CBC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ค่าประจำหลักของหลักที่อยู่ทางซ้ายเป็นสิบเท่าของค่าประจำหลักของหลักที่อยู่ถัดไปทางขวา</w:t>
      </w:r>
      <w:r>
        <w:rPr>
          <w:color w:val="1F2937"/>
          <w:sz w:val="22"/>
        </w:rPr>
        <w:br/>
        <w:t>2.2 เลขโดดในหลักต่าง ๆ มีค่าตามค่าประจำหลัก เช่น 5 ในหลักล้าน มีค่า 5,000,000 หรือ 5 อยู่ใน หลักสิบล้าน มีค่า 50,000,000</w:t>
      </w:r>
      <w:r>
        <w:rPr>
          <w:color w:val="1F2937"/>
          <w:sz w:val="22"/>
        </w:rPr>
        <w:br/>
        <w:t>2.3 การเขียนตัวเลขแสดงจ…</w:t>
      </w:r>
    </w:p>
    <w:p w14:paraId="229FC28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65F6987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หลัก ค่าประจำหลัก ค่าของเลขโดดในแต่ละหลักและเขียนแสดงจำนวนในรูปกระจาย</w:t>
      </w:r>
    </w:p>
    <w:p w14:paraId="4044353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3BA885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1) บอกค่าประจ าหลัก และค่าของเลขโดดในแต่ละหลัก 2) เขียนตัวเลขแสดงจำนวนในรูปกระจาย</w:t>
      </w:r>
      <w:r>
        <w:rPr>
          <w:b/>
          <w:color w:val="1F2937"/>
          <w:sz w:val="22"/>
        </w:rPr>
        <w:br/>
        <w:t>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ใฝ่เรียนรู้ และกระตือรือร้นในการแสวงหาความรู้</w:t>
      </w:r>
    </w:p>
    <w:p w14:paraId="760CAFF7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649A856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52CB8FF5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หลัก ค่าประจำหลัก ค่าของเลขโดดในแต่ละหลักและเขียนแสดงจำนวนในรูปกระจาย และแจ้งจุดประสงค์การเรียนรู้</w:t>
      </w:r>
    </w:p>
    <w:p w14:paraId="665E83FE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สำรวจตัวอย่างและสื่อที่กำหนด สรุปหลักการเรื่อง หลัก ค่าประจำหลัก ค่าของเลขโดดในแต่ละหลักและเขียนแสดงจำนวนในรูปกระจาย ร่วมกัน แล้วฝึกปฏิบัติเป็นคู่และรายบุคคลโดยครูให้คำแนะนำ</w:t>
      </w:r>
    </w:p>
    <w:p w14:paraId="52FA86E2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0155D3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7EA72F39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ECB88E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1150E99B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หลัก ค่าประจำหลัก ค่าของเลขโดดในแต่ละหลักและเขียนแสดงจำนวนในรูปกระจาย และการบันทึกผลงานลงในสมุด</w:t>
      </w:r>
    </w:p>
    <w:p w14:paraId="681E9C5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247B5301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961EA2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C6023B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F463B8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46792E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19677F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C11D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58C6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8D5D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155D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B80957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5F3D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7304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4ED9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B77D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14C096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20E4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BB9A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E040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E2C0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5D1237E5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4E07E7FD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2CF193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296A4787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05BC2E8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7B510AA1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6F11C636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7EDEC0C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D854787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1D15BE3E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6300CD7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5C697669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54F07FF9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51E27FF7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D46D83D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05460EC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953FE78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6563655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546F34B8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49464884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2858C958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71310331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630DB6F6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8BCD340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030EBFD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      หน่วยการเรียนรู้ที่ 1</w:t>
            </w:r>
          </w:p>
          <w:p w14:paraId="0FD9FC9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การเปรียบเทียบและเรียงลำดับจำนวนนับ</w:t>
            </w:r>
          </w:p>
        </w:tc>
      </w:tr>
      <w:tr w:rsidR="00C7476B" w14:paraId="27001961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F010B47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261A7225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5F99B6A1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9DA5E60" w14:textId="77777777" w:rsidR="00C7476B" w:rsidRDefault="00C7476B">
      <w:pPr>
        <w:spacing w:after="60"/>
      </w:pPr>
    </w:p>
    <w:p w14:paraId="5963754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5797B81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 นำไปใช้</w:t>
      </w:r>
    </w:p>
    <w:p w14:paraId="727DBE7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5CFFD37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ป.4/2 เปรียบเทียบและเรียงลำดับจำนวนนับที่มากกว่า 100,000</w:t>
      </w:r>
    </w:p>
    <w:p w14:paraId="5D602A9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4D4F8D3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จำนวนสองจำนวนเมื่อนำมาเปรียบเทียบกัน จะเท่ากัน มากกว่ากัน หรือน้อยกว่ากันอย่างใดอย่างหนึ่ง เพียงอย่างเดียวเท่านั้น</w:t>
      </w:r>
      <w:r>
        <w:rPr>
          <w:color w:val="1F2937"/>
          <w:sz w:val="22"/>
        </w:rPr>
        <w:br/>
        <w:t>2.2 การเปรียบเทียบจำนวนนับ 2 จำนวน ให้เปรียบเทียบค่าของเลขโดดในหลักซ้ายสุดของ แต่ละจำนวนก่อน - ถ้าไม่เท่ากัน…</w:t>
      </w:r>
    </w:p>
    <w:p w14:paraId="7FE9826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3C3D445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เปรียบเทียบและเรียงลำดับจำนวนนับ</w:t>
      </w:r>
    </w:p>
    <w:p w14:paraId="1573DF6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94D45F0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1) เปรียบเทียบจำนวนนับที่มากกว่า 100,000 และใช้เครื่องหมาย = &gt; &lt; ≠ แสดงการ เปรียบเทียบ 2) เรียงลำดับจำนวนนับที่มากกว่า 100,000</w:t>
      </w:r>
      <w:r>
        <w:rPr>
          <w:b/>
          <w:color w:val="1F2937"/>
          <w:sz w:val="22"/>
        </w:rPr>
        <w:br/>
        <w:t>4.2 ด้านทักษะ/กระบวนการ (P) 1) ให้เหตุผล 2) สื่อสาร สื่อความหมายทางคณิตศาสตร์ 88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-…</w:t>
      </w:r>
    </w:p>
    <w:p w14:paraId="4480B66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8E3037C" w14:textId="77777777" w:rsidR="00C7476B" w:rsidRDefault="00C7476B"/>
    <w:p w14:paraId="58097301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7D8DC7B9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การเปรียบเทียบและเรียงลำดับจำนวนนับ และแจ้งจุดประสงค์การเรียนรู้</w:t>
      </w:r>
    </w:p>
    <w:p w14:paraId="433406A8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สำรวจตัวอย่างและสื่อที่กำหนด สรุปหลักการเรื่อง การเปรียบเทียบและเรียงลำดับจำนวนนับ ร่วมกัน แล้วฝึกปฏิบัติเป็นคู่และรายบุคคลโดยครูให้คำแนะนำ</w:t>
      </w:r>
    </w:p>
    <w:p w14:paraId="3DF03E0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487D0E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296629A0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F57B4B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72BBD4C5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การเปรียบเทียบและเรียงลำดับจำนวนนับ และการบันทึกผลงานลงในสมุด</w:t>
      </w:r>
    </w:p>
    <w:p w14:paraId="2ADE8E0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423BF1EC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6FBF4D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AEDBD5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D84B00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660FFA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42B5D2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CBF2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F166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AA32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25BE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4C1163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113D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29F7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D080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8CB6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29C0A4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E6BB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616D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69F5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B2AF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47439A70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491F8E16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016E36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32D7DE99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A9AC0C6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7DE26383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711094E5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42CFC38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CD4C0E4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38F8CEC9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C21B47C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7415CD1D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036ACA19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33C47180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E83724B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51280E34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12431591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29F1BE4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1CFDC6DB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4EC28EE8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18F141D6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7A776344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3487A239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6E210AB3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52672332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      หน่วยการเรียนรู้ที่ 1</w:t>
            </w:r>
          </w:p>
          <w:p w14:paraId="59BE21B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การหาค่าประมาณเป็นจำนวนเต็มสิบ</w:t>
            </w:r>
          </w:p>
        </w:tc>
      </w:tr>
      <w:tr w:rsidR="00C7476B" w14:paraId="1B26556F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4A47A54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34F5A163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4E3D27A2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28A84629" w14:textId="77777777" w:rsidR="00C7476B" w:rsidRDefault="00C7476B">
      <w:pPr>
        <w:spacing w:after="60"/>
      </w:pPr>
    </w:p>
    <w:p w14:paraId="5A986DA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24B2B86B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 นำไปใช้</w:t>
      </w:r>
    </w:p>
    <w:p w14:paraId="7759AF2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46A1FDB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 w14:paraId="4F8ED09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34E5D1E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1.</w:t>
      </w:r>
      <w:r>
        <w:rPr>
          <w:color w:val="1F2937"/>
          <w:sz w:val="22"/>
        </w:rPr>
        <w:t xml:space="preserve"> การประมาณ เป็นการบอกจำนวนของสิ่งต่าง ๆ อย่างคร่าว ๆ ไม่ต้องการความละเอียดมากนัก การบอกจำนวนโดยใช้การประมาณ นิยมบอกเป็นจำนวนเต็มสิบ จำนวนเต็มร้อย จำนวนเต็มพัน ... ซึ่งจำนวน ที่ได้จากการประมาณ เรียกว่า ค่าประมาณ…</w:t>
      </w:r>
    </w:p>
    <w:p w14:paraId="6FB3687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50BB37E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การหาค่าประมาณเป็นจำนวนเต็มสิบ</w:t>
      </w:r>
    </w:p>
    <w:p w14:paraId="395C8C3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E7CA22E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หาค่าประมาณเป็นจำนวนเต็มสิบและนำไปใช้</w:t>
      </w:r>
      <w:r>
        <w:rPr>
          <w:b/>
          <w:color w:val="1F2937"/>
          <w:sz w:val="22"/>
        </w:rPr>
        <w:br/>
        <w:t>4.2 ด้านทักษะ/กระบวนการ (P) - ให้เหตุผล 113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7E66840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3DE38E55" w14:textId="77777777" w:rsidR="00C7476B" w:rsidRDefault="00C7476B"/>
    <w:p w14:paraId="5DD8168A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45E586CC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การหาค่าประมาณเป็นจำนวนเต็มสิบ และแจ้งจุดประสงค์การเรียนรู้</w:t>
      </w:r>
    </w:p>
    <w:p w14:paraId="117111B6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การหาค่าประมาณเป็นจำนวนเต็มสิบ เป็นรายคู่/รายบุคคล พร้อมตรวจสอบความสมเหตุสมผล</w:t>
      </w:r>
    </w:p>
    <w:p w14:paraId="39C11F2D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0D5D3B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66271F0A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5DEB88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4C58AF43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การหาค่าประมาณเป็นจำนวนเต็มสิบ และการบันทึกผลงานลงในสมุด</w:t>
      </w:r>
    </w:p>
    <w:p w14:paraId="01486FF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35F844D8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2FCFDC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EA1607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FFF778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698260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AE9CF5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5EBF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9050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2587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8002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3EE5AF7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46F9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A8B4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D703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6D6E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4A9325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49ED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F0B6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5521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A6CB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49FE3F74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41924988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8B5CD51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3B86EFA2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41BCD96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59AAAB8A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0383A1E1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BE5F8EC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08B5ACF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2D27B8C0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7E779D6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3639E9A6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66C55626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261666FE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2A3EF0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6DCDC2BD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479EAA0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42AD97D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4AE65053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00A457AC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3BC41AF4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6D4AE8B1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6C4BDC1F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9B8AE66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35487F68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6      หน่วยการเรียนรู้ที่ 1</w:t>
            </w:r>
          </w:p>
          <w:p w14:paraId="394C933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การหาค่าประมาณเป็นจำนวนเต็มร้อย</w:t>
            </w:r>
          </w:p>
        </w:tc>
      </w:tr>
      <w:tr w:rsidR="00C7476B" w14:paraId="6F308D74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D075DD7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2EA7D254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773CB675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34AF8B29" w14:textId="77777777" w:rsidR="00C7476B" w:rsidRDefault="00C7476B">
      <w:pPr>
        <w:spacing w:after="60"/>
      </w:pPr>
    </w:p>
    <w:p w14:paraId="4D7A6CA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6CA7047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 w14:paraId="5E62C26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0DC9221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 w14:paraId="782EA8E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31133F4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การหาค่าประมาณของจำนวนนับเป็นจำนวนเต็มร้อย เป็นการพิจารณาว่าจำนวนที่ประมาณ อยู่ระหว่างจำนวนเต็มร้อยใดกับจำนวนเต็มร้อยใด แล้วพิจารณาว่าจำนวนนั้นอยู่ใกล้จำนวนเต็มร้อยใดมากกว่า ให้บอกค่าประมาณเป็นจำนวนเต็มร้อยนั้น…</w:t>
      </w:r>
    </w:p>
    <w:p w14:paraId="4A6F3CA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2877369A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การหาค่าประมาณเป็นจำนวนเต็มร้อย</w:t>
      </w:r>
    </w:p>
    <w:p w14:paraId="00767A8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5C484D6F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หาค่าประมาณเป็นจำนวนเต็มร้อยและนำไปใช้</w:t>
      </w:r>
      <w:r>
        <w:rPr>
          <w:b/>
          <w:color w:val="1F2937"/>
          <w:sz w:val="22"/>
        </w:rPr>
        <w:br/>
        <w:t>4.2 ด้านทักษะ/กระบวนการ (P) - สามารถให้เหตุผล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5CCF8FD6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21CDFB5B" w14:textId="77777777" w:rsidR="00C7476B" w:rsidRDefault="00C7476B"/>
    <w:p w14:paraId="76309A23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419626E1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การหาค่าประมาณเป็นจำนวนเต็มร้อย และแจ้งจุดประสงค์การเรียนรู้</w:t>
      </w:r>
    </w:p>
    <w:p w14:paraId="385E4A7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การหาค่าประมาณเป็นจำนวนเต็มร้อย เป็นรายคู่/รายบุคคล พร้อมตรวจสอบความสมเหตุสมผล</w:t>
      </w:r>
    </w:p>
    <w:p w14:paraId="145AE6E9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E5936E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3F9C6050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D27A49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24E32D26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การหาค่าประมาณเป็นจำนวนเต็มร้อย และการบันทึกผลงานลงในสมุด</w:t>
      </w:r>
    </w:p>
    <w:p w14:paraId="3A47C61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764595D2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E86946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BF7200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294C82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0CFFDB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124D6B3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17D9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CF8A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B175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B89A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E645C7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8089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F0F6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ECE3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AE29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CB01A5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BA98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4772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B6FA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72FC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3AF04969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73F6BC23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9B4B0FE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330F0385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B9C8FF0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204AC288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6F1594CC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9FA5B8F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49743C3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3A0F35E7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493C33E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63B62A0A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5E77C009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3A2DAFEA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206CE85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2CFF9577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5C2778F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0714A5F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653ED26F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361BE7CF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6798B0DC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67C5DEC2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4887B580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4001E5E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194AC30C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7      หน่วยการเรียนรู้ที่ 1</w:t>
            </w:r>
          </w:p>
          <w:p w14:paraId="64296B2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การหาค่าประมาณเป็นจำนวนเต็มพัน</w:t>
            </w:r>
          </w:p>
        </w:tc>
      </w:tr>
      <w:tr w:rsidR="00C7476B" w14:paraId="731B54C4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399D145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2EFE04BB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62084A68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7A8FCD00" w14:textId="77777777" w:rsidR="00C7476B" w:rsidRDefault="00C7476B">
      <w:pPr>
        <w:spacing w:after="60"/>
      </w:pPr>
    </w:p>
    <w:p w14:paraId="79B8651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320C344C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 w14:paraId="193F1FF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25B98D0A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 w14:paraId="5A64715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5A5D76CA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การหาค่าประมาณเป็นจำนวนเต็มพัน อาจพิจารณาได้จากการแสดงจำนวนนับนั้นบนเส้นจำนวนว่า อยู่ใกล้จำนวนเต็มพันใดมากที่สุดให้บอกค่าประมาณเป็นจำนวนเต็มพันนั้น หากจำนวนนั้นอยู่กึ่งกลางระหว่าง…</w:t>
      </w:r>
    </w:p>
    <w:p w14:paraId="4EA30F3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608B265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การหาค่าประมาณเป็นจำนวนเต็มพัน</w:t>
      </w:r>
    </w:p>
    <w:p w14:paraId="554AB96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EB6E661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หาค่าประมาณเป็นจำนวนเต็มพันและนำไปใช้</w:t>
      </w:r>
      <w:r>
        <w:rPr>
          <w:b/>
          <w:color w:val="1F2937"/>
          <w:sz w:val="22"/>
        </w:rPr>
        <w:br/>
        <w:t>4.2 ด้านทักษะ/กระบวนการ (P) - สามารถให้เหตุผล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39B0E1C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51D2F852" w14:textId="77777777" w:rsidR="00C7476B" w:rsidRDefault="00C7476B"/>
    <w:p w14:paraId="258D37E2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35A5A7A1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การหาค่าประมาณเป็นจำนวนเต็มพัน และแจ้งจุดประสงค์การเรียนรู้</w:t>
      </w:r>
    </w:p>
    <w:p w14:paraId="2F1C8CC1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การหาค่าประมาณเป็นจำนวนเต็มพัน เป็นรายคู่/รายบุคคล พร้อมตรวจสอบความสมเหตุสมผล</w:t>
      </w:r>
    </w:p>
    <w:p w14:paraId="7550839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2CD5B3B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1D5B53D0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53AB031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62A36459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การหาค่าประมาณเป็นจำนวนเต็มพัน และการบันทึกผลงานลงในสมุด</w:t>
      </w:r>
    </w:p>
    <w:p w14:paraId="314D8AF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2D744A19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6D9F1E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221737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857B2E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777794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259A89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B687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4613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28B1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DF05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4F53F964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5C68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D234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002A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3D8E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5810F3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3605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4FDB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55FB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4F4D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4332167C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30809AE1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415B9AA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lastRenderedPageBreak/>
              <w:t>บันทึกผลหลังการจัดการเรียนรู้</w:t>
            </w:r>
          </w:p>
        </w:tc>
      </w:tr>
      <w:tr w:rsidR="006C0F3D" w:rsidRPr="006C0F3D" w14:paraId="270F10D4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0C287B3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51DCAF53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1A3EE011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926A8A4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B208BD2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0AA0D507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71929EF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7B6A9F18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46663CA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51CE4C80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80563B2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79FCABD9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259A41D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3F9CFAA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51A09296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182458A4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45693E61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718AEEEB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4EA90C25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E17661E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4643BEBC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8      หน่วยการเรียนรู้ที่ 1</w:t>
            </w:r>
          </w:p>
          <w:p w14:paraId="2FF8FD3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การหาค่าประมาณเป็นจำนวนเต็มหมื่น</w:t>
            </w:r>
          </w:p>
        </w:tc>
      </w:tr>
      <w:tr w:rsidR="00C7476B" w14:paraId="63AEB6F4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2B59B1C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6C0C7815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3567A196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0ADA913" w14:textId="77777777" w:rsidR="00C7476B" w:rsidRDefault="00C7476B">
      <w:pPr>
        <w:spacing w:after="60"/>
      </w:pPr>
    </w:p>
    <w:p w14:paraId="613C101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584272E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 w14:paraId="083E463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58182DA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 w14:paraId="329B532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0BD2CF7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การหาค่าประมาณเป็นจำนวนเต็มหมื่น อาจพิจารณาได้จากการแสดงจำนวนนับนั้นบนเส้นจำนวน ว่าอยู่ใกล้จำนวนเต็มหมื่นใดมากที่สุดให้บอกค่าประมาณเป็นจำนวนเต็มหมื่นนั้น หากจำนวนนั้นอยู่กึ่งกลาง…</w:t>
      </w:r>
    </w:p>
    <w:p w14:paraId="316D2A0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43F2DBD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การหาค่าประมาณเป็นจำนวนเต็มหมื่น</w:t>
      </w:r>
    </w:p>
    <w:p w14:paraId="56E8738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EA543F5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หาค่าประมาณเป็นจำนวนเต็มหมื่น</w:t>
      </w:r>
      <w:r>
        <w:rPr>
          <w:b/>
          <w:color w:val="1F2937"/>
          <w:sz w:val="22"/>
        </w:rPr>
        <w:br/>
        <w:t>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152CEB25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77459572" w14:textId="77777777" w:rsidR="00C7476B" w:rsidRDefault="00C7476B"/>
    <w:p w14:paraId="438340A8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D544BD1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การหาค่าประมาณเป็นจำนวนเต็มหมื่น และแจ้งจุดประสงค์การเรียนรู้</w:t>
      </w:r>
    </w:p>
    <w:p w14:paraId="45ED6226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การหาค่าประมาณเป็นจำนวนเต็มหมื่น เป็นรายคู่/รายบุคคล พร้อมตรวจสอบความสมเหตุสมผล</w:t>
      </w:r>
    </w:p>
    <w:p w14:paraId="3EDB21BF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7AA835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637D6A1C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5D5C955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43DA8E16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การหาค่าประมาณเป็นจำนวนเต็มหมื่น และการบันทึกผลงานลงในสมุด</w:t>
      </w:r>
    </w:p>
    <w:p w14:paraId="3289CD8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39215D02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B9E0D8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979E64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4853EB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6C2C58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C4A3E9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9E4B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7921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CB89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1C40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2E2958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F54D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5670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DA17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79DE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C2410F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FC66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BD74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F9C6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0302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3EACF5C1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20B7D8E2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D59950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lastRenderedPageBreak/>
              <w:t>บันทึกผลหลังการจัดการเรียนรู้</w:t>
            </w:r>
          </w:p>
        </w:tc>
      </w:tr>
      <w:tr w:rsidR="006C0F3D" w:rsidRPr="006C0F3D" w14:paraId="1434D59E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80822C1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7B2A18FB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190D5158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EF64FB2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A5C3861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7EEBBD79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4D0BBCD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46C1703A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05FB4939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2A1640E2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9F3D3EE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0877179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2C3D566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DDE85D8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7CC1767F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24EBEDD5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0A0FDC6C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1D87DF1F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4435CC0C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F7508B2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5EE1BD8D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9      หน่วยการเรียนรู้ที่ 1</w:t>
            </w:r>
          </w:p>
          <w:p w14:paraId="1531B83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การหาค่าประมาณเป็นจำนวนเต็มแสน</w:t>
            </w:r>
          </w:p>
        </w:tc>
      </w:tr>
      <w:tr w:rsidR="00C7476B" w14:paraId="1720E5A7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7DB7207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78B23674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67DFFE05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6416F75B" w14:textId="77777777" w:rsidR="00C7476B" w:rsidRDefault="00C7476B">
      <w:pPr>
        <w:spacing w:after="60"/>
      </w:pPr>
    </w:p>
    <w:p w14:paraId="601C470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37DDEA1B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576ACC5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372F4C0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 w14:paraId="2C856C0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158D680A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การหาค่าประมาณเป็นจำนวนเต็มแสน อาจพิจารณาได้จากการแสดงจำนวนนับนั้นบนเส้นจำนวนว่า อยู่ใกล้จำนวนเต็มแสนใดมากที่สุดให้บอกค่าประมาณเป็นจำนวนเต็มแสนนั้น หากจำนวนนั้นอยู่กึ่งกลาง…</w:t>
      </w:r>
    </w:p>
    <w:p w14:paraId="6CDCFCE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74DF2FB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การหาค่าประมาณเป็นจำนวนเต็มแสน</w:t>
      </w:r>
    </w:p>
    <w:p w14:paraId="31374F6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31ED47D5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หาค่าประมาณเป็นจำนวนเต็มแสน</w:t>
      </w:r>
      <w:r>
        <w:rPr>
          <w:b/>
          <w:color w:val="1F2937"/>
          <w:sz w:val="22"/>
        </w:rPr>
        <w:br/>
        <w:t>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76E97910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75D64DF9" w14:textId="77777777" w:rsidR="00C7476B" w:rsidRDefault="00C7476B"/>
    <w:p w14:paraId="397A50B4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2476DDFD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การหาค่าประมาณเป็นจำนวนเต็มแสน และแจ้งจุดประสงค์การเรียนรู้</w:t>
      </w:r>
    </w:p>
    <w:p w14:paraId="7F2EE928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การหาค่าประมาณเป็นจำนวนเต็มแสน เป็นรายคู่/รายบุคคล พร้อมตรวจสอบความสมเหตุสมผล</w:t>
      </w:r>
    </w:p>
    <w:p w14:paraId="45B390D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14C8D5A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77B88AE7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7DB5C51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4155EE79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การหาค่าประมาณเป็นจำนวนเต็มแสน และการบันทึกผลงานลงในสมุด</w:t>
      </w:r>
    </w:p>
    <w:p w14:paraId="18AA74F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642818EF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E552B5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46CE17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011FD1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D279FB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4AA098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16BA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BD5E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A296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250F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B52CC27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D21A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06C1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E99B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B337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4D9E048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ECAA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20A3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DCE3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E159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421FEF34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3D9D1190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718CDD3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lastRenderedPageBreak/>
              <w:t>บันทึกผลหลังการจัดการเรียนรู้</w:t>
            </w:r>
          </w:p>
        </w:tc>
      </w:tr>
      <w:tr w:rsidR="006C0F3D" w:rsidRPr="006C0F3D" w14:paraId="0842F4E3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DB7948F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16CB0439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056DC31F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EE32984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BBCA211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1EA23C58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0F1D176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67FD7F5F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030C41BF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60C9D80F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BB95A4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74784172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A72ACD1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C5C9A0D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678ED38A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6D5647C5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220C4D53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4CFF2D43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6FBD0D93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31C0F36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42BEB5E4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10      หน่วยการเรียนรู้ที่ 1</w:t>
            </w:r>
          </w:p>
          <w:p w14:paraId="2954BE7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การหาค่าประมาณเป็นจำนวนเต็มล้าน</w:t>
            </w:r>
          </w:p>
        </w:tc>
      </w:tr>
      <w:tr w:rsidR="00C7476B" w14:paraId="00E1714D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68049A1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12959C7A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10A0B8E2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63C4371D" w14:textId="77777777" w:rsidR="00C7476B" w:rsidRDefault="00C7476B">
      <w:pPr>
        <w:spacing w:after="60"/>
      </w:pPr>
    </w:p>
    <w:p w14:paraId="798350D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3DC03BD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12C47FC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176597A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 w14:paraId="2F77D6A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2371CD1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การหาค่าประมาณเป็นจำนวนเต็มล้าน อาจพิจารณาได้จากการแสดงจำนวนนับนั้นบนเส้นจำนวนว่า อยู่ใกล้จำนวนเต็มล้านใดมากที่สุดให้บอกค่าประมาณเป็นจำนวนเต็มล้านนั้น หากจำนวนนั้นอยู่กึ่งกลาง…</w:t>
      </w:r>
    </w:p>
    <w:p w14:paraId="5FD57C5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C10DE8B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การหาค่าประมาณเป็นจำนวนเต็มล้าน</w:t>
      </w:r>
    </w:p>
    <w:p w14:paraId="4E363D6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1DEA07E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หาค่าประมาณเป็นจำนวนเต็มล้าน</w:t>
      </w:r>
      <w:r>
        <w:rPr>
          <w:b/>
          <w:color w:val="1F2937"/>
          <w:sz w:val="22"/>
        </w:rPr>
        <w:br/>
        <w:t>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24BFAFD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68CA333B" w14:textId="77777777" w:rsidR="00C7476B" w:rsidRDefault="00C7476B"/>
    <w:p w14:paraId="301C53FF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49CF3740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การหาค่าประมาณเป็นจำนวนเต็มล้าน และแจ้งจุดประสงค์การเรียนรู้</w:t>
      </w:r>
    </w:p>
    <w:p w14:paraId="2D877562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การหาค่าประมาณเป็นจำนวนเต็มล้าน เป็นรายคู่/รายบุคคล พร้อมตรวจสอบความสมเหตุสมผล</w:t>
      </w:r>
    </w:p>
    <w:p w14:paraId="40AEEFFE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1239B06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4A302931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34A9203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574652B2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การหาค่าประมาณเป็นจำนวนเต็มล้าน และการบันทึกผลงานลงในสมุด</w:t>
      </w:r>
    </w:p>
    <w:p w14:paraId="3FDF59A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65EB64C7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67EE6C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D6775D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51FCEF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05271F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0DA9A94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601C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F272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EDB2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AB0B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38F710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8CC6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72EF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195F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3159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520F3E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F33F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872B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5282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3167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C3A8B2A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26671FD6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473B803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lastRenderedPageBreak/>
              <w:t>บันทึกผลหลังการจัดการเรียนรู้</w:t>
            </w:r>
          </w:p>
        </w:tc>
      </w:tr>
      <w:tr w:rsidR="006C0F3D" w:rsidRPr="006C0F3D" w14:paraId="2DF8063E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D3D18ED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0BF2212E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62EF9675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C6C01EA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69227B3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6009F8FC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9A1B83B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4C25A3B9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5B06C673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64BD841A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F14318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59012DAA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581B4C8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C01469A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07FE7C02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48E80828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088DBF8D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40FA2F9B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7F28B255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2F6EB3A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574E5D7D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11      หน่วยการเรียนรู้ที่ 1</w:t>
            </w:r>
          </w:p>
          <w:p w14:paraId="746572E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การนำค่าประมาณไปใช้</w:t>
            </w:r>
          </w:p>
        </w:tc>
      </w:tr>
      <w:tr w:rsidR="00C7476B" w14:paraId="630A62BA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5AAF71A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0AD64AA2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59F9E671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207A6612" w14:textId="77777777" w:rsidR="00C7476B" w:rsidRDefault="00C7476B">
      <w:pPr>
        <w:spacing w:after="60"/>
      </w:pPr>
    </w:p>
    <w:p w14:paraId="12AA749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30488E1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6A7FE72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47D3214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 w14:paraId="09B15CE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744663F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การหาค่าประมาณของจำนวนนับ สามารถเลือกวิธีการพิจารณาเป็นจำนวนเต็มสิบ เต็มร้อย เต็ม พัน เต็มหมื่น เต็มแสน เต็มล้าน โดนให้เลือกตามความเหมาะสมของสถานการณ์</w:t>
      </w:r>
      <w:r>
        <w:rPr>
          <w:color w:val="1F2937"/>
          <w:sz w:val="22"/>
        </w:rPr>
        <w:br/>
        <w:t>2.2 วิธีการหาค่าประมาณของจำนวนนับให้เป็นจำนวนเต็มสิบ เต็มร้อย เต็มพัน เต็มหมื่น เต็มแสน…</w:t>
      </w:r>
    </w:p>
    <w:p w14:paraId="4B759DD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7A36553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การนำค่าประมาณไปใช้</w:t>
      </w:r>
    </w:p>
    <w:p w14:paraId="116F293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08C2852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นำความรู้เกี่ยวกับการหาค่าประมาณของจำนวนนับไปใช้ในสถานการณ์ต่างได้อย่างเหมาะสม</w:t>
      </w:r>
      <w:r>
        <w:rPr>
          <w:b/>
          <w:color w:val="1F2937"/>
          <w:sz w:val="22"/>
        </w:rPr>
        <w:br/>
        <w:t>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4BF3C4B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61CF05FC" w14:textId="77777777" w:rsidR="00C7476B" w:rsidRDefault="00C7476B"/>
    <w:p w14:paraId="5E257C65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5F222573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การนำค่าประมาณไปใช้ และแจ้งจุดประสงค์การเรียนรู้</w:t>
      </w:r>
    </w:p>
    <w:p w14:paraId="3C03A929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การนำค่าประมาณไปใช้ เป็นรายคู่/รายบุคคล พร้อมตรวจสอบความสมเหตุสมผล</w:t>
      </w:r>
    </w:p>
    <w:p w14:paraId="737D517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29AA948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1010BA51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CC85C8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5D92ECED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การนำค่าประมาณไปใช้ และการบันทึกผลงานลงในสมุด</w:t>
      </w:r>
    </w:p>
    <w:p w14:paraId="6898355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78919FB0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243EE8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3227E4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D53E78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6E4F4D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1F03CF0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81D0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D386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AACF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AC49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24BEF43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A6D6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2E54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3845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85DA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4FEF76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CB70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 xml:space="preserve">ด้านคุณลักษณะ </w:t>
            </w:r>
            <w:r>
              <w:rPr>
                <w:b/>
                <w:color w:val="000000" w:themeColor="text1"/>
                <w:sz w:val="20"/>
              </w:rPr>
              <w:lastRenderedPageBreak/>
              <w:t>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7675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lastRenderedPageBreak/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3FA2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06E9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34655FB7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7EEB5432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D41C33A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658526FB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509F0FC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096EBFE7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78C4B7EA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DD07249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0BD321D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653842F9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A6E2C64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2FA9BB51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1D83D4BD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5AC79942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035609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06B72AC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64F645A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EC98F56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358CAA63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70717120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4B0DDEAC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6E2444AC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106FBFAF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1A66CCE5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A194CC1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12      หน่วยการเรียนรู้ที่ 1</w:t>
            </w:r>
          </w:p>
          <w:p w14:paraId="27A25A1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การบวกจำนวนที่มีหลายหลัก</w:t>
            </w:r>
          </w:p>
        </w:tc>
      </w:tr>
      <w:tr w:rsidR="00C7476B" w14:paraId="24894297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4CF2AEE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4AAEE013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31D71D3C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0CC72BF" w14:textId="77777777" w:rsidR="00C7476B" w:rsidRDefault="00C7476B">
      <w:pPr>
        <w:spacing w:after="60"/>
      </w:pPr>
    </w:p>
    <w:p w14:paraId="7E5AE5B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002AD57B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064C6DE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3D20324C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1736627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1C6D370B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การหาผลบวกของจำนวนนับด้วยการตั้งบวก ทำได้โดยเขียนเลขโดดในแต่ละหลักให้ตรงกัน แล้วเริ่ม บวกจากหลักที่อยู่ทางขวาสุดก่อน นั่นคือหลักหน่วย ถ้าผลบวกที่ได้ในแต่ละหลักมากกว่าหรือเท่ากับ 10 ให้นำ 1 สิบทดไปในหลักถัดไปทางซ้ายแล้วเขียนจำนวนที่ไม่เกิน 10…</w:t>
      </w:r>
    </w:p>
    <w:p w14:paraId="24E56E7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0CBEAC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การบวกจำนวนนับ</w:t>
      </w:r>
    </w:p>
    <w:p w14:paraId="79F9BCE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CD22052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หาผลบวกของจำนวนนับที่มากกว่า 100,000 และแสดงวิธีทำ</w:t>
      </w:r>
      <w:r>
        <w:rPr>
          <w:b/>
          <w:color w:val="1F2937"/>
          <w:sz w:val="22"/>
        </w:rPr>
        <w:br/>
        <w:t>4.2 ด้านทักษะ/กระบวนการ (P) -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242EE19A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35919581" w14:textId="77777777" w:rsidR="00C7476B" w:rsidRDefault="00C7476B"/>
    <w:p w14:paraId="2D21576C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732390BD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การบวกจำนวนที่มีหลายหลัก และแจ้งจุดประสงค์การเรียนรู้</w:t>
      </w:r>
    </w:p>
    <w:p w14:paraId="36749FF1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การบวกจำนวนที่มีหลายหลัก เป็นรายคู่/รายบุคคล พร้อมตรวจสอบความสมเหตุสมผล</w:t>
      </w:r>
    </w:p>
    <w:p w14:paraId="3328AF00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3ACE73A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1D37DA03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2B360B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3692D641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การบวกจำนวนที่มีหลายหลัก และการบันทึกผลงานลงในสมุด</w:t>
      </w:r>
    </w:p>
    <w:p w14:paraId="3A3239C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550A1733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3E07B8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5F01F9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7F8E87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2FB7D7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76531E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8E3D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A2AB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5868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6869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40333B9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7705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D66C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D1B2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7F4B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5512FE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3F8A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609B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F611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B636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26A851D8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65AD8EC2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51AF173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1A5962E4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E4AA6D8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20EF8017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1F11C11C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729FEFB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1279250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1624EA92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1479EE9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53A80924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70738244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3DA082BB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23385CA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A845167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1C40C96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923A95C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18252A95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64DF48C7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64F7F267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171B39C7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704A5DFC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2D0D287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70047D03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13      หน่วยการเรียนรู้ที่ 1</w:t>
            </w:r>
          </w:p>
          <w:p w14:paraId="773CCEA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การลบจำนวนที่มีหลายหลัก</w:t>
            </w:r>
          </w:p>
        </w:tc>
      </w:tr>
      <w:tr w:rsidR="00C7476B" w14:paraId="37F4FAEE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0297A9B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625165FF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67C2D1BC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C4B49F0" w14:textId="77777777" w:rsidR="00C7476B" w:rsidRDefault="00C7476B">
      <w:pPr>
        <w:spacing w:after="60"/>
      </w:pPr>
    </w:p>
    <w:p w14:paraId="7F604EF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2CC2E85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4C5961A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1C03EEA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5DE846B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32EE2C4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การหาผลลบด้วยการตั้งลบ เริ่มจากการเขียนเลขโดดในหลักเดียวกันให้ตรงกัน จากนั้นเริ่มลบในหลัก ซ้ายสุดนั่นคือหลักหน่วย ถ้าค่าของเลขโดดขอตัวตั้งในหลักใดน้อยกว่าค่าของเลขโดดของตัวลบให้กระจายค่า ของเลขโดดในหลัก ทางขวาที่อยู่ติดกันมา 1 สิบ เป็น 10…</w:t>
      </w:r>
    </w:p>
    <w:p w14:paraId="7625906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A21E63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การลบจำนวนนับ</w:t>
      </w:r>
    </w:p>
    <w:p w14:paraId="218965F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F1A2926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หาผลลบของจำนวนนับที่มากกว่า 100,000 และแสดงวิธีทำ</w:t>
      </w:r>
      <w:r>
        <w:rPr>
          <w:b/>
          <w:color w:val="1F2937"/>
          <w:sz w:val="22"/>
        </w:rPr>
        <w:br/>
        <w:t>4.2 ด้านทักษะ/กระบวนการ (P) -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19A95DEA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1849BF3" w14:textId="77777777" w:rsidR="00C7476B" w:rsidRDefault="00C7476B"/>
    <w:p w14:paraId="275F66C3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1F60422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การลบจำนวนที่มีหลายหลัก และแจ้งจุดประสงค์การเรียนรู้</w:t>
      </w:r>
    </w:p>
    <w:p w14:paraId="26095628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การลบจำนวนที่มีหลายหลัก เป็นรายคู่/รายบุคคล พร้อมตรวจสอบความสมเหตุสมผล</w:t>
      </w:r>
    </w:p>
    <w:p w14:paraId="4F3B1326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285A71B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30CA772B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24A6AB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5BED9E63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การลบจำนวนที่มีหลายหลัก และการบันทึกผลงานลงในสมุด</w:t>
      </w:r>
    </w:p>
    <w:p w14:paraId="45E231F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0DE3B18A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1A420E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08E488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D8064D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1AA509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68CE609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EC37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C846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FCEF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39D1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1A54614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C1D2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83A8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9946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EDA9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664D48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E119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644D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B059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2D29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553AF0D3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00160D89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133822F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52C3DDB3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911E6AE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6ECB9DF7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147804C5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B5BACBE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6FED12F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58ABE1F2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507F401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2D28A434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0B303091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59134926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F1D109E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646F365E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3EA2925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9395153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06F1B1AD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0139E922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25B16212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210C002B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352BC1E8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FA657B4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6ABAC1A3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14      หน่วยการเรียนรู้ที่ 1</w:t>
            </w:r>
          </w:p>
          <w:p w14:paraId="19A37AA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การหาผลบวกจากค่าประมาณ</w:t>
            </w:r>
          </w:p>
        </w:tc>
      </w:tr>
      <w:tr w:rsidR="00C7476B" w14:paraId="0F40CBB7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B7F5CD9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0019BD1D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7678B190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3D3EA0C" w14:textId="77777777" w:rsidR="00C7476B" w:rsidRDefault="00C7476B">
      <w:pPr>
        <w:spacing w:after="60"/>
      </w:pPr>
    </w:p>
    <w:p w14:paraId="33C69B8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6549B40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578D5C6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651E6A5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 w14:paraId="5AE1F7F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29F2F50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การประมาณ เป็นการบอกจำนวนของสิ่งต่าง ๆ อย่างคร่าว ๆ ไม่ต้องการความละเอียดมากนัก การหาค่าประมาณของจำนวนแต่ละจำนวนที่จะนำมาบวกหรือลบกัน ควรให้หลักการหาค่าประมาณ เป็นจำนวนเต็มชนิดเดียวกัน</w:t>
      </w:r>
    </w:p>
    <w:p w14:paraId="68AF0B1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E4A8E9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นำความรู้เกี่ยวกับการหาค่าประมาณไปใช้ในสถานการณ์การบวก</w:t>
      </w:r>
    </w:p>
    <w:p w14:paraId="2D4CE0A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953C13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ใช้การหาค่าประมาณของจำนวนนับช่วยในการหาผลบวก</w:t>
      </w:r>
      <w:r>
        <w:rPr>
          <w:b/>
          <w:color w:val="1F2937"/>
          <w:sz w:val="22"/>
        </w:rPr>
        <w:br/>
        <w:t>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1D28EEB8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465ACD1A" w14:textId="77777777" w:rsidR="00C7476B" w:rsidRDefault="00C7476B"/>
    <w:p w14:paraId="247B4A7E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28E59AC4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การหาผลบวกจากค่าประมาณ และแจ้งจุดประสงค์การเรียนรู้</w:t>
      </w:r>
    </w:p>
    <w:p w14:paraId="0B6F26A0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การหาผลบวกจากค่าประมาณ เป็นรายคู่/รายบุคคล พร้อมตรวจสอบความสมเหตุสมผล</w:t>
      </w:r>
    </w:p>
    <w:p w14:paraId="42297E4C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CDF0FF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24742EDB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18363CE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73CB76B5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การหาผลบวกจากค่าประมาณ และการบันทึกผลงานลงในสมุด</w:t>
      </w:r>
    </w:p>
    <w:p w14:paraId="5F95E33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69E45DF5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43A3FF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9B5E80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29294C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C62806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DFD081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573E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CD82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C819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3833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189999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CBFB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3830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6A28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6AA2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EAAFA9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61B6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55D2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3D09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579B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405C0896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34897A57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98593F2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67A3A770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192723C4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0D93C69C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79370F2F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04E66F9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AD143AF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791E799F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12CBC14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4C3813B9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1E596C7D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28354923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C5B5E17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1201CFA6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1F4380B5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BAD740B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4849D776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53DBA14F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2BC82C91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39627A7D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539B1EC6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7022AA3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0F878BC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15      หน่วยการเรียนรู้ที่ 1</w:t>
            </w:r>
          </w:p>
          <w:p w14:paraId="573C7FD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การหาผลลบจากค่าประมาณ</w:t>
            </w:r>
          </w:p>
        </w:tc>
      </w:tr>
      <w:tr w:rsidR="00C7476B" w14:paraId="3AA0683B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92A7CFE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2E09E495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4C92E678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36CB62B8" w14:textId="77777777" w:rsidR="00C7476B" w:rsidRDefault="00C7476B">
      <w:pPr>
        <w:spacing w:after="60"/>
      </w:pPr>
    </w:p>
    <w:p w14:paraId="33970B0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448EF1B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3ADCFCE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4AE040C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1821F7F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6A32D19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การประมาณ เป็นการบอกจำนวนของสิ่งต่าง ๆ อย่างคร่าว ๆ ไม่ต้องการความละเอียดมากนัก การหาค่าประมาณของจำนวนแต่ละจำนวนที่จะนำมาบวกหรือลบกัน ควรให้หลักการหาค่าประมาณ เป็นจำนวนเต็มชนิดเดียวกัน</w:t>
      </w:r>
    </w:p>
    <w:p w14:paraId="3A9F684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070E84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นำความรู้เกี่ยวกับการหาค่าประมาณไปใช้ในสถานการณ์การลบ</w:t>
      </w:r>
    </w:p>
    <w:p w14:paraId="568CB0C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6E65D3B2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ใช้การหาค่าประมาณของจ านวนนับช่วยในการหาผลลบ</w:t>
      </w:r>
      <w:r>
        <w:rPr>
          <w:b/>
          <w:color w:val="1F2937"/>
          <w:sz w:val="22"/>
        </w:rPr>
        <w:br/>
        <w:t>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53774FF8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2343C41F" w14:textId="77777777" w:rsidR="00C7476B" w:rsidRDefault="00C7476B"/>
    <w:p w14:paraId="79C7A9BB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7BC76E48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การหาผลลบจากค่าประมาณ และแจ้งจุดประสงค์การเรียนรู้</w:t>
      </w:r>
    </w:p>
    <w:p w14:paraId="2CDEAA08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การหาผลลบจากค่าประมาณ เป็นรายคู่/รายบุคคล พร้อมตรวจสอบความสมเหตุสมผล</w:t>
      </w:r>
    </w:p>
    <w:p w14:paraId="752DC1B4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76D1D8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3013EADD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725FA2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56F96F4C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การหาผลลบจากค่าประมาณ และการบันทึกผลงานลงในสมุด</w:t>
      </w:r>
    </w:p>
    <w:p w14:paraId="3A2F900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583D9208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DB41E3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1F862D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0F404A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C62755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296DE83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81E0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5B27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D301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BA60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383151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22EE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DC16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1B83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5762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E69C00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C88C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8962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46DA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F1DD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39FA0DAA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79291290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A87DCA8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6BE1DCE6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7BA0FFB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7803D8C9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46A09799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9E496BC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1776F14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0DED48BB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30BE827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5AD5FF2D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5EAB4779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1B3644DE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2E44BA1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1D1A73DD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BFCC946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BC246FC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672A3977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59EB7740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394AB71B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025F4D05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784ACC25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17B6237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6886AE76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16      หน่วยการเรียนรู้ที่ 1</w:t>
            </w:r>
          </w:p>
          <w:p w14:paraId="11DFCAF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การแก้โจทย์ปัญหาโดยใช้ค่าประมาณ</w:t>
            </w:r>
          </w:p>
        </w:tc>
      </w:tr>
      <w:tr w:rsidR="00C7476B" w14:paraId="2F154B3B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573C00F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449BBE64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25E3CBFC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5EF3D140" w14:textId="77777777" w:rsidR="00C7476B" w:rsidRDefault="00C7476B">
      <w:pPr>
        <w:spacing w:after="60"/>
      </w:pPr>
    </w:p>
    <w:p w14:paraId="4AAF74A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481AA31A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40EFE90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4ECB571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 w14:paraId="69D89A8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35AD9F2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การเลือกใช้ค่าประมาณต้องเลือกใช้ให้เหมาะสมกับสถานการณ์</w:t>
      </w:r>
    </w:p>
    <w:p w14:paraId="60BED6F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44A502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การแก้โจทย์ปัญหาโดยใช้ความรู้เกี่ยวกับการหาค่าประมาณของจำนวนนับ</w:t>
      </w:r>
    </w:p>
    <w:p w14:paraId="01F18A0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A495902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หาผลลัพธ์ของการบวกและการลบโดยใช้ความรู้เกี่ยวกับการหาค่าประมาณของจำนวนนับ</w:t>
      </w:r>
      <w:r>
        <w:rPr>
          <w:b/>
          <w:color w:val="1F2937"/>
          <w:sz w:val="22"/>
        </w:rPr>
        <w:br/>
        <w:t>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5AE85E1F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F6FA52E" w14:textId="77777777" w:rsidR="00C7476B" w:rsidRDefault="00C7476B"/>
    <w:p w14:paraId="192087FE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00DCA2F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การแก้โจทย์ปัญหาโดยใช้ค่าประมาณ และแจ้งจุดประสงค์การเรียนรู้</w:t>
      </w:r>
    </w:p>
    <w:p w14:paraId="7C12154F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การแก้โจทย์ปัญหาโดยใช้ค่าประมาณ; ฝึกเป็นคู่แล้วตรวจคำตอบร่วมกัน</w:t>
      </w:r>
    </w:p>
    <w:p w14:paraId="5CC8664B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0F0928F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6D7607F0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41B6B7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0AF66FA7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การแก้โจทย์ปัญหาโดยใช้ค่าประมาณ และการบันทึกผลงานลงในสมุด</w:t>
      </w:r>
    </w:p>
    <w:p w14:paraId="2B260EB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62539D13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E0F736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1CADFA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EF1F9B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406576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3C0674F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DC48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88A9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8A04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8FE0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F5D240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2DFF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68FD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A3DF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92D5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7C5E757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B9D4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C540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057B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25A7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2E48D976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7643D0B8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ADB9DD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lastRenderedPageBreak/>
              <w:t>บันทึกผลหลังการจัดการเรียนรู้</w:t>
            </w:r>
          </w:p>
        </w:tc>
      </w:tr>
      <w:tr w:rsidR="006C0F3D" w:rsidRPr="006C0F3D" w14:paraId="7C99413C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2AB0DD8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173ED9A2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612FDE3D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46DA175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CD7AA11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78A44097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04EC8C8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79797818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4012FF2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2C9C5182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E689156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2EBCD5B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3EFA3B9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B68AC3A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19A3F381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41C16BD0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3451DD22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439D41A2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160C7419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92ED89E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76CE9A73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17      หน่วยการเรียนรู้ที่ 1</w:t>
            </w:r>
          </w:p>
          <w:p w14:paraId="6F0836E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การคำนวณโดยใช้เครื่องคิดเลข (ขั้นตอนเดียว)</w:t>
            </w:r>
          </w:p>
        </w:tc>
      </w:tr>
      <w:tr w:rsidR="00C7476B" w14:paraId="5D63F342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538EEC2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742C3548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5F04FCD2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5E780530" w14:textId="77777777" w:rsidR="00C7476B" w:rsidRDefault="00C7476B">
      <w:pPr>
        <w:spacing w:after="60"/>
      </w:pPr>
    </w:p>
    <w:p w14:paraId="3D6BF6F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71EDB36C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47092CB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4604893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 w14:paraId="371214E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4BB87B5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1.</w:t>
      </w:r>
      <w:r>
        <w:rPr>
          <w:color w:val="1F2937"/>
          <w:sz w:val="22"/>
        </w:rPr>
        <w:t xml:space="preserve"> เครื่องคิดเลขทั่วไปใช้สำหรับการคิดคำนวณพื้นฐานในในการหาผลบวก ผลลบ ผลคูณ ผลหาร เครื่อง จะคำนวณตามลำดับของการกดปุ่ม เมื่อมีการกดปุ่ม + หรือ − หรือ × หรือ ÷ ในครั้งต่อไปเครื่องจะแสดง ผลลัพธ์ของการคำนวณของครั้งก่อนหน้า 2.…</w:t>
      </w:r>
    </w:p>
    <w:p w14:paraId="7F5FC25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7B0783A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การคำนวณโดยใช้เครื่องคิดเลข (ขั้นตอนเดียว)</w:t>
      </w:r>
    </w:p>
    <w:p w14:paraId="6801081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0AA0049E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</w:t>
      </w:r>
      <w:r>
        <w:rPr>
          <w:b/>
          <w:color w:val="1F2937"/>
          <w:sz w:val="22"/>
        </w:rPr>
        <w:br/>
        <w:t>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เห็นคุณค่าของคณิตศาสตร์ว่าสามารถนำไปใช้ในชีวิตจริงได้</w:t>
      </w:r>
    </w:p>
    <w:p w14:paraId="37DDE5F5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56CBC98F" w14:textId="77777777" w:rsidR="00C7476B" w:rsidRDefault="00C7476B"/>
    <w:p w14:paraId="63005FD1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2068D235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การคำนวณโดยใช้เครื่องคิดเลข (ขั้นตอนเดียว) และแจ้งจุดประสงค์การเรียนรู้</w:t>
      </w:r>
    </w:p>
    <w:p w14:paraId="705509B4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สำรวจตัวอย่างและสื่อที่กำหนด สรุปหลักการเรื่อง การคำนวณโดยใช้เครื่องคิดเลข (ขั้นตอนเดียว) ร่วมกัน แล้วฝึกปฏิบัติเป็นคู่และรายบุคคลโดยครูให้คำแนะนำ</w:t>
      </w:r>
    </w:p>
    <w:p w14:paraId="09621F0D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144DF57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0DCF85FE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D5422F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4FCF02D9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การคำนวณโดยใช้เครื่องคิดเลข (ขั้นตอนเดียว) และการบันทึกผลงานลงในสมุด</w:t>
      </w:r>
    </w:p>
    <w:p w14:paraId="53AD2ED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19DF788C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5EB29E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9B2578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9D5D2F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B0BAC5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6A8C973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05EC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038C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E1CC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1ED6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6BC1FA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16E1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A790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0B16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2329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3D1578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71E1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B0D4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97FA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4586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21183256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2F839D00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B31C5F2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3E557ACD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72AC970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6F7EAF9E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6A2429BF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8626D37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3048EE1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20EA148C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F230B49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0E74D3DA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32F00DFD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04267E78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054E6C8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62F03A38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3CE8627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4FD67BA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78811113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0A790330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5F7BF086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30C72557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4F93DBE6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EC8D313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7667DDC5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18      หน่วยการเรียนรู้ที่ 1</w:t>
            </w:r>
          </w:p>
          <w:p w14:paraId="09B3B8E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การหาค่าของตัวไม่ทราบค่าจากประโยคสัญลักษณ์การบวก</w:t>
            </w:r>
          </w:p>
        </w:tc>
      </w:tr>
      <w:tr w:rsidR="00C7476B" w14:paraId="658D9412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9566E5A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53D41C21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0B4808FD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03765F4B" w14:textId="77777777" w:rsidR="00C7476B" w:rsidRDefault="00C7476B">
      <w:pPr>
        <w:spacing w:after="60"/>
      </w:pPr>
    </w:p>
    <w:p w14:paraId="6F32712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7D2C964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328DEDD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09EA5F6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ป.4/8 หาค่าของตัวไม่ทราบค่าในประโยคสัญลักษณ์แสดงการบวกและ ประโยคสัญลักษณ์แสดงการลบของจำนวนนับที่มากกว่า 100,000</w:t>
      </w:r>
    </w:p>
    <w:p w14:paraId="7F5A7D0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4D7C7A5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การหาตัวไม่ทราบค่าจากประโยคสัญลักษณ์การบวก อาจใช้ความสัมพันธ์ของการบวกและการลบช่วยใน การหาคำตอบ</w:t>
      </w:r>
    </w:p>
    <w:p w14:paraId="3B6E705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6D88270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การหาค่าของตัวไม่ทราบค่าจากประโยคสัญลักษณ์การบวก</w:t>
      </w:r>
    </w:p>
    <w:p w14:paraId="0B10CB7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E59963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หาตัวไม่ทราบค่าจากประโยคสัญลักษณ์การบวก โดยใช้ความสัมพันธ์ของการบวกและการลบ</w:t>
      </w:r>
      <w:r>
        <w:rPr>
          <w:b/>
          <w:color w:val="1F2937"/>
          <w:sz w:val="22"/>
        </w:rPr>
        <w:br/>
        <w:t>4.2 ด้านทักษะ/กระบวนการ (P) - สื่อสาร สื่อความหมาย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6DE40ECC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61189401" w14:textId="77777777" w:rsidR="00C7476B" w:rsidRDefault="00C7476B"/>
    <w:p w14:paraId="06F2D9C9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2D99AB51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การหาค่าของตัวไม่ทราบค่าจากประโยคสัญลักษณ์การบวก และแจ้งจุดประสงค์การเรียนรู้</w:t>
      </w:r>
    </w:p>
    <w:p w14:paraId="7B4E1E36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การหาค่าของตัวไม่ทราบค่าจากประโยคสัญลักษณ์การบวก เป็นรายคู่/รายบุคคล พร้อมตรวจสอบความสมเหตุสมผล</w:t>
      </w:r>
    </w:p>
    <w:p w14:paraId="7EE9EB02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6EE9B36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16950E47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F517DC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2452254A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การหาค่าของตัวไม่ทราบค่าจากประโยคสัญลักษณ์การบวก และการบันทึกผลงานลงในสมุด</w:t>
      </w:r>
    </w:p>
    <w:p w14:paraId="7E6D492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64B4305D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19BF24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6AB302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062A97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40B687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23979014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05F6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83F9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D648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701A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A1B614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F276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6A57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63E9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BEC7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7470FE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ED42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DB85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5586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CC10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3C3AC8D8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69A83EA6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4F6585A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587A9401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6784ADB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7FDCAA9E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4F8A615D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AC61144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B91276E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3AA29CF9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B6CD999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69E46D97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7B4D1DBB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43B9A93F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18CDAFA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3AF4BDA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49EBC9D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8B6AE00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333DFD1C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6C23DD1B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36E64F04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3C72302F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0AFECE55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8956EF1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6C3E412F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19      หน่วยการเรียนรู้ที่ 1</w:t>
            </w:r>
          </w:p>
          <w:p w14:paraId="2B578BA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การหาค่าของตัวไม่ทราบค่าจากประโยคสัญลักษณ์การลบ</w:t>
            </w:r>
          </w:p>
        </w:tc>
      </w:tr>
      <w:tr w:rsidR="00C7476B" w14:paraId="4264C3B7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7CDF541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3346B96C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3B4432FC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2EB518FA" w14:textId="77777777" w:rsidR="00C7476B" w:rsidRDefault="00C7476B">
      <w:pPr>
        <w:spacing w:after="60"/>
      </w:pPr>
    </w:p>
    <w:p w14:paraId="748BEBF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36E81E9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01EAB28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23CF511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ป.4/8 หาค่าของตัวไม่ทราบค่าในประโยคสัญลักษณ์แสดงการบวกและ ประโยคสัญลักษณ์แสดงการลบของจำนวนนับที่มากกว่า 100,000</w:t>
      </w:r>
    </w:p>
    <w:p w14:paraId="6367933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1788638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การหาตัวไม่ทราบค่าจากประโยคสัญลักษณ์การลบ อาจใช้ความสัมพันธ์ของการบวกและการลบช่วยใน การหาคำตอบ</w:t>
      </w:r>
    </w:p>
    <w:p w14:paraId="665E054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3FFC9410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การหาค่าของตัวไม่ทราบค่าจากประโยคสัญลักษณ์การลบ</w:t>
      </w:r>
    </w:p>
    <w:p w14:paraId="57C8F08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52C0F051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หาตัวไม่ทราบค่าจากประโยคสัญลักษณ์การลบ โดยใช้ความสัมพันธ์ของการบวกและการลบ</w:t>
      </w:r>
      <w:r>
        <w:rPr>
          <w:b/>
          <w:color w:val="1F2937"/>
          <w:sz w:val="22"/>
        </w:rPr>
        <w:br/>
        <w:t>4.2 ด้านทักษะ/กระบวนการ (P) - สื่อสาร สื่อความหมาย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4ED03BE0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2595E229" w14:textId="77777777" w:rsidR="00C7476B" w:rsidRDefault="00C7476B"/>
    <w:p w14:paraId="0211F3F3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05C85579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การหาค่าของตัวไม่ทราบค่าจากประโยคสัญลักษณ์การลบ และแจ้งจุดประสงค์การเรียนรู้</w:t>
      </w:r>
    </w:p>
    <w:p w14:paraId="7183AC2B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การหาค่าของตัวไม่ทราบค่าจากประโยคสัญลักษณ์การลบ เป็นรายคู่/รายบุคคล พร้อมตรวจสอบความสมเหตุสมผล</w:t>
      </w:r>
    </w:p>
    <w:p w14:paraId="6370DAB5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B832E7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729972F9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3DCB71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4567BD59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การหาค่าของตัวไม่ทราบค่าจากประโยคสัญลักษณ์การลบ และการบันทึกผลงานลงในสมุด</w:t>
      </w:r>
    </w:p>
    <w:p w14:paraId="37D7E5A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1649F81E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093490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D66A02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51B2B5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E59CE3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1FEF31E9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0575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3602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D615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BE28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859020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A86B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E3D5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43B4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2D24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3D18DB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0588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2236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48B1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7FFE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1935CFD7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797CEDD4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6FD9653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288528E6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8BCCBA3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0DDCFC2B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71C2A9D3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3FA0A4C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A69EF2F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0D09B54B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87CC235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75333B6D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97BAC13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76364294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77ECAC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D65302F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1AA5257F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C9C4B2F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22FD1FF2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63BF4088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3B1B9565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2C3F246D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78FD1EA5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94347A9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18D8C5D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20      หน่วยการเรียนรู้ที่ 1</w:t>
            </w:r>
          </w:p>
          <w:p w14:paraId="4E4E9F5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การหาค่าของตัวไม่ทราบค่าจากประโยคสัญลักษณ์การบวกและการลบ</w:t>
            </w:r>
          </w:p>
        </w:tc>
      </w:tr>
      <w:tr w:rsidR="00C7476B" w14:paraId="0EFED5FE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520F8AE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3CF126B1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0A663B55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616427E5" w14:textId="77777777" w:rsidR="00C7476B" w:rsidRDefault="00C7476B">
      <w:pPr>
        <w:spacing w:after="60"/>
      </w:pPr>
    </w:p>
    <w:p w14:paraId="5A5B65F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7F64870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4E9D1BD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7C42E51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ป.4/8 หาค่าของตัวไม่ทราบค่าในประโยคสัญลักษณ์แสดงการบวกและ ประโยคสัญลักษณ์แสดงการลบของจำนวนนับที่มากกว่า 100,000</w:t>
      </w:r>
    </w:p>
    <w:p w14:paraId="2D5BB49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322AF96A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การหาเลขโดดในหลักต่าง ๆ อาจใช้ความสัมพันธ์ของการบวกและการลบช่วยในการหาคำตอบ</w:t>
      </w:r>
    </w:p>
    <w:p w14:paraId="35AF301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CD4173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การหาเลขโดดในหลักต่าง ๆ</w:t>
      </w:r>
    </w:p>
    <w:p w14:paraId="0F8AF89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617066E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หาเลขโดดในหลักต่าง ๆ จากการใช้ความสัมพันธ์ของการบวกและการลบ</w:t>
      </w:r>
      <w:r>
        <w:rPr>
          <w:b/>
          <w:color w:val="1F2937"/>
          <w:sz w:val="22"/>
        </w:rPr>
        <w:br/>
        <w:t>4.2 ด้านทักษะ/กระบวนการ (P) - แก้ปัญหา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30281A16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D7D8EFE" w14:textId="77777777" w:rsidR="00C7476B" w:rsidRDefault="00C7476B"/>
    <w:p w14:paraId="24E36750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42FF3504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การหาค่าของตัวไม่ทราบค่าจากประโยคสัญลักษณ์การบวกและการลบ และแจ้งจุดประสงค์การเรียนรู้</w:t>
      </w:r>
    </w:p>
    <w:p w14:paraId="53A1A2D5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การหาค่าของตัวไม่ทราบค่าจากประโยคสัญลักษณ์การบวกและการลบ เป็นรายคู่/รายบุคคล พร้อมตรวจสอบความสมเหตุสมผล</w:t>
      </w:r>
    </w:p>
    <w:p w14:paraId="7AF0B10C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EC51A3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6A8C59D1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255EA80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3B60ED1C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การหาค่าของตัวไม่ทราบค่าจากประโยคสัญลักษณ์การบวกและการลบ และการบันทึกผลงานลงในสมุด</w:t>
      </w:r>
    </w:p>
    <w:p w14:paraId="1075197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6CC99714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75F09A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403201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6F20D8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EFD0C3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23C5741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5CDF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AF4D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0995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7EE1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5D2E08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4909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BEE0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8A34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D592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CC001A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C521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70FC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53F3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675B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D0BE7F1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68FFE1E9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DF63298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74D21E3C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B8A88AD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4CAA374E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391878BD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ADCB67C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051AC5C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584DFBE5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2C55C0E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28696179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6DCD375F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710BA3AD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BDEE533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4B42B7ED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6930EFE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2B31CE3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1C67F88C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5BB6E2A8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12223208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44E61F11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4EA4C0A1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D5D0214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17EB6BC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21      หน่วยการเรียนรู้ที่ 1</w:t>
            </w:r>
          </w:p>
          <w:p w14:paraId="1535006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การวิเคราะห์โจทย์ปัญหาและหาคำตอบ(1)</w:t>
            </w:r>
          </w:p>
        </w:tc>
      </w:tr>
      <w:tr w:rsidR="00C7476B" w14:paraId="1257730A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4257582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0C19D791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566F9943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3FE4F5FD" w14:textId="77777777" w:rsidR="00C7476B" w:rsidRDefault="00C7476B">
      <w:pPr>
        <w:spacing w:after="60"/>
      </w:pPr>
    </w:p>
    <w:p w14:paraId="4DBDBCF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0306D8E0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38BAC2F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6FD77E4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ป.4/11 แสดงวิธีหาคำตอบของโจทย์ปัญหา 2 ขั้นตอนของจำนวนนับที่ มากกว่า 100,000 และ 0</w:t>
      </w:r>
    </w:p>
    <w:p w14:paraId="3913C81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46EF64E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การแก้โจทย์ปัญหาทำได้โดย อ่านทำความเข้าใจปัญหา วางแผนแก้ปัญหา หาคำตอบ และตรวจสอบ คำตอบ</w:t>
      </w:r>
    </w:p>
    <w:p w14:paraId="68FFEB1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3CEB532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ารวิเคราะห์โจทย์ปัญหาการบวก โจทย์ปัญหาการลบ และแสดงวิธีการหาค าตอบ</w:t>
      </w:r>
    </w:p>
    <w:p w14:paraId="2AE30CE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63723FFF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วิเคราะห์โจทย์ปัญหา หาค าตอบโจทย์ปัญหาการบวก และโจทย์ปัญหาการลบของจ านวนนับที่ มากกว่า 100,000</w:t>
      </w:r>
      <w:r>
        <w:rPr>
          <w:b/>
          <w:color w:val="1F2937"/>
          <w:sz w:val="22"/>
        </w:rPr>
        <w:br/>
        <w:t>4.2 ด้านทักษะ/กระบวนการ (P) - แก้ปัญหา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310E0A2E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2A959CF" w14:textId="77777777" w:rsidR="00C7476B" w:rsidRDefault="00C7476B"/>
    <w:p w14:paraId="35E71E89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7E8B3A6C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การวิเคราะห์โจทย์ปัญหาและหาคำตอบ(1) และแจ้งจุดประสงค์การเรียนรู้</w:t>
      </w:r>
    </w:p>
    <w:p w14:paraId="3E4D2B1C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การวิเคราะห์โจทย์ปัญหาและหาคำตอบ(1); ฝึกเป็นคู่แล้วตรวจคำตอบร่วมกัน</w:t>
      </w:r>
    </w:p>
    <w:p w14:paraId="317B9DF9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6E683A4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2F901041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4CC677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70A99ECF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การวิเคราะห์โจทย์ปัญหาและหาคำตอบ(1) และการบันทึกผลงานลงในสมุด</w:t>
      </w:r>
    </w:p>
    <w:p w14:paraId="363E6AF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67424D4A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399E0F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157504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DAF554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A67B2C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69491D4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BF74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A787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C826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3E8D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5444B49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5396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92ED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6CDE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7563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314D1E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9034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00A9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250F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8E9F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30C603E8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0AAB8543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996D663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lastRenderedPageBreak/>
              <w:t>บันทึกผลหลังการจัดการเรียนรู้</w:t>
            </w:r>
          </w:p>
        </w:tc>
      </w:tr>
      <w:tr w:rsidR="006C0F3D" w:rsidRPr="006C0F3D" w14:paraId="6E650B18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1240107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0D485166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2A67603E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AE3E81D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44C8636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36C5B21D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94EDCF9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41801F83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6B45C35F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61A69134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5679407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299D6F49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E1D6EBA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A2DB28E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2627DB63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62182AB9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542BD92B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313717EB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39EF3A8D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05443B7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9A6013A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22      หน่วยการเรียนรู้ที่ 1</w:t>
            </w:r>
          </w:p>
          <w:p w14:paraId="6089C4E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การวิเคราะห์โจทย์ปัญหาและหาคำตอบ(2)</w:t>
            </w:r>
          </w:p>
        </w:tc>
      </w:tr>
      <w:tr w:rsidR="00C7476B" w14:paraId="3A28B66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BB67CE0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02E17C77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1F70819A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6EA8CDF" w14:textId="77777777" w:rsidR="00C7476B" w:rsidRDefault="00C7476B">
      <w:pPr>
        <w:spacing w:after="60"/>
      </w:pPr>
    </w:p>
    <w:p w14:paraId="2F2B1FB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246CFEC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047815A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0DE47CD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ป.4/11 แสดงวิธีหาคำตอบของโจทย์ปัญหา 2 ขั้นตอนของจำนวนนับที่ มากกว่า 100,000 และ 0</w:t>
      </w:r>
    </w:p>
    <w:p w14:paraId="1195382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24978B3B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การแก้โจทย์ปัญหาทำได้โดย อ่านทำความเข้าใจปัญหา วางแผนแก้ปัญหา หาคำตอบ และตรวจสอบ คำตอบ</w:t>
      </w:r>
    </w:p>
    <w:p w14:paraId="64C51B3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78B20370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การวิเคราะห์โจทย์ปัญหาการบวก โจทย์ปัญหาการลบและหาคำตอบ</w:t>
      </w:r>
    </w:p>
    <w:p w14:paraId="603AE68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4EABD3FD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วิเคราะห์โจทย์ปัญหา หาคำตอบโจทย์ปัญหาการบวก และโจทย์ปัญหาการลบของจำนวนนับที่ มากกว่า 100,000</w:t>
      </w:r>
      <w:r>
        <w:rPr>
          <w:b/>
          <w:color w:val="1F2937"/>
          <w:sz w:val="22"/>
        </w:rPr>
        <w:br/>
        <w:t>4.2 ด้านทักษะ/กระบวนการ (P) - แก้ปัญหา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30F07B29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4B19D1A" w14:textId="77777777" w:rsidR="00C7476B" w:rsidRDefault="00C7476B"/>
    <w:p w14:paraId="7CE4B3AD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6CCDEDC1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การวิเคราะห์โจทย์ปัญหาและหาคำตอบ(2) และแจ้งจุดประสงค์การเรียนรู้</w:t>
      </w:r>
    </w:p>
    <w:p w14:paraId="3326F355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การวิเคราะห์โจทย์ปัญหาและหาคำตอบ(2); ฝึกเป็นคู่แล้วตรวจคำตอบร่วมกัน</w:t>
      </w:r>
    </w:p>
    <w:p w14:paraId="7851E535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8D3209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5695D78F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D7B644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11C32E79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การวิเคราะห์โจทย์ปัญหาและหาคำตอบ(2) และการบันทึกผลงานลงในสมุด</w:t>
      </w:r>
    </w:p>
    <w:p w14:paraId="07DA854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64C52070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5383D9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9A00EF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C6BFC2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5B4D10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8A329A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A496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F7AD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781F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192A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F7ACE4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15BC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AF46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DF63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B990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CC5355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7613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A41E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EB4C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9EDD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749BBF83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2EE356CA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7C2FFFD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lastRenderedPageBreak/>
              <w:t>บันทึกผลหลังการจัดการเรียนรู้</w:t>
            </w:r>
          </w:p>
        </w:tc>
      </w:tr>
      <w:tr w:rsidR="006C0F3D" w:rsidRPr="006C0F3D" w14:paraId="04FE0B53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28560F7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31E5DEEA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5AA58229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A7F3FDB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EC169AF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7D003018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B41FA8A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7D35304F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7C8B3F08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5AF1E479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105148B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2C4081A2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CD6D6D8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8FCCAA0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04F631C6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73E01DA4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77DE1CED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1F08B626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3A93D16D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BF4ECD1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53D60522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23      หน่วยการเรียนรู้ที่ 1</w:t>
            </w:r>
          </w:p>
          <w:p w14:paraId="548FCE9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การแก้โจทย์ปัญหาการบวก โจทย์ปัญหาการลบและแสดงวิธีหาคำตอบ</w:t>
            </w:r>
          </w:p>
        </w:tc>
      </w:tr>
      <w:tr w:rsidR="00C7476B" w14:paraId="52D15F39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E2DDABA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702CF260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075B40CB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53EDF61" w14:textId="77777777" w:rsidR="00C7476B" w:rsidRDefault="00C7476B">
      <w:pPr>
        <w:spacing w:after="60"/>
      </w:pPr>
    </w:p>
    <w:p w14:paraId="180C65A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2EA39FB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5632FB3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7CDCF8C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ป.4/11 แสดงวิธีหาคำตอบของโจทย์ปัญหา 2 ขั้นตอนของจำนวนนับที่ มากกว่า 100,000 และ 0</w:t>
      </w:r>
    </w:p>
    <w:p w14:paraId="4440A4D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7EFF942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การแก้โจทย์ปัญหาทำได้โดย อ่านทำความเข้าใจปัญหา วางแผน แก้ปัญหา หาคำตอบ และตรวจสอบ คำตอบ</w:t>
      </w:r>
    </w:p>
    <w:p w14:paraId="2DE39F2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05D156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โจทย์ปัญหาการบวก โจทย์ปัญหาการลบ</w:t>
      </w:r>
    </w:p>
    <w:p w14:paraId="5E0AC46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5E1E18F5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วิเคราะห์โจทย์ปัญหา แสดงวิธีหาค าตอบโจทย์ปัญหาการบวก และโจทย์ปัญหาการลบของจ านวน นับที่มากกว่า 100,000</w:t>
      </w:r>
      <w:r>
        <w:rPr>
          <w:b/>
          <w:color w:val="1F2937"/>
          <w:sz w:val="22"/>
        </w:rPr>
        <w:br/>
        <w:t>4.2 ด้านทักษะ/กระบวนการ (P) - แก้ปัญหา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43B051E9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5E43287E" w14:textId="77777777" w:rsidR="00C7476B" w:rsidRDefault="00C7476B"/>
    <w:p w14:paraId="5175433D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AA1505B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การแก้โจทย์ปัญหาการบวก โจทย์ปัญหาการลบและแสดงวิธีหาคำตอบ และแจ้งจุดประสงค์การเรียนรู้</w:t>
      </w:r>
    </w:p>
    <w:p w14:paraId="39947AB1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การแก้โจทย์ปัญหาการบวก โจทย์ปัญหาการลบและแสดงวิธีหาคำตอบ; ฝึกเป็นคู่แล้วตรวจคำตอบร่วมกัน</w:t>
      </w:r>
    </w:p>
    <w:p w14:paraId="1033A4A8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2840780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4C498AD2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3C5F71C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349DCBAC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การแก้โจทย์ปัญหาการบวก โจทย์ปัญหาการลบและแสดงวิธีหาคำตอบ และการบันทึกผลงานลงในสมุด</w:t>
      </w:r>
    </w:p>
    <w:p w14:paraId="249B452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0534F280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3B991F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121503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60E997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921EAA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926957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7D17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ADE0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5782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0666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79FDB8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14B8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C3F1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CE0D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9AA1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888ECF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4837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4F88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FFE2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6229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37F6B257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1612AED0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1B9F5A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7E7880C7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5C9278B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70FEF25C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7FA49EB7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969D6E0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C654E15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75713505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30C0644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4F592582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2A00DF05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1935B59B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FF15ACF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23106BBA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C84BF45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BAA8A3D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68862DA2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7E919A22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32D2F4FA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620CE094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0BEE9928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8F991DC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5B76588A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24      หน่วยการเรียนรู้ที่ 1</w:t>
            </w:r>
          </w:p>
          <w:p w14:paraId="662F8B2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การสร้างโจทย์ปัญหาการบวก โจทย์ปัญหาการลบ และแสดงวิธีหาคำตอบ</w:t>
            </w:r>
          </w:p>
        </w:tc>
      </w:tr>
      <w:tr w:rsidR="00C7476B" w14:paraId="31133B96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95D7E17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02BAF1AE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58D651F6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9E1C594" w14:textId="77777777" w:rsidR="00C7476B" w:rsidRDefault="00C7476B">
      <w:pPr>
        <w:spacing w:after="60"/>
      </w:pPr>
    </w:p>
    <w:p w14:paraId="7565A1A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56F8145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0630DA6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1B38170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ป.4/12 สร้างโจทย์ปัญหา 2 ขั้นตอนของจำนวนนับที่มากกว่า 100,000และ0</w:t>
      </w:r>
    </w:p>
    <w:p w14:paraId="51D877C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7878006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การสร้างโจทย์ปัญหาการบวก โจทย์ปัญหาการลบ โจทย์ที่สร้าง จะต้องมีความสมบูรณ์ถูกต้องและ เหมาะสม โจทย์ปัญหาจะมีส่วนประกอบ 2 ส่วน คือ ส่วนที่โจทย์กำหนดซึ่งจะเป็นข้อมูลหรือประโยคบอกเล่า และส่วนที่โจทย์ถามจะเป็นประโยคคำถาม</w:t>
      </w:r>
    </w:p>
    <w:p w14:paraId="2EB3897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38AC85CC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การสร้างโจทย์ปัญหาการบวก โจทย์ปัญหาการลบ</w:t>
      </w:r>
    </w:p>
    <w:p w14:paraId="4D95C37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05789CB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สร้างโจทย์ปัญหาการบวก โจทย์ปัญหาการลบ จากประโยคสัญลักษณ์ และหาคำตอบ</w:t>
      </w:r>
      <w:r>
        <w:rPr>
          <w:b/>
          <w:color w:val="1F2937"/>
          <w:sz w:val="22"/>
        </w:rPr>
        <w:br/>
        <w:t>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คิดอย่างเป็นระบบ สามารถแก้ปัญหาทางคณิตศาสตร์ได้อย่างเป็นขั้นตอน โดยเลือกความรู้และ เครื่องมือทางคณิตศาสตร์มาใช้ได้อย่างเหมาะสม</w:t>
      </w:r>
    </w:p>
    <w:p w14:paraId="7F204B27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4F005FD" w14:textId="77777777" w:rsidR="00C7476B" w:rsidRDefault="00C7476B"/>
    <w:p w14:paraId="57228743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62ABF2B3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การสร้างโจทย์ปัญหาการบวก โจทย์ปัญหาการลบ และแสดงวิธีหาคำตอบ และแจ้งจุดประสงค์การเรียนรู้</w:t>
      </w:r>
    </w:p>
    <w:p w14:paraId="798AA34D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โจทย์ปัญหาการลบ และแสดงวิธีหาคำตอบ; ฝึกเป็นคู่แล้วตรวจคำตอบร่วมกัน</w:t>
      </w:r>
    </w:p>
    <w:p w14:paraId="56A7BED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C51910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60359F98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438735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04ADCABE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การสร้างโจทย์ปัญหาการบวก โจทย์ปัญหาการลบ และแสดงวิธีหาคำตอบ และการบันทึกผลงานลงในสมุด</w:t>
      </w:r>
    </w:p>
    <w:p w14:paraId="1A47915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58748FB1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69FD14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C2BA73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1BAEBC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AF51D5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14AB9A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94C8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A692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001C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0697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3D1BDE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FD5D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C559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CE3E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EF24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4436AF4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E0EA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59D3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D6B2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469A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0EFB8DA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7EF9148E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8018FDE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79334527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49694C8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0FD6869D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33F6F33A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3DDC8C5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E6BF919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5F3FEB27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22D246A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08DAC9E8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C808320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3A63DCC6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EF0E3E7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43EDEEDC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4197930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04AF770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570344B9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33706086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7933CB72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5310BB4A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57A157AE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B5E165B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63AD8101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25      หน่วยการเรียนรู้ที่ 1</w:t>
            </w:r>
          </w:p>
          <w:p w14:paraId="123AF88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การสร้างโจทย์ปัญหาการบวก โจทย์ปัญหาการลบจากภาพ และหาคำตอบ</w:t>
            </w:r>
          </w:p>
        </w:tc>
      </w:tr>
      <w:tr w:rsidR="00C7476B" w14:paraId="1BFF26C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38C98CB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23CE87C7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453BA393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267F7B1C" w14:textId="77777777" w:rsidR="00C7476B" w:rsidRDefault="00C7476B">
      <w:pPr>
        <w:spacing w:after="60"/>
      </w:pPr>
    </w:p>
    <w:p w14:paraId="03A29A5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1007EC2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1AFB40E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33F5A24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ป.4/12 สร้างโจทย์ปัญหา 2 ขั้นตอนของจำนวนนับที่มากกว่า 100,000และ0</w:t>
      </w:r>
    </w:p>
    <w:p w14:paraId="715E644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4D39579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การสร้างโจทย์ปัญหาการบวก โจทย์ปัญหาการลบ โจทย์ที่สร้าง จะต้องมีความถูกต้องและเหมาะสม โจทย์ปัญหาจะมีส่วนประกอบ 2 ส่วน คือ ส่วนที่โจทย์กำหนดซึ่งจะเป็นข้อมูลหรือประโยคบอกเล่า และส่วนที่ โจทย์ถามจะเป็นประโยคคำถาม</w:t>
      </w:r>
    </w:p>
    <w:p w14:paraId="2BE1785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03D2AEE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การสร้างโจทย์ปัญหาการบวก โจทย์ปัญหาการลบ</w:t>
      </w:r>
    </w:p>
    <w:p w14:paraId="448D5D3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E3ECE4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สร้างโจทย์ปัญหาการบวก โจทย์ปัญหาการลบจากภาพ และหาคำตอบได้ ถูกต้องและเหมาะสม</w:t>
      </w:r>
      <w:r>
        <w:rPr>
          <w:b/>
          <w:color w:val="1F2937"/>
          <w:sz w:val="22"/>
        </w:rPr>
        <w:br/>
        <w:t>4.2 ด้านทักษะ/กระบวนการ (P) - ให้เหตุผล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คิดอย่างเป็นระบบ สามารถแก้ปัญหาทางคณิตศาสตร์ได้อย่างเป็นขั้นตอน โดยเลือกความรู้และ เครื่องมือทางคณิตศาสตร์มาใช้ได้อย่างเหมาะสม</w:t>
      </w:r>
    </w:p>
    <w:p w14:paraId="4A7BF020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FB7EB59" w14:textId="77777777" w:rsidR="00C7476B" w:rsidRDefault="00C7476B"/>
    <w:p w14:paraId="1DCC6224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44DDCA62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การสร้างโจทย์ปัญหาการบวก โจทย์ปัญหาการลบจากภาพ และหาคำตอบ และแจ้งจุดประสงค์การเรียนรู้</w:t>
      </w:r>
    </w:p>
    <w:p w14:paraId="0BA9DA2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โจทย์ปัญหาการลบจากภาพ และหาคำตอบ; ฝึกเป็นคู่แล้วตรวจคำตอบร่วมกัน</w:t>
      </w:r>
    </w:p>
    <w:p w14:paraId="0E221D9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DD648D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30B5BDF8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745A6B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5619893B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การสร้างโจทย์ปัญหาการบวก โจทย์ปัญหาการลบจากภาพ และหาคำตอบ และการบันทึกผลงานลงในสมุด</w:t>
      </w:r>
    </w:p>
    <w:p w14:paraId="2CB2729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1B700D65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4E3537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004D33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426E10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293CEC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AD6363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EAD8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361E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03A5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B818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8FF413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BECE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CF20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CC2C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9A29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4F10221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5A3F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FEB0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97E5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1561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38F9C59F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555B580A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9F133C2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4FB3CBB2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C4D6B2C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31155445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1A4EBA61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950D083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C5C110D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4306E2EF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A3CC20A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07ECE3F6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25F1FE41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1AE808DE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F9A3B77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20EE09A5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2A8EECF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5DE63F3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2FAD3892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236003F8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35850D26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4C562C4B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65DBCFE0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1685D8B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3CC2A4BC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26      หน่วยการเรียนรู้ที่ 1</w:t>
            </w:r>
          </w:p>
          <w:p w14:paraId="12368A6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การคูณจำนวน 1 หลัก กับ จำนวนมากกว่า 4 หลัก</w:t>
            </w:r>
          </w:p>
        </w:tc>
      </w:tr>
      <w:tr w:rsidR="00C7476B" w14:paraId="1601790F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BD98C51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53E8CBB4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24DB8EC9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518DE53A" w14:textId="77777777" w:rsidR="00C7476B" w:rsidRDefault="00C7476B">
      <w:pPr>
        <w:spacing w:after="60"/>
      </w:pPr>
    </w:p>
    <w:p w14:paraId="4B9FC56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4B65BAE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18BFA3E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0B00B8E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35C24EC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7A5538D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การคูณจำนวนหนึ่งหลักกับจำนวนหลายหลัก ทำได้โดยคูณจำนวนในหลักขวาสุดคือหลักหน่วยก่อน แล้วจึงคูณจำนวนในหลักถัดไปทางซ้ายถัดมาคือหลักสิบ หลักร้อย ตามลำดับ หลักใดครบสิบหรือมากกว่าสิบ ให้ทดจำนวนที่ครบสิบไปรวมกับผลคูณในหลักถัดไปทางซ้าย</w:t>
      </w:r>
    </w:p>
    <w:p w14:paraId="3272059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5B4E47C0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การคูณจำนวน 1 หลัก กับ จำนวนมากกว่า 4 หลัก</w:t>
      </w:r>
    </w:p>
    <w:p w14:paraId="65238A4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F7CDDD3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หาผลคูณของจำนวนหนึ่งหลักกับจำนวนที่มากกว่าสี่หลัก แสดงวิธีทำพร้อมทั้งตระหนักถึง ความสมเหตุสมผลของคำตอบ</w:t>
      </w:r>
      <w:r>
        <w:rPr>
          <w:b/>
          <w:color w:val="1F2937"/>
          <w:sz w:val="22"/>
        </w:rPr>
        <w:br/>
        <w:t>4.2 ด้านทักษะ/กระบวนการ (P) -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1456B030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5CB1CE51" w14:textId="77777777" w:rsidR="00C7476B" w:rsidRDefault="00C7476B"/>
    <w:p w14:paraId="2C44F210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6C071438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การคูณจำนวน 1 หลัก กับ จำนวนมากกว่า 4 หลัก และแจ้งจุดประสงค์การเรียนรู้</w:t>
      </w:r>
    </w:p>
    <w:p w14:paraId="669FA25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 1 หลัก กับ จำนวนมากกว่า 4 หลัก เป็นรายคู่/รายบุคคล พร้อมตรวจสอบความสมเหตุสมผล</w:t>
      </w:r>
    </w:p>
    <w:p w14:paraId="15233F45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043EE9E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7C9EE580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76D7695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40F21D61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การคูณจำนวน 1 หลัก กับ จำนวนมากกว่า 4 หลัก และการบันทึกผลงานลงในสมุด</w:t>
      </w:r>
    </w:p>
    <w:p w14:paraId="235DF12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596FF928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5FA042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37DCD2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C33C5C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9374C1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4056E3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660D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E658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AFB0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D6B2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690573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14DB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ECEA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9C0F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CB2B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3AAB71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FB3A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 xml:space="preserve">ด้านคุณลักษณะ </w:t>
            </w:r>
            <w:r>
              <w:rPr>
                <w:b/>
                <w:color w:val="000000" w:themeColor="text1"/>
                <w:sz w:val="20"/>
              </w:rPr>
              <w:lastRenderedPageBreak/>
              <w:t>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CB8A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lastRenderedPageBreak/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3EEF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2C0C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173DA4B3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599AA8EC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6F4D4F5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2A576CF3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1D4F517C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06F5BD2B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1C66DA2A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0CC31EF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4A46BE7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52CC3ABC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FF61283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1E313217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605B51A1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260AB7A1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6FB697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65269DFB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4335F74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1E18EF3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0535E7C2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0008AB0A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67963C87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099CF318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5B6DD383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1E07CB30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1F5832EA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27      หน่วยการเรียนรู้ที่ 1</w:t>
            </w:r>
          </w:p>
          <w:p w14:paraId="15A60B2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การคูณจำนวนมากกว่า 2 หลัก กับจำนวนที่เป็นพหุคูณของ 10</w:t>
            </w:r>
          </w:p>
        </w:tc>
      </w:tr>
      <w:tr w:rsidR="00C7476B" w14:paraId="2862E6F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C0AC45C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341BC1AF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27E21C42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75438D82" w14:textId="77777777" w:rsidR="00C7476B" w:rsidRDefault="00C7476B">
      <w:pPr>
        <w:spacing w:after="60"/>
      </w:pPr>
    </w:p>
    <w:p w14:paraId="3B98B72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6CB62D0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23EB312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10CA631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3F4837B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508EDA9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การคูณจำนวนมากกว่า 2 หลัก กับ 10 ให้คูณจำนวนนั้นกับ 1 แล้วเติม 0 ต่อท้าย 1 ตัว</w:t>
      </w:r>
      <w:r>
        <w:rPr>
          <w:color w:val="1F2937"/>
          <w:sz w:val="22"/>
        </w:rPr>
        <w:br/>
        <w:t>2.2 การคูณจำนวนมากกว่า 2 หลัก กับ 10 20 30 … 90 ให้คูณจำนวนนั้นกับ 1 2 3 … 9 ตามลำดับ แล้วเติม 0 ต่อท้าย 1 ตัว</w:t>
      </w:r>
    </w:p>
    <w:p w14:paraId="1365EFD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48AFAC8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การคูณจำนวนมากกว่า 2 หลัก กับ 10 และจำนวนที่เป็นพหุคูณของ 10</w:t>
      </w:r>
    </w:p>
    <w:p w14:paraId="167B911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D78E59C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หาผลคูณ พร้อมทั้งตระหนักถึงความสมเหตุสมผลของผลคูณที่ได้และแสดงวิธีทำโจทย์การคูณ จำนวนมากกว่า 2 หลัก กับ 10 และจำนวนที่เป็นพหุคูณของ 10</w:t>
      </w:r>
      <w:r>
        <w:rPr>
          <w:b/>
          <w:color w:val="1F2937"/>
          <w:sz w:val="22"/>
        </w:rPr>
        <w:br/>
        <w:t>4.2 ด้านทักษะ/กระบวนการ (P) -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ใฝ่เรียนรู้และกระตือรือร้นในการแสวงหาความรู้</w:t>
      </w:r>
    </w:p>
    <w:p w14:paraId="420D607F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63BC547" w14:textId="77777777" w:rsidR="00C7476B" w:rsidRDefault="00C7476B"/>
    <w:p w14:paraId="0E0BDFCE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78959F59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การคูณจำนวนมากกว่า 2 หลัก กับจำนวนที่เป็นพหุคูณของ 10 และแจ้งจุดประสงค์การเรียนรู้</w:t>
      </w:r>
    </w:p>
    <w:p w14:paraId="1F0F1E68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 กับจำนวนที่เป็นพหุคูณของ 10 เป็นรายคู่/รายบุคคล พร้อมตรวจสอบความสมเหตุสมผล</w:t>
      </w:r>
    </w:p>
    <w:p w14:paraId="220E460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18A1A15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0BB72076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B64F58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3B2C31C2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การคูณจำนวนมากกว่า 2 หลัก กับจำนวนที่เป็นพหุคูณของ 10 และการบันทึกผลงานลงในสมุด</w:t>
      </w:r>
    </w:p>
    <w:p w14:paraId="297DA0A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157A04C7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38974A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B4CC47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B190F7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B73686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4CD7A48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5FE6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E043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4BEC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7710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B041C0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0D05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4E54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DC36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EB0D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1048FC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4EBA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2143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EE0B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0B38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70D56B6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0FB39964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587A437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227616C1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81048C6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23C4BDA8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4DAC94E5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0D8FE3D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F9E5D53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096F1A0A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6469FCB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5E6CDE06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118E7DA0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4EAED192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753A35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1D0866D3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3AA9D04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3566729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04C07F64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67E3DD97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2BB8E7E3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6FA4B6DE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63227BE7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EC99DDC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3CF8397D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28      หน่วยการเรียนรู้ที่ 1</w:t>
            </w:r>
          </w:p>
          <w:p w14:paraId="19C251D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การคูณจำนวนมากกว่า 2 หลัก กับ จำนวนที่เป็นพหุคูณของ 100 1,000 10,000</w:t>
            </w:r>
          </w:p>
        </w:tc>
      </w:tr>
      <w:tr w:rsidR="00C7476B" w14:paraId="2C9A17CF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7B9E015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20D65355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5947A537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2E901819" w14:textId="77777777" w:rsidR="00C7476B" w:rsidRDefault="00C7476B">
      <w:pPr>
        <w:spacing w:after="60"/>
      </w:pPr>
    </w:p>
    <w:p w14:paraId="68F93DE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3CC8204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648A41F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27109CB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4358A3A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3A8ACD4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การคูณจำนวนหนึ่งหลักกับจำนวนหลายหลัก อาจทำได้โดยคูณจำนวนในหลักขวามือสุดคือหลัก หน่วยก่อนแล้วจึงคูณจำนวนในหลักถัดไปทางซ้ายคือ หลักสิบ หลักร้อย หลักพัน หลักอื่น ๆ ตามลำดับ ถ้าผล…</w:t>
      </w:r>
    </w:p>
    <w:p w14:paraId="79F1080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2ECF124C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การคูณจำนวนมากกว่า 2 หลัก กับ จำนวนที่เป็นพหุคูณของ 100 1,000 10,000</w:t>
      </w:r>
    </w:p>
    <w:p w14:paraId="58FDC85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AFBD6E6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หาผลคูณ และแสดงวิธีทำโจทย์คูณจำนวนมากกว่า 2 หลัก กับ จำนวนที่เป็นพหุคูณของ 100 1,000 10,000 พร้อมทั้งตระหนักถึงความสมเหตุสมผลของผลคูณที่ได้</w:t>
      </w:r>
      <w:r>
        <w:rPr>
          <w:b/>
          <w:color w:val="1F2937"/>
          <w:sz w:val="22"/>
        </w:rPr>
        <w:br/>
        <w:t>4.2 ด้านทักษะ/กระบวนการ (P) -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ใฝ่เรียนรู้และกระตือรือร้นในการแสวงหาความรู้</w:t>
      </w:r>
    </w:p>
    <w:p w14:paraId="4A7003D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4650BB48" w14:textId="77777777" w:rsidR="00C7476B" w:rsidRDefault="00C7476B"/>
    <w:p w14:paraId="222D8104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46BB3159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การคูณจำนวนมากกว่า 2 หลัก กับ จำนวนที่เป็นพหุคูณของ 100 1,000 10,000 และแจ้งจุดประสงค์การเรียนรู้</w:t>
      </w:r>
    </w:p>
    <w:p w14:paraId="1660F455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 กับ จำนวนที่เป็นพหุคูณของ 100 1,000 10,000 เป็นรายคู่/รายบุคคล พร้อมตรวจสอบความสมเหตุสมผล</w:t>
      </w:r>
    </w:p>
    <w:p w14:paraId="208A21EB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6E44015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41F39589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38BC6E3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2FDD8F86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การคูณจำนวนมากกว่า 2 หลัก กับ จำนวนที่เป็นพหุคูณของ 100 1,000 10,000 และการบันทึกผลงานลงในสมุด</w:t>
      </w:r>
    </w:p>
    <w:p w14:paraId="61D7C31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370D5895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D64717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162DFB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92C58E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55A5F7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CEC9D64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C2BB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6C2C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C4E2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6FD93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A85030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F0F0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113C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1948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B34C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969040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0D3C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 xml:space="preserve">ด้านคุณลักษณะ </w:t>
            </w:r>
            <w:r>
              <w:rPr>
                <w:b/>
                <w:color w:val="000000" w:themeColor="text1"/>
                <w:sz w:val="20"/>
              </w:rPr>
              <w:lastRenderedPageBreak/>
              <w:t>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8EBF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lastRenderedPageBreak/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0E31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5592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6CCD6859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299F083F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65D7003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5854F831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50C149B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4B7F4F3B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6E0F6ADD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08397B8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3605C5D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12C4328E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BD4321A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6692D1FB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298E6F6A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125B7E8A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EC262F7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508DC3C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B1241AF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66EB056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3F6FC44F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3DCAE836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2C3B2D78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754C23DD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53FFD623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64660B8E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18C6D9DA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29      หน่วยการเรียนรู้ที่ 1</w:t>
            </w:r>
          </w:p>
          <w:p w14:paraId="1FA0519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การคูณจำนวนมากกว่า 2 หลักกับจำนวน 2 หลัก</w:t>
            </w:r>
          </w:p>
        </w:tc>
      </w:tr>
      <w:tr w:rsidR="00C7476B" w14:paraId="6CE862E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9D6254C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67619EDC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27185E5A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2A2751AC" w14:textId="77777777" w:rsidR="00C7476B" w:rsidRDefault="00C7476B">
      <w:pPr>
        <w:spacing w:after="60"/>
      </w:pPr>
    </w:p>
    <w:p w14:paraId="417502D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40FA8CE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66FD615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218C79D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252ACCC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75FFA7F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การคูณจำนวนหลายหลักสองจำนวนอาจอาศัยการกระจายจำนวนหนึ่งตามค่าประจำหลัก แล้วนำ จำนวนในแต่ละหลักไปคูณกับอีกจำนวนหนึ่ง จากนั้นจึงนำผลคูณที่ได้ในแต่ละหลักมาบวกกัน</w:t>
      </w:r>
    </w:p>
    <w:p w14:paraId="6BDAAFB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3F94510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การคูณจำนวนมากกว่า 2 หลักกับจำนวน 2 หลัก</w:t>
      </w:r>
    </w:p>
    <w:p w14:paraId="37F661E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02159569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หาผลคูณ และแสดงวิธีทำโจทย์การคูณจำนวนมากกว่า 2 หลักกับจำนวน 2 หลัก พร้อมทั้ง ตระหนักถึงความสมเหตุสมผลของผลคูณที่ได้</w:t>
      </w:r>
      <w:r>
        <w:rPr>
          <w:b/>
          <w:color w:val="1F2937"/>
          <w:sz w:val="22"/>
        </w:rPr>
        <w:br/>
        <w:t>4.2 ด้านทักษะ/กระบวนการ (P) -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ใฝ่เรียนรู้และกระตือรือร้นในการแสวงหาความรู้</w:t>
      </w:r>
    </w:p>
    <w:p w14:paraId="1111981E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6B056880" w14:textId="77777777" w:rsidR="00C7476B" w:rsidRDefault="00C7476B"/>
    <w:p w14:paraId="4986F0C8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58D01347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การคูณจำนวนมากกว่า 2 หลักกับจำนวน 2 หลัก และแจ้งจุดประสงค์การเรียนรู้</w:t>
      </w:r>
    </w:p>
    <w:p w14:paraId="418076D7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หลักกับจำนวน 2 หลัก เป็นรายคู่/รายบุคคล พร้อมตรวจสอบความสมเหตุสมผล</w:t>
      </w:r>
    </w:p>
    <w:p w14:paraId="785BED18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9A3AD7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1743E40A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229013B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0C50791F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การคูณจำนวนมากกว่า 2 หลักกับจำนวน 2 หลัก และการบันทึกผลงานลงในสมุด</w:t>
      </w:r>
    </w:p>
    <w:p w14:paraId="06434B7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6E3BE1C8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EB3E13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5D3B68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60F023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8D493E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F8E361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1AB1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C9D4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B123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6F5B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3A272F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EEA4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F57D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B064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D1D8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B9535B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0A2E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559F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95CD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B13D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63A64B5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4D688F0C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FF5A285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48B4F40C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F44AB2E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4867EC29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55DBC2AD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AC84242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FA2CEE5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43E7F6D7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4F5732B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47500306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6390E52E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54738D05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1033E22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64A9A849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FF5DD84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64015F3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2396F501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7141E627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08274841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660B903F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6CCC77AE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5C4B771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7B185048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30      หน่วยการเรียนรู้ที่ 1</w:t>
            </w:r>
          </w:p>
          <w:p w14:paraId="6ECCE6F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การคูณจำนวนมากกว่า 2 หลักกับจำนวนมากกว่า 2 หลัก (1)</w:t>
            </w:r>
          </w:p>
        </w:tc>
      </w:tr>
      <w:tr w:rsidR="00C7476B" w14:paraId="34EEBC1B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6BE48B0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6CF74B38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660DA7E4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5B32F53" w14:textId="77777777" w:rsidR="00C7476B" w:rsidRDefault="00C7476B">
      <w:pPr>
        <w:spacing w:after="60"/>
      </w:pPr>
    </w:p>
    <w:p w14:paraId="062B62F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4981439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7F0B2D8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6ADF8CC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1D28B99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3E647CB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การคูณจำนวนหลายหลักสองจำนวนอาจอาศัยการกระจายจำนวนตามค่าประจำหลักแล้วนำจำนวน ในแต่ละหลักไปคูณกับอีกจำนวนหนึ่ง จากนั้นจึงนำผลคูณที่ได้ในแต่ละหลักมาบวกกัน</w:t>
      </w:r>
    </w:p>
    <w:p w14:paraId="3012694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4D5DA3FB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การคูณจำนวนมากกว่า 2 หลักกับจำนวนมากกว่า 2 หลัก (1)</w:t>
      </w:r>
    </w:p>
    <w:p w14:paraId="1C68B03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73C4A19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หาผลคูณของจำนวนมากกว่า 2 หลักกับจำนวนมากกว่า 2 หลัก พร้อมทั้งตระหนักถึงความ สมเหตุสมผลของผลคูณที่ได้</w:t>
      </w:r>
      <w:r>
        <w:rPr>
          <w:b/>
          <w:color w:val="1F2937"/>
          <w:sz w:val="22"/>
        </w:rPr>
        <w:br/>
        <w:t>4.2 ด้านทักษะ/กระบวนการ (P) -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ใฝ่เรียนรู้และกระตือรือร้นในการแสวงหาความรู้</w:t>
      </w:r>
    </w:p>
    <w:p w14:paraId="5EF39C6A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42C467BF" w14:textId="77777777" w:rsidR="00C7476B" w:rsidRDefault="00C7476B"/>
    <w:p w14:paraId="03CCF10B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6847E0A0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การคูณจำนวนมากกว่า 2 หลักกับจำนวนมากกว่า 2 หลัก (1) และแจ้งจุดประสงค์การเรียนรู้</w:t>
      </w:r>
    </w:p>
    <w:p w14:paraId="28814BB8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หลักกับจำนวนมากกว่า 2 หลัก (1) เป็นรายคู่/รายบุคคล พร้อมตรวจสอบความสมเหตุสมผล</w:t>
      </w:r>
    </w:p>
    <w:p w14:paraId="03429369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2C1DD42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0F6087B5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542E35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7217C64F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การคูณจำนวนมากกว่า 2 หลักกับจำนวนมากกว่า 2 หลัก (1) และการบันทึกผลงานลงในสมุด</w:t>
      </w:r>
    </w:p>
    <w:p w14:paraId="151FB8C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724B7A60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CFFF89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2F18ED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801352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16106B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A278E7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2B90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07B3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2A4C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80C9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58F7E8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27AF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47E5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EDDC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F6B9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4BBB6A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713B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 xml:space="preserve">ด้านคุณลักษณะ </w:t>
            </w:r>
            <w:r>
              <w:rPr>
                <w:b/>
                <w:color w:val="000000" w:themeColor="text1"/>
                <w:sz w:val="20"/>
              </w:rPr>
              <w:lastRenderedPageBreak/>
              <w:t>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BE5D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lastRenderedPageBreak/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D2FE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3F07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05B06D4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20C93920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BA9EBD5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055E05C3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2A145EF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6004BC56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30BA1944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E68205D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BAE87BF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619A7CE2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EB5C36A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1E16A721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66166CEF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0ED5D2FB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30FC3C3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44AD9B55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C0B9112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2C93EA0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1D7446DC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10CF2B62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76C010AF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414D11B8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10F5B285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ABF4C7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3CCE511D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31      หน่วยการเรียนรู้ที่ 1</w:t>
            </w:r>
          </w:p>
          <w:p w14:paraId="520A933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การคูณจำนวนมากกว่า 2 หลักกับจำนวนมากกว่า 2 หลัก(2)</w:t>
            </w:r>
          </w:p>
        </w:tc>
      </w:tr>
      <w:tr w:rsidR="00C7476B" w14:paraId="6F0C13ED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7E68CF7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02BA97B5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4B5AA22A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3D6566CE" w14:textId="77777777" w:rsidR="00C7476B" w:rsidRDefault="00C7476B">
      <w:pPr>
        <w:spacing w:after="60"/>
      </w:pPr>
    </w:p>
    <w:p w14:paraId="7625C27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21A2B3C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79D719F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4C0C795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หาผลลัพธ์การบวก ลบ คูณ หารระคนของจานวนนับ และ 0</w:t>
      </w:r>
    </w:p>
    <w:p w14:paraId="1598D43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2311AC8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การคูณจำนวนหลายหลักสองจำนวนอาจอาศัยการกระจายจำนวนตามค่าประจำหลักแล้วนำจำนวน ในแต่ละหลักไปคูณกับอีกจำนวนหนึ่ง จากนั้นจึงนำผลคูณที่ได้ในแต่ละหลักมาบวกกัน</w:t>
      </w:r>
    </w:p>
    <w:p w14:paraId="7815790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6AD02F1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การคูณจ านวนมากกว่า 2 หลักกับจ านวนมากกว่า 2 หลัก</w:t>
      </w:r>
    </w:p>
    <w:p w14:paraId="4FAC999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B8D3443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หาผลคูณของจำนวนมากกว่า 2 หลักกับจำนวนมากกว่า 2 หลัก พร้อมทั้งตระหนักถึงความ สมเหตุสมผลของผลคูณที่ได้</w:t>
      </w:r>
      <w:r>
        <w:rPr>
          <w:b/>
          <w:color w:val="1F2937"/>
          <w:sz w:val="22"/>
        </w:rPr>
        <w:br/>
        <w:t>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ใฝ่เรียนรู้และกระตือรือร้นในการแสวงหาความรู้</w:t>
      </w:r>
    </w:p>
    <w:p w14:paraId="631AB239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2342447" w14:textId="77777777" w:rsidR="00C7476B" w:rsidRDefault="00C7476B"/>
    <w:p w14:paraId="75607D06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1A94917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การคูณจำนวนมากกว่า 2 หลักกับจำนวนมากกว่า 2 หลัก(2) และแจ้งจุดประสงค์การเรียนรู้</w:t>
      </w:r>
    </w:p>
    <w:p w14:paraId="2665BF37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หลักกับจำนวนมากกว่า 2 หลัก(2) เป็นรายคู่/รายบุคคล พร้อมตรวจสอบความสมเหตุสมผล</w:t>
      </w:r>
    </w:p>
    <w:p w14:paraId="28655BE0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5382715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4E4430EA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29154DF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315C9EC0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การคูณจำนวนมากกว่า 2 หลักกับจำนวนมากกว่า 2 หลัก(2) และการบันทึกผลงานลงในสมุด</w:t>
      </w:r>
    </w:p>
    <w:p w14:paraId="4942F10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0EB7292D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826A6F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DE0156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8A177F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5851D0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88CD62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36D9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0870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83E4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B035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61500A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FBDE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538C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13AA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3461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55B59C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5E84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 xml:space="preserve">ด้านคุณลักษณะ </w:t>
            </w:r>
            <w:r>
              <w:rPr>
                <w:b/>
                <w:color w:val="000000" w:themeColor="text1"/>
                <w:sz w:val="20"/>
              </w:rPr>
              <w:lastRenderedPageBreak/>
              <w:t>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C798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lastRenderedPageBreak/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E2CE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E122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1C8F170F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7B3683DE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32CDD66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4D50A53F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56DD87A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1216B1D7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0BB13FC7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9E87163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552B05D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6044D1F9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B3836C4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4699D9F7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174BADA1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1AD31B12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9E03EB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EA60C43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FC24F8A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C723E58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55CE8E4F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70364C74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6E200396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5D367EA9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4B911B28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D3A330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18CBA905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32      หน่วยการเรียนรู้ที่ 1</w:t>
            </w:r>
          </w:p>
          <w:p w14:paraId="581FF65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การหารจำนวนนับที่ตัวตั้งมากกว่า 4 หลักและตัวหาร 1 หลัก (เป็นการหารลงตัว โดยใช้หารยาว)</w:t>
            </w:r>
          </w:p>
        </w:tc>
      </w:tr>
      <w:tr w:rsidR="00C7476B" w14:paraId="4BD713EC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CC59CEB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6421AE5F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7B2B6BE4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15241596" w14:textId="77777777" w:rsidR="00C7476B" w:rsidRDefault="00C7476B">
      <w:pPr>
        <w:spacing w:after="60"/>
      </w:pPr>
    </w:p>
    <w:p w14:paraId="245CCE9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176E726A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0328142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3399756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หาผลลัพธ์การบวก ลบ คูณ หารระคนของจานวนนับ และ 0</w:t>
      </w:r>
    </w:p>
    <w:p w14:paraId="213ADA5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69D6791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 w14:paraId="63EF75F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748E4B9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การหารจำนวนนับที่ตัวตั้งมากกว่า 4 หลักและตัวหาร 1 หลัก (เป็นการหารลงตัว โดยใช้หารยาว)</w:t>
      </w:r>
    </w:p>
    <w:p w14:paraId="11F5DFA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091EBC0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หาผลหารจำนวนนับที่ตัวตั้งมากกว่า 4 หลัก และตัวหาร 1 หลัก โดยการหารยาว</w:t>
      </w:r>
      <w:r>
        <w:rPr>
          <w:b/>
          <w:color w:val="1F2937"/>
          <w:sz w:val="22"/>
        </w:rPr>
        <w:br/>
        <w:t>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ใฝ่เรียนรู้และกระตือรือร้นในการแสวงหาความรู้</w:t>
      </w:r>
    </w:p>
    <w:p w14:paraId="190DF5AD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4796A7EB" w14:textId="77777777" w:rsidR="00C7476B" w:rsidRDefault="00C7476B"/>
    <w:p w14:paraId="79B4B371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2454E46C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หลักและตัวหาร 1 หลัก (เป็นการหารลงตัว โดยใช้หารยาว) และแจ้งจุดประสงค์การเรียนรู้</w:t>
      </w:r>
    </w:p>
    <w:p w14:paraId="67CBCC2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หลักและตัวหาร 1 หลัก (เป็นการหารลงตัว โดยใช้หารยาว) เป็นรายคู่/รายบุคคล พร้อมตรวจสอบความสมเหตุสมผล</w:t>
      </w:r>
    </w:p>
    <w:p w14:paraId="106350CE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D1FAC8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53299725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7D984ED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571482BD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การหารจำนวนนับที่ตัวตั้งมากกว่า 4 หลักและตัวหาร 1 หลัก (เป็นการหารลงตัว โดยใช้หารยาว) และการบันทึกผลงานลงในสมุด</w:t>
      </w:r>
    </w:p>
    <w:p w14:paraId="48E86C3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3124B665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78B845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E60F71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8F30B8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F0D6D3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C7F41C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6167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96C1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3738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5154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104E76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C47F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1973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1D8B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3BAD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F12B727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E7E4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F99E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EFAA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3593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5C0905AB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6055FA77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3312B47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1B2894B0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D767F7F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260603EE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4FD17E4D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2E73CB2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C1041A4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46B32DA2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2EA7FD5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5937025E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2E62B0E2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79DC0831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EDCDB75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32886A14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9334733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F3F2BB3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057C200A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05E5C0FB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5A290A24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7376E051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1C9E3509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AE1B6D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7C655B87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33      หน่วยการเรียนรู้ที่ 1</w:t>
            </w:r>
          </w:p>
          <w:p w14:paraId="5775524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การหารจำนวนนับที่ตัวตั้งมากกว่า 4 หลัก และตัวหาร 1 หลัก (เป็นการหารลงตัว โดยใช้หารสั้น)</w:t>
            </w:r>
          </w:p>
        </w:tc>
      </w:tr>
      <w:tr w:rsidR="00C7476B" w14:paraId="3D499B0E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0315D61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10D84050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5327EA05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BCE4EBD" w14:textId="77777777" w:rsidR="00C7476B" w:rsidRDefault="00C7476B">
      <w:pPr>
        <w:spacing w:after="60"/>
      </w:pPr>
    </w:p>
    <w:p w14:paraId="44AF7CA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1B4E044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1B063FE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59CE584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หาผลลัพธ์การบวก ลบ คูณ หารระคนของจานวนนับ และ 0</w:t>
      </w:r>
    </w:p>
    <w:p w14:paraId="5C1DBA6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7B8562C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 w14:paraId="472C3AB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06D4B1FC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การหารจำนวนนับที่ตัวตั้งมากกว่า 4 หลัก และตัวหาร 1 หลัก (เป็นการหารลงตัว โดยใช้หารสั้น)</w:t>
      </w:r>
    </w:p>
    <w:p w14:paraId="28BCB29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6A1B29F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หาผลหารจำนวนนับที่ตัวตั้งมากกว่า 4 หลัก และตัวหาร 1 หลัก โดยการหารสั้น</w:t>
      </w:r>
      <w:r>
        <w:rPr>
          <w:b/>
          <w:color w:val="1F2937"/>
          <w:sz w:val="22"/>
        </w:rPr>
        <w:br/>
        <w:t>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ใฝ่เรียนรู้และกระตือรือร้นในการแสวงหาความรู้</w:t>
      </w:r>
    </w:p>
    <w:p w14:paraId="2F268310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737EC078" w14:textId="77777777" w:rsidR="00C7476B" w:rsidRDefault="00C7476B"/>
    <w:p w14:paraId="60AABC9E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112F183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 และตัวหาร 1 หลัก (เป็นการหารลงตัว โดยใช้หารสั้น) และแจ้งจุดประสงค์การเรียนรู้</w:t>
      </w:r>
    </w:p>
    <w:p w14:paraId="1EC7E896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 และตัวหาร 1 หลัก (เป็นการหารลงตัว โดยใช้หารสั้น) เป็นรายคู่/รายบุคคล พร้อมตรวจสอบความสมเหตุสมผล</w:t>
      </w:r>
    </w:p>
    <w:p w14:paraId="76328C98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0C4895B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57A42F92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50C1E6A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39BB779B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การหารจำนวนนับที่ตัวตั้งมากกว่า 4 หลัก และตัวหาร 1 หลัก (เป็นการหารลงตัว โดยใช้หารสั้น) และการบันทึกผลงานลงในสมุด</w:t>
      </w:r>
    </w:p>
    <w:p w14:paraId="67E8395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4F231569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2ECBC1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EF9618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01F4C5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BC0665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1DDF7E0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9361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CB4C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FCE0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06C1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AFA3804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1C96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9250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D590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C335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595259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3E01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9EA0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4674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C2E3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45D0854D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428B764F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65A556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729A2B36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B469461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5DB74BB7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5BE09CB2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2E8441C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389D225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494FA577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F8B9FC6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7A7D24BA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2DF6DD72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7615BBEE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F78BDCA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15D8FEA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AD79997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C2C00B5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3F240B34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64CE8FA6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6369B143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68C24F00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1E78B885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C576387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184B7BAB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34      หน่วยการเรียนรู้ที่ 1</w:t>
            </w:r>
          </w:p>
          <w:p w14:paraId="22D40F3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การหารจำนวนนับที่ตัวตั้งมากกว่า 4 หลัก และตัวหาร 1 หลัก เป็นการหารไม่ลงตัว โดยใช้หารยาว</w:t>
            </w:r>
          </w:p>
        </w:tc>
      </w:tr>
      <w:tr w:rsidR="00C7476B" w14:paraId="6DA4A0EE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F9209A1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208872A8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2DA3529A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5FBEB322" w14:textId="77777777" w:rsidR="00C7476B" w:rsidRDefault="00C7476B">
      <w:pPr>
        <w:spacing w:after="60"/>
      </w:pPr>
    </w:p>
    <w:p w14:paraId="31EB161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22BC2C8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28060B2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0AE64FD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หาผลลัพธ์การบวก ลบ คูณ หารระคนของจานวนนับ และ 0</w:t>
      </w:r>
    </w:p>
    <w:p w14:paraId="4091332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1D63854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 w14:paraId="0DFBE9A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43F79B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การหารจ านวนนับที่ตัวตั้งมากกว่า 4 หลัก และตัวหาร 1 หลัก เป็นการหารไม่ลงตัว โดยใช้หารยาว</w:t>
      </w:r>
    </w:p>
    <w:p w14:paraId="622E523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614691D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หาผลหารจ านวนนับที่ตัวตั้งมากกว่า 4 หลัก และตัวหาร 1 หลัก โดยการหารยาว</w:t>
      </w:r>
      <w:r>
        <w:rPr>
          <w:b/>
          <w:color w:val="1F2937"/>
          <w:sz w:val="22"/>
        </w:rPr>
        <w:br/>
        <w:t>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ใฝ่เรียนรู้และกระตือรือร้นในการแสวงหาความรู้</w:t>
      </w:r>
    </w:p>
    <w:p w14:paraId="7811374D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478386E6" w14:textId="77777777" w:rsidR="00C7476B" w:rsidRDefault="00C7476B"/>
    <w:p w14:paraId="1BDAFE33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3B56996F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 และตัวหาร 1 หลัก เป็นการหารไม่ลงตัว โดยใช้หารยาว และแจ้งจุดประสงค์การเรียนรู้</w:t>
      </w:r>
    </w:p>
    <w:p w14:paraId="044905EE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 และตัวหาร 1 หลัก เป็นการหารไม่ลงตัว โดยใช้หารยาว เป็นรายคู่/รายบุคคล พร้อมตรวจสอบความสมเหตุสมผล</w:t>
      </w:r>
    </w:p>
    <w:p w14:paraId="00751D55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27F2FD4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2FEA6302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DE5122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67F5B911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การหารจำนวนนับที่ตัวตั้งมากกว่า 4 หลัก และตัวหาร 1 หลัก เป็นการหารไม่ลงตัว โดยใช้หารยาว และการบันทึกผลงานลงในสมุด</w:t>
      </w:r>
    </w:p>
    <w:p w14:paraId="58C9BC5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5851B513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E4BE09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FF3485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32BCCE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260D82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24A1715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C705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FCE8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28E4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8D1B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6C1EB0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5914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37B5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F2F3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41C6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95AC8B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1C54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92F6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D0FC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36BC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2AD33ECB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69F2D233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D66C07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5E4B19F5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376D7A7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213BF571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1443A660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2527ECE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1D754B7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2CD9CCF2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A982FF0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7B73E3B9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27F432BC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7919BFB7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22FA6A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7FAF8798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BDCC844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FFBC221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48533558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3B324424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126CE462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76824C21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607087E7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02B35C2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581A9F27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35      หน่วยการเรียนรู้ที่ 1</w:t>
            </w:r>
          </w:p>
          <w:p w14:paraId="10588D2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การหารจำนวนนับที่ตัวตั้งมากกว่า 4 หลัก และตัวหาร 1 หลัก เป็นการหารไม่ลงตัว โดยใช้หารสั้น</w:t>
            </w:r>
          </w:p>
        </w:tc>
      </w:tr>
      <w:tr w:rsidR="00C7476B" w14:paraId="0F29E7CF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4BA163E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71F3F5ED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372E8826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55AEA70C" w14:textId="77777777" w:rsidR="00C7476B" w:rsidRDefault="00C7476B">
      <w:pPr>
        <w:spacing w:after="60"/>
      </w:pPr>
    </w:p>
    <w:p w14:paraId="284B4FB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6C3D65C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0A76AF1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0628659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หาผลลัพธ์การบวก ลบ คูณ หารระคนของจานวนนับ และ 0</w:t>
      </w:r>
    </w:p>
    <w:p w14:paraId="56CF2AD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64AAC4FB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 w14:paraId="0653B35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5413E87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การหารจ านวนนับที่ตัวตั้งมากกว่า 4 หลัก และตัวหาร 1 หลัก เป็นการหารไม่ลงตัว โดยใช้หารสั้น</w:t>
      </w:r>
    </w:p>
    <w:p w14:paraId="1ACB2C7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F750939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หาผลหารจ านวนนับที่ตัวตั้งมากกว่า 4 หลัก และตัวหาร 1 หลัก โดยการหารสั้น</w:t>
      </w:r>
      <w:r>
        <w:rPr>
          <w:b/>
          <w:color w:val="1F2937"/>
          <w:sz w:val="22"/>
        </w:rPr>
        <w:br/>
        <w:t>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ใฝ่เรียนรู้และกระตือรือร้นในการแสวงหาความรู้</w:t>
      </w:r>
    </w:p>
    <w:p w14:paraId="47EFBA8E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52D4B453" w14:textId="77777777" w:rsidR="00C7476B" w:rsidRDefault="00C7476B"/>
    <w:p w14:paraId="4516ACB8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1ECDD26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 และตัวหาร 1 หลัก เป็นการหารไม่ลงตัว โดยใช้หารสั้น และแจ้งจุดประสงค์การเรียนรู้</w:t>
      </w:r>
    </w:p>
    <w:p w14:paraId="46ECA72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 และตัวหาร 1 หลัก เป็นการหารไม่ลงตัว โดยใช้หารสั้น เป็นรายคู่/รายบุคคล พร้อมตรวจสอบความสมเหตุสมผล</w:t>
      </w:r>
    </w:p>
    <w:p w14:paraId="7FD5BE1C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5EB3FC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6CFB1FE4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7903632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12002D7C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การหารจำนวนนับที่ตัวตั้งมากกว่า 4 หลัก และตัวหาร 1 หลัก เป็นการหารไม่ลงตัว โดยใช้หารสั้น และการบันทึกผลงานลงในสมุด</w:t>
      </w:r>
    </w:p>
    <w:p w14:paraId="2BDD9ED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4B21E751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022E80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62B690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A68CBF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166ADA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228A4F64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3F8F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34D8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25BF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EA20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751E8D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4844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430B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D1BB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E244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9E0EBE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D88E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9936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8CAE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DF79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64C784D0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5602D7EA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BF1CAEF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46A6F61C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622027A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21C5CD53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3C62BC2C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2D9C7B7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7CF8840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1FAAF81D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CFD237C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164739AB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57C2512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3FB2FBA4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E3C7075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46087B34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06C92D3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0499718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523669E1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0C88C7D0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76663FB1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4BA64DEE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07348DEB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60C7E03A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63530E3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36      หน่วยการเรียนรู้ที่ 1</w:t>
            </w:r>
          </w:p>
          <w:p w14:paraId="41A1370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การหารจำนวนนับที่มีตัวหารสองหลักที่เป็นจำนวนเต็มสิบ</w:t>
            </w:r>
          </w:p>
        </w:tc>
      </w:tr>
      <w:tr w:rsidR="00C7476B" w14:paraId="27FE532F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EF1FA1E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54154410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4EE0FAB2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62CA07B7" w14:textId="77777777" w:rsidR="00C7476B" w:rsidRDefault="00C7476B">
      <w:pPr>
        <w:spacing w:after="60"/>
      </w:pPr>
    </w:p>
    <w:p w14:paraId="7B96E8E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67727FB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2E9ABBE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0126F1F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4E1C9BC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3A9099A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การหาร ตัวตั้ง ตัวหาร ผลหาร และเศษมีความสัมพันธ์กัน ดังนี้ ตัวตั้ง = (ตัวหาร × ผลหาร) + เศษ เมื่อเศษเป็นศูนย์ เรียกว่า การหารลงตัว และเมื่อเศษมากกว่าศูนย์ เรียกว่า การหารไม่ลงตัว เศษซึ่ง เกิดจากการหารต้องมากกว่าหรือเท่ากับศูนย์…</w:t>
      </w:r>
    </w:p>
    <w:p w14:paraId="58636CB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794F7D0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การหารจำนวนนับที่มีตัวหารสองหลักที่เป็นจำนวนเต็มสิบ</w:t>
      </w:r>
    </w:p>
    <w:p w14:paraId="797C64B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34316F6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หาผลหารและแสดงวิธีทำโจทย์การหารที่ตัวหารมีสองหลักที่เป็นจำนวนเต็มสิบ พร้อมทั้ง ตระหนักถึงความสมเหตุสมผลของผลหาร</w:t>
      </w:r>
      <w:r>
        <w:rPr>
          <w:b/>
          <w:color w:val="1F2937"/>
          <w:sz w:val="22"/>
        </w:rPr>
        <w:br/>
        <w:t>4.2 ด้านทักษะ/กระบวนการ (P) 1) สามารถแก้ปัญหา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678C1DB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55D822D" w14:textId="77777777" w:rsidR="00C7476B" w:rsidRDefault="00C7476B"/>
    <w:p w14:paraId="6F57B9C2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37E3746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การหารจำนวนนับที่มีตัวหารสองหลักที่เป็นจำนวนเต็มสิบ และแจ้งจุดประสงค์การเรียนรู้</w:t>
      </w:r>
    </w:p>
    <w:p w14:paraId="6C1B2C34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การหารจำนวนนับที่มีตัวหารสองหลักที่เป็นจำนวนเต็มสิบ เป็นรายคู่/รายบุคคล พร้อมตรวจสอบความสมเหตุสมผล</w:t>
      </w:r>
    </w:p>
    <w:p w14:paraId="697BB46F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9C5F5B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4A7157AF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793DB05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4EA3A6D1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การหารจำนวนนับที่มีตัวหารสองหลักที่เป็นจำนวนเต็มสิบ และการบันทึกผลงานลงในสมุด</w:t>
      </w:r>
    </w:p>
    <w:p w14:paraId="7743814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1848CC67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3C298F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B7238F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800D08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24C684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81D855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63AC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98FF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53FB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922E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FFDE82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1FB2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CF41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DDA9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6EB4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6A8370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EF6D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00FB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88EA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5004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5E54BB6C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04C03265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E6B4844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53E554C7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C5A106D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0635073C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3B632FE9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731D070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D164DDF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5BB66782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FADDE09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4C2BEA1E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BC15BA3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2D326BBA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FF24AF5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7B97F6D2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25B866E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C40E4DC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3098768F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640923FB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4DB62F2F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613CFBE2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7DBBBB92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87D2575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617D198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37      หน่วยการเรียนรู้ที่ 1</w:t>
            </w:r>
          </w:p>
          <w:p w14:paraId="7AD069F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การหารจำนวนนับที่มีตัวหารสองหลักโดยตัวหารไม่เป็นจำนวนเต็มสิบ</w:t>
            </w:r>
          </w:p>
        </w:tc>
      </w:tr>
      <w:tr w:rsidR="00C7476B" w14:paraId="456A83FD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412CA5A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3FE9B829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044AD218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22564D44" w14:textId="77777777" w:rsidR="00C7476B" w:rsidRDefault="00C7476B">
      <w:pPr>
        <w:spacing w:after="60"/>
      </w:pPr>
    </w:p>
    <w:p w14:paraId="63DEE0B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785F194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735A9CD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7640370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188BEDA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4B29A92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การหาร ตัวตั้ง ตัวหาร ผลหาร และเศษมีความสัมพันธ์กัน ดังนี้ ตัวตั้ง = (ตัวหาร × ผลหาร) + เศษ เมื่อเศษเป็นศูนย์ เรียกว่า การหารลงตัว และเมื่อเศษมากกว่าศูนย์ เรียกว่า การหารไม่ลงตัว เศษซึ่ง เกิดจากการหารต้องมากกว่าหรือเท่ากับศูนย์…</w:t>
      </w:r>
    </w:p>
    <w:p w14:paraId="184A92C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7FECFDA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การหารจำนวนนับที่มีตัวหารสองหลักโดยตัวหารไม่เป็นจำนวนเต็มสิบ</w:t>
      </w:r>
    </w:p>
    <w:p w14:paraId="41CC066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4B1F48C2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หาผลหารและแสดงวิธีทำโจทย์การหารที่ตัวหารมีสองหลักโดยตัวหารไม่เป็น จำนวนเต็มสิบ พร้อมทั้งตระหนักถึงความสมเหตุสมผลของผลหาร</w:t>
      </w:r>
      <w:r>
        <w:rPr>
          <w:b/>
          <w:color w:val="1F2937"/>
          <w:sz w:val="22"/>
        </w:rPr>
        <w:br/>
        <w:t>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-…</w:t>
      </w:r>
    </w:p>
    <w:p w14:paraId="0A37070F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7C166FFC" w14:textId="77777777" w:rsidR="00C7476B" w:rsidRDefault="00C7476B"/>
    <w:p w14:paraId="03D316D4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541F754B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การหารจำนวนนับที่มีตัวหารสองหลักโดยตัวหารไม่เป็นจำนวนเต็มสิบ และแจ้งจุดประสงค์การเรียนรู้</w:t>
      </w:r>
    </w:p>
    <w:p w14:paraId="55E3938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การหารจำนวนนับที่มีตัวหารสองหลักโดยตัวหารไม่เป็นจำนวนเต็มสิบ เป็นรายคู่/รายบุคคล พร้อมตรวจสอบความสมเหตุสมผล</w:t>
      </w:r>
    </w:p>
    <w:p w14:paraId="169EFD8E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6C71F8D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6B6347A9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5AC1013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3958D806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การหารจำนวนนับที่มีตัวหารสองหลักโดยตัวหารไม่เป็นจำนวนเต็มสิบ และการบันทึกผลงานลงในสมุด</w:t>
      </w:r>
    </w:p>
    <w:p w14:paraId="206442B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3CCCDD41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160F6F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FF0602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3A608B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3A85B8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291BBC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0E6D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3E8D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794A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EDF1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348AE2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D277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F00B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AE46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8927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FF9622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E323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8265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4C73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AF4A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5D37025A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5AB77E11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FE4E1CF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1D716348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C6C3109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6DA1FE75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7AABC6B0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AF23544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8F237C3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6F52074F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8EF48E0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4ECB97DC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738DAEA2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2219A85A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1FA8053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21E4D6C5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D5C4103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736F265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41FDF285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464DAC63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2CDB242A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6E071CB2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2CBBECFA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9ACD672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407EEFF6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38      หน่วยการเรียนรู้ที่ 1</w:t>
            </w:r>
          </w:p>
          <w:p w14:paraId="60C8929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การหารจำนวนนับที่มีตัวหารสามหลัก</w:t>
            </w:r>
          </w:p>
        </w:tc>
      </w:tr>
      <w:tr w:rsidR="00C7476B" w14:paraId="4E46199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6AB853E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3D236D58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1326B04C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7250A8B8" w14:textId="77777777" w:rsidR="00C7476B" w:rsidRDefault="00C7476B">
      <w:pPr>
        <w:spacing w:after="60"/>
      </w:pPr>
    </w:p>
    <w:p w14:paraId="1B65862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20D7F11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1749BDC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03033A4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2DDEFF8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5EFE643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การหาร ตัวตั้ง ตัวหาร ผลหาร และเศษมีความสัมพันธ์กัน ดังนี้ ตัวตั้ง = (ตัวหาร × ผลหาร) + เศษ เมื่อเศษเป็นศูนย์ เรียกว่า การหารลงตัว และเมื่อเศษมากกว่าศูนย์ เรียกว่า การหารไม่ลงตัว เศษซึ่ง เกิดจากการหารต้องมากกว่าหรือเท่ากับศูนย์…</w:t>
      </w:r>
    </w:p>
    <w:p w14:paraId="6057985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B7B9C2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การหารจำนวนนับที่มีตัวหารสามหลัก</w:t>
      </w:r>
    </w:p>
    <w:p w14:paraId="7021F1C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61467F25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หาผลหารและแสดงวิธีทำโจทย์การหารที่ตัวหารมีสามหลัก พร้อมทั้งตระหนักถึงความ สมเหตุสมผลของผลหาร</w:t>
      </w:r>
      <w:r>
        <w:rPr>
          <w:b/>
          <w:color w:val="1F2937"/>
          <w:sz w:val="22"/>
        </w:rPr>
        <w:br/>
        <w:t>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68888C79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5981FC96" w14:textId="77777777" w:rsidR="00C7476B" w:rsidRDefault="00C7476B"/>
    <w:p w14:paraId="6AC3DF48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7759B05C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การหารจำนวนนับที่มีตัวหารสามหลัก และแจ้งจุดประสงค์การเรียนรู้</w:t>
      </w:r>
    </w:p>
    <w:p w14:paraId="46CFA625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การหารจำนวนนับที่มีตัวหารสามหลัก เป็นรายคู่/รายบุคคล พร้อมตรวจสอบความสมเหตุสมผล</w:t>
      </w:r>
    </w:p>
    <w:p w14:paraId="2725A280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69D7BFC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14E5D0E6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F8BCE9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418131D3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การหารจำนวนนับที่มีตัวหารสามหลัก และการบันทึกผลงานลงในสมุด</w:t>
      </w:r>
    </w:p>
    <w:p w14:paraId="1461439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521949FE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26BE7A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0A3CB8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6C431F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FBEB45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14EC8BB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86DC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7BF8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BC19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F6B8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4A306D47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96A8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8EF4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1152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5F54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0B591F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D229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 xml:space="preserve">ด้านคุณลักษณะ </w:t>
            </w:r>
            <w:r>
              <w:rPr>
                <w:b/>
                <w:color w:val="000000" w:themeColor="text1"/>
                <w:sz w:val="20"/>
              </w:rPr>
              <w:lastRenderedPageBreak/>
              <w:t>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601D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lastRenderedPageBreak/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11A9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55D3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30AEB203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7A90041B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3101204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36C886ED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1FA8C27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03DF6FE4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2DD42864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F1E5564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9BEBC74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75506523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844D5FE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73D248DD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65422D16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2E830F4E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5ECF515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2097B544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4EEF3A8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E066972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2708062B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79E16B98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57E9AD77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3AB082D3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393354E3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62958F61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14C665B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39      หน่วยการเรียนรู้ที่ 1</w:t>
            </w:r>
          </w:p>
          <w:p w14:paraId="6AFF636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การหาตัวไม่ทราบค่าในประโยคสัญลักษณ์การคูณ</w:t>
            </w:r>
          </w:p>
        </w:tc>
      </w:tr>
      <w:tr w:rsidR="00C7476B" w14:paraId="58F547AB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EAA78B2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0CE51331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4B1E0010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54CB4D80" w14:textId="77777777" w:rsidR="00C7476B" w:rsidRDefault="00C7476B">
      <w:pPr>
        <w:spacing w:after="60"/>
      </w:pPr>
    </w:p>
    <w:p w14:paraId="1669144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583C778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22C37B8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40667D9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ป.4/9 หาค่าของตัวไม่ทราบค่าในประโยคสัญลักษณ์แสดงการคูณของ จำนวนหลายหลัก 2 จำนวน ที่มีผลคูณไม่เกิน 6 หลัก</w:t>
      </w:r>
    </w:p>
    <w:p w14:paraId="36ED401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46C035E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ความสัมพันธ์ระหว่างการคูณกับการหาร คือ ตัวตั้ง = (ตัวหาร × ผลหาร) + เศษ</w:t>
      </w:r>
      <w:r>
        <w:rPr>
          <w:color w:val="1F2937"/>
          <w:sz w:val="22"/>
        </w:rPr>
        <w:br/>
        <w:t>2.2 ความสัมพันธ์ระหว่างการคูณกับการหาร มีความสัมพันธ์กันดังนี้ ผลคูณที่ได้จากจำนวนหนึ่งคูณ กับอีกจำนวนหนึ่ง ถ้านำผลคูณที่ได้หารด้วยจำนวนใดจำนวนหนึ่ง…</w:t>
      </w:r>
    </w:p>
    <w:p w14:paraId="56DFC0D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60F5081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การหาตัวไม่ทราบค่าในประโยคสัญลักษณ์การคูณ</w:t>
      </w:r>
    </w:p>
    <w:p w14:paraId="33441EF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5765B86F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หาค่าของตัวไม่ทราบค่าในประโยคสัญลักษณ์การคูณ</w:t>
      </w:r>
      <w:r>
        <w:rPr>
          <w:b/>
          <w:color w:val="1F2937"/>
          <w:sz w:val="22"/>
        </w:rPr>
        <w:br/>
        <w:t>4.2 ด้านทักษะ/กระบวนการ (P) 1) สามารถในการแก้ปัญหา 2) สามารถให้เหตุผล 3)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74616312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5722A731" w14:textId="77777777" w:rsidR="00C7476B" w:rsidRDefault="00C7476B"/>
    <w:p w14:paraId="6774F42A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0CC7E8A5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การหาตัวไม่ทราบค่าในประโยคสัญลักษณ์การคูณ และแจ้งจุดประสงค์การเรียนรู้</w:t>
      </w:r>
    </w:p>
    <w:p w14:paraId="6C34BF4E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การหาตัวไม่ทราบค่าในประโยคสัญลักษณ์การคูณ เป็นรายคู่/รายบุคคล พร้อมตรวจสอบความสมเหตุสมผล</w:t>
      </w:r>
    </w:p>
    <w:p w14:paraId="3E9C0A79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034A969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5F807932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5EB6588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146FB420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การหาตัวไม่ทราบค่าในประโยคสัญลักษณ์การคูณ และการบันทึกผลงานลงในสมุด</w:t>
      </w:r>
    </w:p>
    <w:p w14:paraId="1C5DEB1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4B7B22EF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A11C04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60A509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4C280C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4D4317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68B2124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8103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26B8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36B8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0622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28A5646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55E0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6148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D756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DB06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597631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A202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07CB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D5EC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90FF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2BC1E8DD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7DE605C1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711B8A8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1ABFD688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C77BFB6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19029A09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13DC1AEC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E01866E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B8F1ABB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5C0139A5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60D543F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3865BE8B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324BA32D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2E2932D9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C95E96F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5CA01D12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D907B68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ADB370C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36DBA159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22C9B2F1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2EE298B3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4608DA00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6D6851CC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7BE1AD4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56170096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40      หน่วยการเรียนรู้ที่ 1</w:t>
            </w:r>
          </w:p>
          <w:p w14:paraId="4B7E4F8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การหาจำนวนนับที่ทำให้ผลคูณใกล้เคียงกับผลคูณที่กำหนดมากที่สุด</w:t>
            </w:r>
          </w:p>
        </w:tc>
      </w:tr>
      <w:tr w:rsidR="00C7476B" w14:paraId="5473B9AF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3180B9C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2C823C49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1B4F837B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76A74AA8" w14:textId="77777777" w:rsidR="00C7476B" w:rsidRDefault="00C7476B">
      <w:pPr>
        <w:spacing w:after="60"/>
      </w:pPr>
    </w:p>
    <w:p w14:paraId="0AE8184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04F912D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6253DBC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4622504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ป.4/9 หาค่าของตัวไม่ทราบค่าในประโยคสัญลักษณ์แสดงการคูณของ จำนวนหลายหลัก 2 จำนวน ที่มีผลคูณไม่เกิน 6 หลัก</w:t>
      </w:r>
    </w:p>
    <w:p w14:paraId="2D6FAE5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307FBF3B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ความสัมพันธ์ระหว่างการคูณกับการหาร คือ ตัวตั้ง = (ตัวหาร × ผลหาร) + เศษ</w:t>
      </w:r>
      <w:r>
        <w:rPr>
          <w:color w:val="1F2937"/>
          <w:sz w:val="22"/>
        </w:rPr>
        <w:br/>
        <w:t>2.2 ความสัมพันธ์ระหว่างการคูณกับการหาร มีความสัมพันธ์กันดังนี้ ผลคูณที่ได้จากจำนวนหนึ่งคูณ กับอีกจำนวนหนึ่ง ถ้านำผลคูณที่ได้หารด้วยจำนวนใดจำนวนหนึ่ง…</w:t>
      </w:r>
    </w:p>
    <w:p w14:paraId="2FD817C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015AD0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การหาจำนวนนับที่ทำให้ผลคูณใกล้เคียงกับผลคูณที่กำหนดมากที่สุด</w:t>
      </w:r>
    </w:p>
    <w:p w14:paraId="2A9B96B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DF10A80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หาจำนวนนับที่ทำให้ผลคูณใกล้เคียงกับผลคูณที่กำหนดมากที่สุด</w:t>
      </w:r>
      <w:r>
        <w:rPr>
          <w:b/>
          <w:color w:val="1F2937"/>
          <w:sz w:val="22"/>
        </w:rPr>
        <w:br/>
        <w:t>4.2 ด้านทักษะ/กระบวนการ (P) 1) สามารถในการแก้ปัญหา 2) สามารถให้เหตุผล 3)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132C9031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2FA46A6A" w14:textId="77777777" w:rsidR="00C7476B" w:rsidRDefault="00C7476B"/>
    <w:p w14:paraId="51932A57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5CC3089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การหาจำนวนนับที่ทำให้ผลคูณใกล้เคียงกับผลคูณที่กำหนดมากที่สุด และแจ้งจุดประสงค์การเรียนรู้</w:t>
      </w:r>
    </w:p>
    <w:p w14:paraId="556EC4F2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การหาจำนวนนับที่ทำให้ผลคูณใกล้เคียงกับผลคูณที่กำหนดมากที่สุด เป็นรายคู่/รายบุคคล พร้อมตรวจสอบความสมเหตุสมผล</w:t>
      </w:r>
    </w:p>
    <w:p w14:paraId="15865534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5D7F64D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7B4C4160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377505B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1F686764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การหาจำนวนนับที่ทำให้ผลคูณใกล้เคียงกับผลคูณที่กำหนดมากที่สุด และการบันทึกผลงานลงในสมุด</w:t>
      </w:r>
    </w:p>
    <w:p w14:paraId="0353261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71C18105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7EA2EF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E19241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58B174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40793E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6EDD02D9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F8BF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8380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B179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5305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88CD17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33F5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18D7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E375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F29A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8FA0C1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CA31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A640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D42B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5CB0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7BAE3AF2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53E7B689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5882B0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0908C710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B527D6F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26A2F919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553AEB9A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06D63A3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F944540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46316458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FE3515E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7EB57556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12635D8E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3966D910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0C96650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6ED78381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9A21806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A807686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4D4FAC13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048933FE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1E9C37A5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6A0F7A66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2CA9A3C1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B6FEE45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2FBE727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41      หน่วยการเรียนรู้ที่ 1</w:t>
            </w:r>
          </w:p>
          <w:p w14:paraId="14DF73F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การหาตัวไม่ทราบค่าในประโยคสัญลักษณ์การหาร</w:t>
            </w:r>
          </w:p>
        </w:tc>
      </w:tr>
      <w:tr w:rsidR="00C7476B" w14:paraId="1AA99D40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014B85C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65F1A5D1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027341A2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780258F8" w14:textId="77777777" w:rsidR="00C7476B" w:rsidRDefault="00C7476B">
      <w:pPr>
        <w:spacing w:after="60"/>
      </w:pPr>
    </w:p>
    <w:p w14:paraId="0D1C263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0BF208A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 w14:paraId="5F41F8B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00EFFB8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ป.4/9 หาค่าของตัวไม่ทราบค่าในประโยคสัญลักษณ์แสดงการคูณของ จำนวนหลายหลัก 2 จำนวน ที่มีผลคูณไม่เกิน 6 หลัก</w:t>
      </w:r>
    </w:p>
    <w:p w14:paraId="1190F22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00A5F3E0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ความสัมพันธ์ระหว่างการคูณกับการหาร คือ ตัวตั้ง = (ตัวหาร × ผลหาร) + เศษ</w:t>
      </w:r>
    </w:p>
    <w:p w14:paraId="7989781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29D18DF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การหาตัวไม่ทราบค่าในประโยคสัญลักษณ์การหาร</w:t>
      </w:r>
    </w:p>
    <w:p w14:paraId="673F5A5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0479F595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หาจ านวนนับจากประโยคสัญลักษณ์การหารโดยใช้ความสัมพันธ์ระหว่างการคูณกับการหาร</w:t>
      </w:r>
      <w:r>
        <w:rPr>
          <w:b/>
          <w:color w:val="1F2937"/>
          <w:sz w:val="22"/>
        </w:rPr>
        <w:br/>
        <w:t>4.2 ด้านทักษะ/กระบวนการ (P) 1) สามารถในการแก้ปัญหา 2) สามารถให้เหตุผล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55CF0229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192BF1B" w14:textId="77777777" w:rsidR="00C7476B" w:rsidRDefault="00C7476B"/>
    <w:p w14:paraId="75BA2AF9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020F8D32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การหาตัวไม่ทราบค่าในประโยคสัญลักษณ์การหาร และแจ้งจุดประสงค์การเรียนรู้</w:t>
      </w:r>
    </w:p>
    <w:p w14:paraId="29A8640C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การหาตัวไม่ทราบค่าในประโยคสัญลักษณ์การหาร เป็นรายคู่/รายบุคคล พร้อมตรวจสอบความสมเหตุสมผล</w:t>
      </w:r>
    </w:p>
    <w:p w14:paraId="3C12F2A2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3DF30C4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302A5742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3624E8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4D6C4D51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การหาตัวไม่ทราบค่าในประโยคสัญลักษณ์การหาร และการบันทึกผลงานลงในสมุด</w:t>
      </w:r>
    </w:p>
    <w:p w14:paraId="4EDEEAF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10866B17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8E853E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3E7A6C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8F5DC4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B11AF7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EEF58C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6FD9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A5D9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579B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B581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8C8AE9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E804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BC21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0C85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273F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25A560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DBB9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2F55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BB24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2F7D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EA35ED4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1DCA0E6E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CDCCDA5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2E42DA25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B98637B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502D5780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7682A00A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C4297F9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1CCD424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59F35B1E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7FB796B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356DF0D0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55BC2777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7F0578E5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5B79615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50C58ED9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FFBDE28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C866CD6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5C0A3272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0E3E1E0D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00139C03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0B54D6EA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0D230337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833FF25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133F0204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42      หน่วยการเรียนรู้ที่ 1</w:t>
            </w:r>
          </w:p>
          <w:p w14:paraId="733D0D4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โจทย์ปัญหาการคูณ การหาร</w:t>
            </w:r>
          </w:p>
        </w:tc>
      </w:tr>
      <w:tr w:rsidR="00C7476B" w14:paraId="0EF6AE9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DCFDC86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3A4BCF5B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095EA543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2894B9FD" w14:textId="77777777" w:rsidR="00C7476B" w:rsidRDefault="00C7476B">
      <w:pPr>
        <w:spacing w:after="60"/>
      </w:pPr>
    </w:p>
    <w:p w14:paraId="6CAFDE4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31EFFD1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5ECC984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69FB5FA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ป.4/11 แสดงวิธีหาคำตอบของโจทย์ปัญหา 2 ขั้นตอนของจานวนนับที่ มากกว่า 100,000 และ 0</w:t>
      </w:r>
    </w:p>
    <w:p w14:paraId="6B91141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37BC4CFC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1.</w:t>
      </w:r>
      <w:r>
        <w:rPr>
          <w:color w:val="1F2937"/>
          <w:sz w:val="22"/>
        </w:rPr>
        <w:t xml:space="preserve"> การอ่านโจทย์ปัญหา ทำความเข้าใจปัญหาแล้ววิเคราะห์โจทย์ปัญหานั้นเป็นขั้นตอน เพื่อเป็นการ วางแผนแก้ปัญหา</w:t>
      </w:r>
      <w:r>
        <w:rPr>
          <w:color w:val="1F2937"/>
          <w:sz w:val="22"/>
        </w:rPr>
        <w:br/>
        <w:t>2. การดำเนินการแก้ปัญหา หาคำตอบ และตรวจสอบว่าคำตอบสมเหตุสมผลหรือไม่ เพื่อเป็นการ ตรวจสอบเบื้องต้นว่า คำตอบมีความเป็นไปได้หรือไม่…</w:t>
      </w:r>
    </w:p>
    <w:p w14:paraId="4DE233F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79F165F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โจทย์ปัญหาการคูณ การหาร</w:t>
      </w:r>
    </w:p>
    <w:p w14:paraId="3CE0EA7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B902403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วิเคราะห์โจทย์ปัญหา หาค าตอบ โจทย์ปัญหาเกี่ยวกับการคูณและการหาร</w:t>
      </w:r>
      <w:r>
        <w:rPr>
          <w:b/>
          <w:color w:val="1F2937"/>
          <w:sz w:val="22"/>
        </w:rPr>
        <w:br/>
        <w:t>4.2 ด้านทักษะ/กระบวนการ (P) - การแก้ปัญหา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03C24AD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4FBD6249" w14:textId="77777777" w:rsidR="00C7476B" w:rsidRDefault="00C7476B"/>
    <w:p w14:paraId="2F7057FF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03ECA470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โจทย์ปัญหาการคูณ การหาร และแจ้งจุดประสงค์การเรียนรู้</w:t>
      </w:r>
    </w:p>
    <w:p w14:paraId="286D0527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 การหาร; ฝึกเป็นคู่แล้วตรวจคำตอบร่วมกัน</w:t>
      </w:r>
    </w:p>
    <w:p w14:paraId="796B5FF0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274C71E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3ABB4EC4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3EC97B7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52932C6C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โจทย์ปัญหาการคูณ การหาร และการบันทึกผลงานลงในสมุด</w:t>
      </w:r>
    </w:p>
    <w:p w14:paraId="731C060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786E5194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520D9E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853F07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73C1F7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89071E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D7F23B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C907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F7FF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C48C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08FF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A1726C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9CD1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CD7B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D9AD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93B5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01EAD6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8029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 xml:space="preserve">ด้านคุณลักษณะ </w:t>
            </w:r>
            <w:r>
              <w:rPr>
                <w:b/>
                <w:color w:val="000000" w:themeColor="text1"/>
                <w:sz w:val="20"/>
              </w:rPr>
              <w:lastRenderedPageBreak/>
              <w:t>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7B08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lastRenderedPageBreak/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BC67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9AF8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3EEEB1D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6E2FAC9A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605F90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00247A4A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5FD8416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59C10872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5D6DF00E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D9F1F7A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C8775B8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33BBEAFD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B32A8E7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71867A36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F0B50B8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0B4B68C8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2741B63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36B5B272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6FF6AE5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FB4C5F6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051B5A91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056E2B3F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6E7DB6B2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67D6CE50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0108B91E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6F343E9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46B26CEB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43      หน่วยการเรียนรู้ที่ 1</w:t>
            </w:r>
          </w:p>
          <w:p w14:paraId="460955F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โจทย์ปัญหาการคูณ การหาร (2)</w:t>
            </w:r>
          </w:p>
        </w:tc>
      </w:tr>
      <w:tr w:rsidR="00C7476B" w14:paraId="3483CD66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2533BB1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0E25DEBA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5DDE4ED9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3F6B917B" w14:textId="77777777" w:rsidR="00C7476B" w:rsidRDefault="00C7476B">
      <w:pPr>
        <w:spacing w:after="60"/>
      </w:pPr>
    </w:p>
    <w:p w14:paraId="1CB8E3D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7C0985D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1461A2E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00B2C77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ป.4/11 แสดงวิธีหาคำตอบของโจทย์ปัญหา 2 ขั้นตอนของจานวนนับที่ มากกว่า 100,000 และ 0</w:t>
      </w:r>
    </w:p>
    <w:p w14:paraId="6599FFE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5FFA660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การแก้โจทย์ปัญหา เริ่มจากการทำความเข้าใจปัญหา วางแผนแก้ปัญหา สิ่งที่โจทย์บอก สิ่งที่โจทย์ ถาม หาสิ่งที่โจทย์ถามได้อย่างไร ดำเนินการตามแผน แสดงวิธีทำ และตรวจสอบความสมเหตุสมผลของ คำตอบ</w:t>
      </w:r>
    </w:p>
    <w:p w14:paraId="2429198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57C5E520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โจทย์ปัญหาการคูณ การหาร</w:t>
      </w:r>
    </w:p>
    <w:p w14:paraId="5DF3F19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287F615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วิเคราะห์โจทย์ปัญหา หาคำตอบ โจทย์ปัญหาเกี่ยวกับการคูณและการหาร</w:t>
      </w:r>
      <w:r>
        <w:rPr>
          <w:b/>
          <w:color w:val="1F2937"/>
          <w:sz w:val="22"/>
        </w:rPr>
        <w:br/>
        <w:t>4.2 ด้านทักษะ/กระบวนการ (P) - การแก้ปัญหา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64F887BA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2D7BCD67" w14:textId="77777777" w:rsidR="00C7476B" w:rsidRDefault="00C7476B"/>
    <w:p w14:paraId="0183B24D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345BEB32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โจทย์ปัญหาการคูณ การหาร (2) และแจ้งจุดประสงค์การเรียนรู้</w:t>
      </w:r>
    </w:p>
    <w:p w14:paraId="455AB1FC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 การหาร (2); ฝึกเป็นคู่แล้วตรวจคำตอบร่วมกัน</w:t>
      </w:r>
    </w:p>
    <w:p w14:paraId="436AE734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7347F2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33FF8730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CF20BE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1CC0C550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โจทย์ปัญหาการคูณ การหาร (2) และการบันทึกผลงานลงในสมุด</w:t>
      </w:r>
    </w:p>
    <w:p w14:paraId="2A5E60B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0E2E0B03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1B0E70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A9AF6B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5F8A7A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F4466F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DD9FC9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9354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EA23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0F5C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10A0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655CA1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B1A9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823D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3DB3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E1E1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D55E79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613D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4105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3053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CBAC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3A26567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4ED37527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38BA204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lastRenderedPageBreak/>
              <w:t>บันทึกผลหลังการจัดการเรียนรู้</w:t>
            </w:r>
          </w:p>
        </w:tc>
      </w:tr>
      <w:tr w:rsidR="006C0F3D" w:rsidRPr="006C0F3D" w14:paraId="5FC4F357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1424332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06188978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765E6BD3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F5B7670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2DB7909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08BF19A7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647C4CE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2A55E1F6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3BCA6D04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32FBD52C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1B835F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20FC7B21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22DBD8C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FCD5F0E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74C46298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2D074F24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0C73DD8A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5406B938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1EC2A854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0C91180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CC063AD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44      หน่วยการเรียนรู้ที่ 1</w:t>
            </w:r>
          </w:p>
          <w:p w14:paraId="6BBCB06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โจทย์ปัญหาการคูณ การหาร (3)</w:t>
            </w:r>
          </w:p>
        </w:tc>
      </w:tr>
      <w:tr w:rsidR="00C7476B" w14:paraId="489CDEB4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CB1357C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355DDC05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6CCE7CF6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5188A9D" w14:textId="77777777" w:rsidR="00C7476B" w:rsidRDefault="00C7476B">
      <w:pPr>
        <w:spacing w:after="60"/>
      </w:pPr>
    </w:p>
    <w:p w14:paraId="598A801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316141D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7B2760C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30B9327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ป.4/11 แสดงวิธีหาคำตอบของโจทย์ปัญหา 2 ขั้นตอนของจานวนนับที่ มากกว่า 100,000 และ 0</w:t>
      </w:r>
    </w:p>
    <w:p w14:paraId="4BD226F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582ED2B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การแก้โจทย์ปัญหา เริ่มจากการทำความเข้าใจปัญหา สิ่งที่โจทย์ถาม สิ่งที่โจทย์บอก จะหาสิ่งที่โจทย์ ถามได้อย่างไร วางแผนแก้ปัญหา ดำเนินการตามแผน แสดงวิธีทำ และตรวจสอบความสมเหตุสมผลของ คำตอบ</w:t>
      </w:r>
    </w:p>
    <w:p w14:paraId="1756744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6AB85BD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โจทย์ปัญหาการคูณ การหาร</w:t>
      </w:r>
    </w:p>
    <w:p w14:paraId="3DA7B42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65B6F15D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วิเคราะห์โจทย์ปัญหา หาค าตอบ โจทย์ปัญหาเกี่ยวกับการคูณและการหาร</w:t>
      </w:r>
      <w:r>
        <w:rPr>
          <w:b/>
          <w:color w:val="1F2937"/>
          <w:sz w:val="22"/>
        </w:rPr>
        <w:br/>
        <w:t>4.2 ด้านทักษะ/กระบวนการ (P) - การแก้ปัญหา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36567BA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2ED209E9" w14:textId="77777777" w:rsidR="00C7476B" w:rsidRDefault="00C7476B"/>
    <w:p w14:paraId="4AD3067C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CACB0E5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โจทย์ปัญหาการคูณ การหาร (3) และแจ้งจุดประสงค์การเรียนรู้</w:t>
      </w:r>
    </w:p>
    <w:p w14:paraId="280AFF9C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 การหาร (3); ฝึกเป็นคู่แล้วตรวจคำตอบร่วมกัน</w:t>
      </w:r>
    </w:p>
    <w:p w14:paraId="48FCC2E9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23CE4A2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3C00588B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7451AF2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7CBA33A6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โจทย์ปัญหาการคูณ การหาร (3) และการบันทึกผลงานลงในสมุด</w:t>
      </w:r>
    </w:p>
    <w:p w14:paraId="0E5C738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27D1E8C2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BC7A34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4CFDA5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4F75B7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07D091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DED929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B1F9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69CE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ED9C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4C10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4DEA08B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E7AE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E097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D3B3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5C74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169065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E2BE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61BD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6334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9615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25247A51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214D8830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10C560A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lastRenderedPageBreak/>
              <w:t>บันทึกผลหลังการจัดการเรียนรู้</w:t>
            </w:r>
          </w:p>
        </w:tc>
      </w:tr>
      <w:tr w:rsidR="006C0F3D" w:rsidRPr="006C0F3D" w14:paraId="28496855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66E6903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44BF6E2F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7EF2CF98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4130835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92EBB30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00CFE36D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2548EE9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40FB50F8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045E149C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2B422918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3345F8B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3DB75EC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42F5024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622476D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2C1AEBFA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1FDBA552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486209EA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742328A7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16C371E9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C054EA5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62F5BD53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45      หน่วยการเรียนรู้ที่ 1</w:t>
            </w:r>
          </w:p>
          <w:p w14:paraId="086D168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การสร้างโจทย์ปัญหาการคูณ การหาร จากภาพ</w:t>
            </w:r>
          </w:p>
        </w:tc>
      </w:tr>
      <w:tr w:rsidR="00C7476B" w14:paraId="60A753CE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2A6EC7A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68CAEAAC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4B99A6F8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0E46EC44" w14:textId="77777777" w:rsidR="00C7476B" w:rsidRDefault="00C7476B">
      <w:pPr>
        <w:spacing w:after="60"/>
      </w:pPr>
    </w:p>
    <w:p w14:paraId="51E2ABC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7FE5625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1DFA640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29DCDBE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ป.4/12 สร้างโจทย์ปัญหา 2 ขั้นตอนของจำนวนนับที่มากกว่า 100,000และ0</w:t>
      </w:r>
    </w:p>
    <w:p w14:paraId="18EDFC7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7CFA8A1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การสร้างโจทย์ปัญหาการคูณ โจทย์ปัญหาการหาร โจทย์ที่สร้าง จะต้องมีความถูกต้องและเหมาะสม</w:t>
      </w:r>
    </w:p>
    <w:p w14:paraId="329064A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6873364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การสร้างโจทย์ปัญหาการคูณ การหาร จากภาพ</w:t>
      </w:r>
    </w:p>
    <w:p w14:paraId="26F5740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3170A8D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สร้างโจทย์ปัญหาการคูณและการหาร</w:t>
      </w:r>
      <w:r>
        <w:rPr>
          <w:b/>
          <w:color w:val="1F2937"/>
          <w:sz w:val="22"/>
        </w:rPr>
        <w:br/>
        <w:t>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4A098BA8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6B3F802C" w14:textId="77777777" w:rsidR="00C7476B" w:rsidRDefault="00C7476B"/>
    <w:p w14:paraId="7E251782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7003DC6C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การสร้างโจทย์ปัญหาการคูณ การหาร จากภาพ และแจ้งจุดประสงค์การเรียนรู้</w:t>
      </w:r>
    </w:p>
    <w:p w14:paraId="5F2C015C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การสร้างโจทย์ปัญหาการคูณ การหาร จากภาพ; ฝึกเป็นคู่แล้วตรวจคำตอบร่วมกัน</w:t>
      </w:r>
    </w:p>
    <w:p w14:paraId="363D1671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6092B5B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7752A81D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390850E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0F157FA0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การสร้างโจทย์ปัญหาการคูณ การหาร จากภาพ และการบันทึกผลงานลงในสมุด</w:t>
      </w:r>
    </w:p>
    <w:p w14:paraId="46CDC35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630EE922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ECBAC8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6A5D12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2552AB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854AA1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21A05549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2AC0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E208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26CF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A8FE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4824BD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4915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946F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47C0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7BE0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CC67A4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4588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4788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08BD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184F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54DD661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77815F1C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5479DE7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46770A72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92ABE37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lastRenderedPageBreak/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37D0265D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475C8438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349284B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89B97D1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341C0D36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33393C1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5CB8235C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1F316EDE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14DB7EAC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FD8A26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197F8602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3974EDF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EB9984E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5114B343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222E03C2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5A52EAF6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3A0CD621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39AC9416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15E969AE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CB9D2D4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46      หน่วยการเรียนรู้ที่ 1</w:t>
            </w:r>
          </w:p>
          <w:p w14:paraId="6FD9E9C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การสร้างโจทย์ปัญหาการคูณ การหาร จากประโยคสัญลักษณ์</w:t>
            </w:r>
          </w:p>
        </w:tc>
      </w:tr>
      <w:tr w:rsidR="00C7476B" w14:paraId="3C571F09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68806A9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1B74620E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5AE272B3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754E6639" w14:textId="77777777" w:rsidR="00C7476B" w:rsidRDefault="00C7476B">
      <w:pPr>
        <w:spacing w:after="60"/>
      </w:pPr>
    </w:p>
    <w:p w14:paraId="5BB47D4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36364430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มาตรฐาน ค 1.1 ใช้ความรู้และทักษะกระบวนการทางคณิตศาสตร์ในการแก้ปัญหา</w:t>
      </w:r>
    </w:p>
    <w:p w14:paraId="5AE2BEE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47C2791C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อธิบายและแสดงวิธีหาคำตอบเรื่อง การสร้างโจทย์ปัญหาการคูณ การหาร จากประโยคสัญลักษณ์ ได้อย่างถูกต้อง</w:t>
      </w:r>
    </w:p>
    <w:p w14:paraId="0AAD152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2D11DEF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เรียนรู้และประยุกต์ใช้เรื่อง การสร้างโจทย์ปัญหาการคูณ การหาร จากประโยคสัญลักษณ์ อย่างเป็นขั้นตอนและสมเหตุสมผล</w:t>
      </w:r>
    </w:p>
    <w:p w14:paraId="21A3D3D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2501DF3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การสร้างโจทย์ปัญหาการคูณ การหาร จากประโยคสัญลักษณ์</w:t>
      </w:r>
    </w:p>
    <w:p w14:paraId="53DCA56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52C2669D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• อธิบายหลักการและแสดงวิธีหาคำตอบเรื่อง การสร้างโจทย์ปัญหาการคูณ การหาร จากประโยคสัญลักษณ์ พร้อมตรวจสอบความสมเหตุสมผลของคำตอบได้</w:t>
      </w:r>
    </w:p>
    <w:p w14:paraId="06E77B17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7969E3F7" w14:textId="77777777" w:rsidR="00C7476B" w:rsidRDefault="00C7476B"/>
    <w:p w14:paraId="6E5B66ED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43887707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การสร้างโจทย์ปัญหาการคูณ การหาร จากประโยคสัญลักษณ์ และแจ้งจุดประสงค์การเรียนรู้</w:t>
      </w:r>
    </w:p>
    <w:p w14:paraId="654B14CB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การสร้างโจทย์ปัญหาการคูณ การหาร จากประโยคสัญลักษณ์; ฝึกเป็นคู่แล้วตรวจคำตอบร่วมกัน</w:t>
      </w:r>
    </w:p>
    <w:p w14:paraId="0C699401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95F9F3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746AD072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0CBA7B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5FEDEC86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การสร้างโจทย์ปัญหาการคูณ การหาร จากประโยคสัญลักษณ์ และการบันทึกผลงานลงในสมุด</w:t>
      </w:r>
    </w:p>
    <w:p w14:paraId="4597B0B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508C2F5E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764174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5DCF53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8B8790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807DBE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665255F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20C0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545E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8BB4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5DB1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7123467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904C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91F8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B8B2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5726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1E3E88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1379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EBCC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DE49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7E9E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7F5B6431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04DE2FE8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C44C248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5EA37E32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AE09266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lastRenderedPageBreak/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745D38F4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375EEA0B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F457625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6D25497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3E03F4F4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8D91526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7B0D2AD8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3318AB8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7FA4C754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12D3DB3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523506E7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F7FD068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56B1F65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49A011AD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1CD2E53A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61B0B191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5298FD2A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59289B07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6EF9D690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5D04B7D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47      หน่วยการเรียนรู้ที่ 1</w:t>
            </w:r>
          </w:p>
          <w:p w14:paraId="22ECBC2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การบวก ลบ คูณ หารระคน แบบมี 1 วงเล็บ</w:t>
            </w:r>
          </w:p>
        </w:tc>
      </w:tr>
      <w:tr w:rsidR="00C7476B" w14:paraId="7FA1C1BB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1A94256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55627FA2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3EC75201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7B922D2C" w14:textId="77777777" w:rsidR="00C7476B" w:rsidRDefault="00C7476B">
      <w:pPr>
        <w:spacing w:after="60"/>
      </w:pPr>
    </w:p>
    <w:p w14:paraId="31DBF62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5E7E47A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2D8F883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766988C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49B25D7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5AB795C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การบวก ลบ คูณ หารระคน แบบมีวงเล็บ ต้องหาผลลัพธ์ในวงเล็บก่อน</w:t>
      </w:r>
    </w:p>
    <w:p w14:paraId="4FFA22C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4A14EF3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การบวก ลบ คูณ หารระคน แบบมี 1 วงเล็บ</w:t>
      </w:r>
    </w:p>
    <w:p w14:paraId="20297F9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310E506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หาผลลัพธ์ของโจทย์การบวก ลบ คูณ หารระคนแบบมี 1 วงเล็บ</w:t>
      </w:r>
      <w:r>
        <w:rPr>
          <w:b/>
          <w:color w:val="1F2937"/>
          <w:sz w:val="22"/>
        </w:rPr>
        <w:br/>
        <w:t>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6A2F0C37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29F48FB2" w14:textId="77777777" w:rsidR="00C7476B" w:rsidRDefault="00C7476B"/>
    <w:p w14:paraId="263960DB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02456616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การบวก ลบ คูณ หารระคน แบบมี 1 วงเล็บ และแจ้งจุดประสงค์การเรียนรู้</w:t>
      </w:r>
    </w:p>
    <w:p w14:paraId="3B6A1A22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แบบมี 1 วงเล็บ เป็นรายคู่/รายบุคคล พร้อมตรวจสอบความสมเหตุสมผล</w:t>
      </w:r>
    </w:p>
    <w:p w14:paraId="70795069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90EB69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4480A995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16F69F6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0E4E304D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การบวก ลบ คูณ หารระคน แบบมี 1 วงเล็บ และการบันทึกผลงานลงในสมุด</w:t>
      </w:r>
    </w:p>
    <w:p w14:paraId="689FB37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33AEE4FD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1B3DC1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C0FBA6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26F871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B9D7C1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46DE90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38BD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80B0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B3CB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5356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B0C9DD9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0EDF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5B02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30A4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E1E4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CC88C7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08B0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2C63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A0B3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BEB8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34C27273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34245E00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756B32B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69D2571A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236F69F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lastRenderedPageBreak/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41A01CAF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36794735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5AD89BA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D899DBB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3374DDC2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56C389D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43C4B068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6BB069A9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39524CE1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5647110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670706DF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55C13F4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87644AA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4C352378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2D9E9A25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388C5855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7B257504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63056B17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12EEEDD3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61EA4CFC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48      หน่วยการเรียนรู้ที่ 1</w:t>
            </w:r>
          </w:p>
          <w:p w14:paraId="7498548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การบวก ลบ คูณ หารระคน แบบมี 2 วงเล็บ</w:t>
            </w:r>
          </w:p>
        </w:tc>
      </w:tr>
      <w:tr w:rsidR="00C7476B" w14:paraId="1D582588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3266F06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247E1BF0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15028940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59A49E9B" w14:textId="77777777" w:rsidR="00C7476B" w:rsidRDefault="00C7476B">
      <w:pPr>
        <w:spacing w:after="60"/>
      </w:pPr>
    </w:p>
    <w:p w14:paraId="1B65961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233C053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 w14:paraId="50A1CBE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6A1929F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626C1E5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68D56E4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การบวก ลบ คูณ หารระคน แบบมีวงเล็บ ต้องหาผลลัพธ์ในวงเล็บก่อน</w:t>
      </w:r>
    </w:p>
    <w:p w14:paraId="5EF4CF9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70CBE0D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การบวก ลบ คูณ หารระคน แบบมี 2 วงเล็บ</w:t>
      </w:r>
    </w:p>
    <w:p w14:paraId="587D78E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6094768F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หาผลลัพธ์ของโจทย์การบวก ลบ คูณ หารระคนแบบมี 2 วงเล็บ</w:t>
      </w:r>
      <w:r>
        <w:rPr>
          <w:b/>
          <w:color w:val="1F2937"/>
          <w:sz w:val="22"/>
        </w:rPr>
        <w:br/>
        <w:t>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3A9525B7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6D4A830" w14:textId="77777777" w:rsidR="00C7476B" w:rsidRDefault="00C7476B"/>
    <w:p w14:paraId="2744F096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ACE7858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การบวก ลบ คูณ หารระคน แบบมี 2 วงเล็บ และแจ้งจุดประสงค์การเรียนรู้</w:t>
      </w:r>
    </w:p>
    <w:p w14:paraId="7DEB973D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แบบมี 2 วงเล็บ เป็นรายคู่/รายบุคคล พร้อมตรวจสอบความสมเหตุสมผล</w:t>
      </w:r>
    </w:p>
    <w:p w14:paraId="5216061B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31F518E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22C8CFED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CDD7C8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28003C0A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การบวก ลบ คูณ หารระคน แบบมี 2 วงเล็บ และการบันทึกผลงานลงในสมุด</w:t>
      </w:r>
    </w:p>
    <w:p w14:paraId="2C0C070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6F2F6602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477592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1A35E4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3644CA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9DD05A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BE5AC4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9425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358A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BDB7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F99A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F6C4EA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DE94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AC3A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F968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DDAB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8C640F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27B5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3940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3747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7C67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28B61261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6BD42F83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39F92E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463ED499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62FB53E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lastRenderedPageBreak/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2F48E0B8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19E1BA7A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3BBA6AD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0F5F1D8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064BD1C0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5BA63E8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7A9774BF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1F66CFCE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7B95EA61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36EC55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5CFE20C8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14D7F9A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525143B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0A85FABF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50F126A9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4E6500DA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13DE94C6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27378B88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6AD8926E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18F0989B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49      หน่วยการเรียนรู้ที่ 1</w:t>
            </w:r>
          </w:p>
          <w:p w14:paraId="611B2EA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การบวก ลบ คูณ หารระคน แบบไม่มีวงเล็บ (1)</w:t>
            </w:r>
          </w:p>
        </w:tc>
      </w:tr>
      <w:tr w:rsidR="00C7476B" w14:paraId="3844CCF0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1766BCB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0711F888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57782C35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276EB4E" w14:textId="77777777" w:rsidR="00C7476B" w:rsidRDefault="00C7476B">
      <w:pPr>
        <w:spacing w:after="60"/>
      </w:pPr>
    </w:p>
    <w:p w14:paraId="672DDA3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65184EE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7097201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70B648EC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1C1885A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73CB9A7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การหาผลลัพธ์ของโจทย์การบวก ลบ คูณ หารระคน แบบไม่มีวงเล็บ ถ้าเป็นการบวกและการลบอยู่ ด้วยกัน หรือ ถ้าเป็นการคูณและการหารอยู่ด้วยกัน ต้องทำตามลำดับจากซ้ายไปขวา</w:t>
      </w:r>
    </w:p>
    <w:p w14:paraId="64F11E9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130828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การบวก ลบ คูณ หารระคน แบบไม่มีวงเล็บ (1)</w:t>
      </w:r>
    </w:p>
    <w:p w14:paraId="0D0BEA1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D20D3B8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หาผลลัพธ์ของโจทย์การบวก ลบ คูณ หารระคนแบบไม่มีวงเล็บ</w:t>
      </w:r>
      <w:r>
        <w:rPr>
          <w:b/>
          <w:color w:val="1F2937"/>
          <w:sz w:val="22"/>
        </w:rPr>
        <w:br/>
        <w:t>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0F66FF61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7D5FF54A" w14:textId="77777777" w:rsidR="00C7476B" w:rsidRDefault="00C7476B"/>
    <w:p w14:paraId="65521BE8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A056F39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การบวก ลบ คูณ หารระคน แบบไม่มีวงเล็บ (1) และแจ้งจุดประสงค์การเรียนรู้</w:t>
      </w:r>
    </w:p>
    <w:p w14:paraId="5D888C50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แบบไม่มีวงเล็บ (1) เป็นรายคู่/รายบุคคล พร้อมตรวจสอบความสมเหตุสมผล</w:t>
      </w:r>
    </w:p>
    <w:p w14:paraId="5A7BB227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566E5AE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62A16C56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5C6101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7A63E498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การบวก ลบ คูณ หารระคน แบบไม่มีวงเล็บ (1) และการบันทึกผลงานลงในสมุด</w:t>
      </w:r>
    </w:p>
    <w:p w14:paraId="65459BC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365A5678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A76AF4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62E621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C7735B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454DAC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C534E4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4005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D5BF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E47E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9711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C104F8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FB17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9209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4175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F962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BAEBA4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8B7F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5DC6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5A12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43C6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492BF9DF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5879A75B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C3C82FB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lastRenderedPageBreak/>
              <w:t>บันทึกผลหลังการจัดการเรียนรู้</w:t>
            </w:r>
          </w:p>
        </w:tc>
      </w:tr>
      <w:tr w:rsidR="006C0F3D" w:rsidRPr="006C0F3D" w14:paraId="365B07C7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E163589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45109CB0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2957F690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E9AB7FF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09188A2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6A335DE7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FA669D1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3E3668BE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85D177E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68B850CA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D463050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6A089F74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2004C86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0845CD0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50E970E1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269C4600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543634CE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3E94B5A0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30850847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19ED609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7A9B6A80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50      หน่วยการเรียนรู้ที่ 1</w:t>
            </w:r>
          </w:p>
          <w:p w14:paraId="3751A11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การบวก ลบ คูณ หารระคน แบบไม่มีวงเล็บ (2)</w:t>
            </w:r>
          </w:p>
        </w:tc>
      </w:tr>
      <w:tr w:rsidR="00C7476B" w14:paraId="13A3367A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58604D0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11738ED6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193B511B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776DAC9A" w14:textId="77777777" w:rsidR="00C7476B" w:rsidRDefault="00C7476B">
      <w:pPr>
        <w:spacing w:after="60"/>
      </w:pPr>
    </w:p>
    <w:p w14:paraId="4583785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5FABBCA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5A721F5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672985C0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3EFD109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0D720B4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การหาผลลัพธ์ของโจทย์การบวก ลบ คูณ หารระคน แบบไม่มีวงเล็บ ถ้าโจทย์เป็นการบวกและการลบอยู่ ด้วยกัน หรือ ถ้าโจทย์เป็นการคูณและการหารอยู่ด้วยกัน ต้องทำตามลำดับจากซ้ายไปขวา ถ้าโจทย์เป็นการ บวก ลบ คูณและหารอยู่ด้วยกัน…</w:t>
      </w:r>
    </w:p>
    <w:p w14:paraId="6B288DB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0DD2AD2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การบวก ลบ คูณ หารระคน แบบไม่มีวงเล็บ (2)</w:t>
      </w:r>
    </w:p>
    <w:p w14:paraId="6648B59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0E6C0DB9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หาผลลัพธ์ของโจทย์การบวก ลบ คูณ หารระคนแบบไม่มีวงเล็บ</w:t>
      </w:r>
      <w:r>
        <w:rPr>
          <w:b/>
          <w:color w:val="1F2937"/>
          <w:sz w:val="22"/>
        </w:rPr>
        <w:br/>
        <w:t>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625722D5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43E04129" w14:textId="77777777" w:rsidR="00C7476B" w:rsidRDefault="00C7476B"/>
    <w:p w14:paraId="0D309E6F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D3AC851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การบวก ลบ คูณ หารระคน แบบไม่มีวงเล็บ (2) และแจ้งจุดประสงค์การเรียนรู้</w:t>
      </w:r>
    </w:p>
    <w:p w14:paraId="7323838B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แบบไม่มีวงเล็บ (2) เป็นรายคู่/รายบุคคล พร้อมตรวจสอบความสมเหตุสมผล</w:t>
      </w:r>
    </w:p>
    <w:p w14:paraId="347A6D9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57CA607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09E39AB0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7BB2032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7730490E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การบวก ลบ คูณ หารระคน แบบไม่มีวงเล็บ (2) และการบันทึกผลงานลงในสมุด</w:t>
      </w:r>
    </w:p>
    <w:p w14:paraId="126FA66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5900E8C7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04EC0A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842030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77B62D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38B7B2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6F20CE5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EF11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2B35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6600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FB7F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BCE49F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8395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BB94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0E03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699F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A2E24B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9490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43EE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E135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8A7E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2742FACA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3256C680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7DA074B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2091A0D9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609F8D0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079B1503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6381D893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75E59FF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9AF2FE7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60CD8775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7D28BD7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734B8601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3360B878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27DC2E66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DD462BA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4A00C9DE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4ECB4B4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7DD3954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0CED207D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00040E24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369F2D6E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139EB134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22286A52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1B4AF2F9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383A1BC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51      หน่วยการเรียนรู้ที่ 1</w:t>
            </w:r>
          </w:p>
          <w:p w14:paraId="6BE069E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การบวก ลบ คูณ หารระคน</w:t>
            </w:r>
          </w:p>
        </w:tc>
      </w:tr>
      <w:tr w:rsidR="00C7476B" w14:paraId="55FB4D23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557F547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3A696ED3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79CD59CF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24CB2A22" w14:textId="77777777" w:rsidR="00C7476B" w:rsidRDefault="00C7476B">
      <w:pPr>
        <w:spacing w:after="60"/>
      </w:pPr>
    </w:p>
    <w:p w14:paraId="211C1BD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4E64D78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0DAC45E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2501B6A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4DC936C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3B4751C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1.</w:t>
      </w:r>
      <w:r>
        <w:rPr>
          <w:color w:val="1F2937"/>
          <w:sz w:val="22"/>
        </w:rPr>
        <w:t xml:space="preserve"> การหาผลลัพธ์ของโจทย์การบวก ลบ คูณ หารระคน แบบมีวงเล็บ ต้องหาผลลัพธ์ในวงเล็บก่อน</w:t>
      </w:r>
      <w:r>
        <w:rPr>
          <w:color w:val="1F2937"/>
          <w:sz w:val="22"/>
        </w:rPr>
        <w:br/>
        <w:t>2. การหาผลลัพธ์ของโจทย์การบวก ลบ คูณ หารระคนแบบไม่มีวงเล็บ ถ้าเป็นการบวกและการลบอยู่ ด้วยกัน หรือ ถ้าเป็นการคูณและการหารอยู่ด้วยกัน ต้องทำตามลำดับจากซ้ายไปขวา…</w:t>
      </w:r>
    </w:p>
    <w:p w14:paraId="3A18FED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6BF50C6A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การบวก ลบ คูณ หารระคน</w:t>
      </w:r>
    </w:p>
    <w:p w14:paraId="32EA32F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5DB1523E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หาผลลัพธ์ของโจทย์การบวก ลบ คูณ หารระคน</w:t>
      </w:r>
      <w:r>
        <w:rPr>
          <w:b/>
          <w:color w:val="1F2937"/>
          <w:sz w:val="22"/>
        </w:rPr>
        <w:br/>
        <w:t>4.2 ด้านทักษะ/กระบวนการ (P) - ให้เหตุผล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76ACF6AD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6480491A" w14:textId="77777777" w:rsidR="00C7476B" w:rsidRDefault="00C7476B"/>
    <w:p w14:paraId="288146D5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028731CC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การบวก ลบ คูณ หารระคน และแจ้งจุดประสงค์การเรียนรู้</w:t>
      </w:r>
    </w:p>
    <w:p w14:paraId="178E1F7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เป็นรายคู่/รายบุคคล พร้อมตรวจสอบความสมเหตุสมผล</w:t>
      </w:r>
    </w:p>
    <w:p w14:paraId="425A3FEC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1B531ED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5ED323B3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50D850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52B67407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การบวก ลบ คูณ หารระคน และการบันทึกผลงานลงในสมุด</w:t>
      </w:r>
    </w:p>
    <w:p w14:paraId="3C8E19B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26FB1D8E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27E68C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685D96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7F2391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284AD5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230ED94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98B7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8BEA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8009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C53F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2FFD638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2D78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43D1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8D21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1307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17AA88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1111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92BF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7AA2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829D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39A00129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7A3A59DD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B4D296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7C55437A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B966062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42FC550F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655808E6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D5A4155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A895BA9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528E0696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D9F7811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59CDFA44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E06F797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29CA3BAA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E0AA78A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8F04E12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E5FBD34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9EA4291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3B0883E0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50B801FD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3E312A0A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7F26A762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569AEA53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47D9DDC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101C5536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52      หน่วยการเรียนรู้ที่ 1</w:t>
            </w:r>
          </w:p>
          <w:p w14:paraId="29FDB10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การคำนวณโดยใช้เครื่องคิดเลข</w:t>
            </w:r>
          </w:p>
        </w:tc>
      </w:tr>
      <w:tr w:rsidR="00C7476B" w14:paraId="4243270C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21DB080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28090574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7D22FCA4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253DE0C9" w14:textId="77777777" w:rsidR="00C7476B" w:rsidRDefault="00C7476B">
      <w:pPr>
        <w:spacing w:after="60"/>
      </w:pPr>
    </w:p>
    <w:p w14:paraId="51E5484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64137E2C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5ADC53C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51869B1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33F871C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5D31065A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การคิดคำนวณโดยใช้เครื่องคิดเลขในการการหาผลบวก ผลลบ ผลคูณ ผลหารเครื่องจะคำนวณ ตามลำดับของการกดปุ่ม เราใช้เครื่องคิดเลขตรวจสอบความถูกต้องของคำตอบและตรวจสอบความสามารถใน การประมาณคำตอบของนักเรียน</w:t>
      </w:r>
    </w:p>
    <w:p w14:paraId="3CCD939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35A4137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การค านวณโดยใช้เครื่องคิดเลข</w:t>
      </w:r>
    </w:p>
    <w:p w14:paraId="728AE57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5591D308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คิดค านวณโดยใช้เครื่องคิดเลข</w:t>
      </w:r>
      <w:r>
        <w:rPr>
          <w:b/>
          <w:color w:val="1F2937"/>
          <w:sz w:val="22"/>
        </w:rPr>
        <w:br/>
        <w:t>4.2 ด้านทักษะ/กระบวนการ (P) - ให้เหตุผล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5659BACA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4B5FABE7" w14:textId="77777777" w:rsidR="00C7476B" w:rsidRDefault="00C7476B"/>
    <w:p w14:paraId="30529290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6ACD6963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การคำนวณโดยใช้เครื่องคิดเลข และแจ้งจุดประสงค์การเรียนรู้</w:t>
      </w:r>
    </w:p>
    <w:p w14:paraId="6550FB51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สำรวจตัวอย่างและสื่อที่กำหนด สรุปหลักการเรื่อง การคำนวณโดยใช้เครื่องคิดเลข ร่วมกัน แล้วฝึกปฏิบัติเป็นคู่และรายบุคคลโดยครูให้คำแนะนำ</w:t>
      </w:r>
    </w:p>
    <w:p w14:paraId="6EC6321B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47D344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124BC5BD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7FEDA8B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5B6F6CFE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การคำนวณโดยใช้เครื่องคิดเลข และการบันทึกผลงานลงในสมุด</w:t>
      </w:r>
    </w:p>
    <w:p w14:paraId="5CB542B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06611FDC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0CE06C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AE7E4E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D444F9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0AF767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271DC46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FDFD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BE9D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5CA2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9CC4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AC917F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3DD9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8923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F2AB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59DF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2387151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A454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FFAF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B0D6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EDD9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1041C2AB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58887D13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5EFB892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3B93593A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733190C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4E549E5A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1F4BB6FE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6B7EF03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9591D88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7ACEC345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926183D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757CC4D5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E981611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18C577C3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ED2D1C0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5001862B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A90327A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8ED6CD4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0774DA2F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28E2F665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261358CF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4F42C80D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0FD6DA19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77A6910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4079AEE6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53      หน่วยการเรียนรู้ที่ 1</w:t>
            </w:r>
          </w:p>
          <w:p w14:paraId="173781C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โจทย์ปัญหาการบวก ลบ คูณ หารระคน(1)</w:t>
            </w:r>
          </w:p>
        </w:tc>
      </w:tr>
      <w:tr w:rsidR="00C7476B" w14:paraId="18E2DF87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E1D6660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08ED495E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1224627C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52A60586" w14:textId="77777777" w:rsidR="00C7476B" w:rsidRDefault="00C7476B">
      <w:pPr>
        <w:spacing w:after="60"/>
      </w:pPr>
    </w:p>
    <w:p w14:paraId="462ECA7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0C19D01C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5551815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32DB9EC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2E68012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6701177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การแก้โจทย์ปัญหาเริ่มจาก การทำความเข้าใจปัญหา วางแผนแก้ปัญหา สิ่งที่โจทย์กำหนด สิ่งที่โจทย์ ถาม จะหาสิ่งที่โจทย์ถามได้อย่างไร ดำเนินตามแผน และตรวจสอบความถูกต้องของคำตอบ</w:t>
      </w:r>
    </w:p>
    <w:p w14:paraId="2FEE62C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67508D1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โจทย์ปัญหาการบวก ลบ คูณ หารระคน</w:t>
      </w:r>
    </w:p>
    <w:p w14:paraId="18417D8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37A6E07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วิเคราะห์โจทย์ปัญหาเกี่ยวกับการ บวก ลบ คูณ หารระคน พร้อมทั้งหาค าตอบ</w:t>
      </w:r>
      <w:r>
        <w:rPr>
          <w:b/>
          <w:color w:val="1F2937"/>
          <w:sz w:val="22"/>
        </w:rPr>
        <w:br/>
        <w:t>4.2 ด้านทักษะ/กระบวนการ (P) - ให้เหตุผล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2ADBDA49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4F51F0E5" w14:textId="77777777" w:rsidR="00C7476B" w:rsidRDefault="00C7476B"/>
    <w:p w14:paraId="15935AE2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511253D6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โจทย์ปัญหาการบวก ลบ คูณ หารระคน(1) และแจ้งจุดประสงค์การเรียนรู้</w:t>
      </w:r>
    </w:p>
    <w:p w14:paraId="47271A60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ลบ คูณ หารระคน(1); ฝึกเป็นคู่แล้วตรวจคำตอบร่วมกัน</w:t>
      </w:r>
    </w:p>
    <w:p w14:paraId="422BA25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1F00297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64449599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362BEBB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4DFEC337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โจทย์ปัญหาการบวก ลบ คูณ หารระคน(1) และการบันทึกผลงานลงในสมุด</w:t>
      </w:r>
    </w:p>
    <w:p w14:paraId="4193F8D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40F54AE2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4BEEEA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BD5871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9ACF0E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AA1819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1D922BC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68F7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A165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76F6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9A8E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A869C2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6DE4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AAB0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005D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C917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B27EA0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1C7B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82DE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67A2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9AFB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254B19B7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3C1A963E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5850B97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lastRenderedPageBreak/>
              <w:t>บันทึกผลหลังการจัดการเรียนรู้</w:t>
            </w:r>
          </w:p>
        </w:tc>
      </w:tr>
      <w:tr w:rsidR="006C0F3D" w:rsidRPr="006C0F3D" w14:paraId="77336256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302A210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77101BF9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400E0955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588CEAD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C6DCA05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3AEBEF5E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84AC2EB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372455B6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07F904A2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6E540278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95072E2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59E52749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7EFA28B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F3B662B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14CB57E4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57F77841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4BCD38D1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1B0996A6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716AE300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9AD45AA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C937674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54      หน่วยการเรียนรู้ที่ 1</w:t>
            </w:r>
          </w:p>
          <w:p w14:paraId="303418E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โจทย์ปัญหาการบวก ลบ คูณ หารระคน (2)</w:t>
            </w:r>
          </w:p>
        </w:tc>
      </w:tr>
      <w:tr w:rsidR="00C7476B" w14:paraId="2EAEADC3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756777A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7B3272A9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5965BA73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7E4CDF76" w14:textId="77777777" w:rsidR="00C7476B" w:rsidRDefault="00C7476B">
      <w:pPr>
        <w:spacing w:after="60"/>
      </w:pPr>
    </w:p>
    <w:p w14:paraId="6625B8F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5035A26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34A394D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02910280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1019A38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42A3EA6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 w14:paraId="2565742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4024B44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โจทย์ปัญหาการบวก ลบ คูณ หารระคน</w:t>
      </w:r>
    </w:p>
    <w:p w14:paraId="5B24308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6658741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วิเคราะห์โจทย์ปัญหาเกี่ยวกับการ บวก ลบ คูณ หารระคน พร้อมทั้งหาค าตอบ</w:t>
      </w:r>
      <w:r>
        <w:rPr>
          <w:b/>
          <w:color w:val="1F2937"/>
          <w:sz w:val="22"/>
        </w:rPr>
        <w:br/>
        <w:t>4.2 ด้านทักษะ/กระบวนการ (P) - ให้เหตุผล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5002798A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9FD946E" w14:textId="77777777" w:rsidR="00C7476B" w:rsidRDefault="00C7476B"/>
    <w:p w14:paraId="6033E5A6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41FDF928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โจทย์ปัญหาการบวก ลบ คูณ หารระคน (2) และแจ้งจุดประสงค์การเรียนรู้</w:t>
      </w:r>
    </w:p>
    <w:p w14:paraId="474C43EE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ลบ คูณ หารระคน (2); ฝึกเป็นคู่แล้วตรวจคำตอบร่วมกัน</w:t>
      </w:r>
    </w:p>
    <w:p w14:paraId="53D6D77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415513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70DA7CE8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8F6B1E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7B142B8E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โจทย์ปัญหาการบวก ลบ คูณ หารระคน (2) และการบันทึกผลงานลงในสมุด</w:t>
      </w:r>
    </w:p>
    <w:p w14:paraId="4FD7E6B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41E061D8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8BAC55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031395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B71112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BAAC8A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1AB6F1B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677A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8455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9CD8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DF46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1ABF3C9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38D1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95BA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D6EC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FBE1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EEB772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43CC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CD1E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D271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1829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4A47ECA9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55F8E186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720F236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lastRenderedPageBreak/>
              <w:t>บันทึกผลหลังการจัดการเรียนรู้</w:t>
            </w:r>
          </w:p>
        </w:tc>
      </w:tr>
      <w:tr w:rsidR="006C0F3D" w:rsidRPr="006C0F3D" w14:paraId="2E23566C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7F0BEB3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79D0BDE1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58114D4F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ACFB12F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CCD179C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630FBD12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DD5500D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2B6CEDDF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0CEE5443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3CAD46E8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CB73D0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63413676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E85F471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3FF7BCD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0B3D3EC5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479DB022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077AD468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0E335B46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2A8CAB8C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75EB1FE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719DD533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55      หน่วยการเรียนรู้ที่ 1</w:t>
            </w:r>
          </w:p>
          <w:p w14:paraId="4F09005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โจทย์ปัญหาการบวก ลบ คูณ หารระคน(3)</w:t>
            </w:r>
          </w:p>
        </w:tc>
      </w:tr>
      <w:tr w:rsidR="00C7476B" w14:paraId="32E67D2D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6DF3370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6BC54B8B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0AEFF714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F5D090E" w14:textId="77777777" w:rsidR="00C7476B" w:rsidRDefault="00C7476B">
      <w:pPr>
        <w:spacing w:after="60"/>
      </w:pPr>
    </w:p>
    <w:p w14:paraId="3F31328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5D6C5A1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20C8A6D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4CB4ECA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53E6BF9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5651F62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 w14:paraId="215D034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0853446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โจทย์ปัญหาการบวก ลบ คูณ หารระคน</w:t>
      </w:r>
    </w:p>
    <w:p w14:paraId="7D73470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4A78D92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วิเคราะห์โจทย์ปัญหาเกี่ยวกับการ บวก ลบ คูณ หารระคน พร้อมทั้งหาค าตอบ</w:t>
      </w:r>
      <w:r>
        <w:rPr>
          <w:b/>
          <w:color w:val="1F2937"/>
          <w:sz w:val="22"/>
        </w:rPr>
        <w:br/>
        <w:t>4.2 ด้านทักษะ/กระบวนการ (P) - ให้เหตุผล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193029C1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67BE9080" w14:textId="77777777" w:rsidR="00C7476B" w:rsidRDefault="00C7476B"/>
    <w:p w14:paraId="14BA71F8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4FB2E70C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โจทย์ปัญหาการบวก ลบ คูณ หารระคน(3) และแจ้งจุดประสงค์การเรียนรู้</w:t>
      </w:r>
    </w:p>
    <w:p w14:paraId="1D569ACB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ลบ คูณ หารระคน(3); ฝึกเป็นคู่แล้วตรวจคำตอบร่วมกัน</w:t>
      </w:r>
    </w:p>
    <w:p w14:paraId="1E7D12A6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3F4126E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417F038D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0B80D9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6FED493E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โจทย์ปัญหาการบวก ลบ คูณ หารระคน(3) และการบันทึกผลงานลงในสมุด</w:t>
      </w:r>
    </w:p>
    <w:p w14:paraId="7D1FB9F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00DD38E8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52F49D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22FE39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23A093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77F7CA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697033E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CDEE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FBD0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37F9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1EF9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AEEA7A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37DB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B48D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6857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B483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20E6BB0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339B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9FF3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0C3B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1F81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4EA107DA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5FADE3CE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7D3493F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lastRenderedPageBreak/>
              <w:t>บันทึกผลหลังการจัดการเรียนรู้</w:t>
            </w:r>
          </w:p>
        </w:tc>
      </w:tr>
      <w:tr w:rsidR="006C0F3D" w:rsidRPr="006C0F3D" w14:paraId="6D4C39C5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D094196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5725D29C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610D9093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0703270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B4BE720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39EE9ACE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1B5A50F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0089EA39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5EB41E8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663A3578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05133BA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5B6DA823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22220B2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24D4047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78A7C80B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57B24F8C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6EA289F2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6C92EBD1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14B4F38F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5584127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7CF07921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56      หน่วยการเรียนรู้ที่ 1</w:t>
            </w:r>
          </w:p>
          <w:p w14:paraId="3063F26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การสร้างโจทย์ปัญหาการบวก ลบ คูณ หารระคน</w:t>
            </w:r>
          </w:p>
        </w:tc>
      </w:tr>
      <w:tr w:rsidR="00C7476B" w14:paraId="0E7B04B5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5C82AD2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0B1F6FDE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50134641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2070461C" w14:textId="77777777" w:rsidR="00C7476B" w:rsidRDefault="00C7476B">
      <w:pPr>
        <w:spacing w:after="60"/>
      </w:pPr>
    </w:p>
    <w:p w14:paraId="0E3E560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0877D4D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782D04B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721A945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ป.4/12 สร้างโจทย์ปัญหา 2 ขั้นตอนของจำนวนนับที่มากว่า 100,00 และ 0</w:t>
      </w:r>
    </w:p>
    <w:p w14:paraId="00B94F0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6019AAC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โจทย์ปัญหาทางคณิตศาสตร์ โดยส่วนใหญ่มาจากปัญหาที่พบเจอได้ในชีวิตประจำวัน</w:t>
      </w:r>
      <w:r>
        <w:rPr>
          <w:color w:val="1F2937"/>
          <w:sz w:val="22"/>
        </w:rPr>
        <w:br/>
        <w:t>2.2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 w14:paraId="53B8F84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7A1956EA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การสร้างโจทย์ปัญหาการบวก ลบ คูณ หารระคน</w:t>
      </w:r>
    </w:p>
    <w:p w14:paraId="392845C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59096CA8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สร้างโจทย์ปัญหาเกี่ยวกับการบวก ลบ คูณ หารระคนได้อย่างสมเหตุสมผล และสามารถแก้ โจทย์ปัญหาได้</w:t>
      </w:r>
      <w:r>
        <w:rPr>
          <w:b/>
          <w:color w:val="1F2937"/>
          <w:sz w:val="22"/>
        </w:rPr>
        <w:br/>
        <w:t>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599A5DE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211E800" w14:textId="77777777" w:rsidR="00C7476B" w:rsidRDefault="00C7476B"/>
    <w:p w14:paraId="53FE037E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52D8DB27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และแจ้งจุดประสงค์การเรียนรู้</w:t>
      </w:r>
    </w:p>
    <w:p w14:paraId="645C53F6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หารระคน; ฝึกเป็นคู่แล้วตรวจคำตอบร่วมกัน</w:t>
      </w:r>
    </w:p>
    <w:p w14:paraId="450DFAAE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456B7C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4DD553F0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C0207B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44EDBB30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การสร้างโจทย์ปัญหาการบวก ลบ คูณ หารระคน และการบันทึกผลงานลงในสมุด</w:t>
      </w:r>
    </w:p>
    <w:p w14:paraId="6F32E88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5F3C2C1C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F0F061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E6A719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49536C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B643B1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518ED4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51BF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DCA5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9152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D119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86AB8E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4913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2E60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09E7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B62D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BF4078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3581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 xml:space="preserve">ด้านคุณลักษณะ </w:t>
            </w:r>
            <w:r>
              <w:rPr>
                <w:b/>
                <w:color w:val="000000" w:themeColor="text1"/>
                <w:sz w:val="20"/>
              </w:rPr>
              <w:lastRenderedPageBreak/>
              <w:t>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8629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lastRenderedPageBreak/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A558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0EC4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BD27DD3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365A39C7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8D82042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6171DC4F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E674ACE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1BAD8D91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6C1CA726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24554D8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8D495A5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6E7DB71A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7E64A51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08BDF898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7AF699A9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530B2BCE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81D9C8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A0AB729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E9C5739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ECB1A4B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50BCA15C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6F8738D6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319C5198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54F304C4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0A7790B6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9919D8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7F73BA8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57      หน่วยการเรียนรู้ที่ 1</w:t>
            </w:r>
          </w:p>
          <w:p w14:paraId="52B875F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การสร้างโจทย์ปัญหาการบวก ลบ คูณ หารระคน จากประโยคสัญลักษณ์</w:t>
            </w:r>
          </w:p>
        </w:tc>
      </w:tr>
      <w:tr w:rsidR="00C7476B" w14:paraId="6DA91B5C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25625DB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2DF71129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7A5A1A1F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0B8B7B41" w14:textId="77777777" w:rsidR="00C7476B" w:rsidRDefault="00C7476B">
      <w:pPr>
        <w:spacing w:after="60"/>
      </w:pPr>
    </w:p>
    <w:p w14:paraId="0104369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19AE3D3B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4C6FD12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78B6DC6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ป.4/12 สร้างโจทย์ปัญหา 2 ขั้นตอนของจำนวนนับที่มากว่า 100,00 และ 0</w:t>
      </w:r>
    </w:p>
    <w:p w14:paraId="1A31614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736E04A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โจทย์ปัญหาทางคณิตศาสตร์ โดยส่วนใหญ่มาจากปัญหาที่พบเจอได้ในชีวิตประจำวัน</w:t>
      </w:r>
      <w:r>
        <w:rPr>
          <w:color w:val="1F2937"/>
          <w:sz w:val="22"/>
        </w:rPr>
        <w:br/>
        <w:t>2.2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 w14:paraId="5EB5AAB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7A645C3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การสร้างโจทย์ปัญหาการบวก ลบ คูณ หารระคน จากประโยคสัญลักษณ์</w:t>
      </w:r>
    </w:p>
    <w:p w14:paraId="7731B8D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498CDF7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สร้างโจทย์ปัญหาเกี่ยวกับการบวก ลบ คูณ หารระคน จากประโยคสัญลักษณ์ได้อย่าง สมเหตุสมผล และสามารถแก้โจทย์ปัญหาได้</w:t>
      </w:r>
      <w:r>
        <w:rPr>
          <w:b/>
          <w:color w:val="1F2937"/>
          <w:sz w:val="22"/>
        </w:rPr>
        <w:br/>
        <w:t>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3C654CC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53EDD10" w14:textId="77777777" w:rsidR="00C7476B" w:rsidRDefault="00C7476B"/>
    <w:p w14:paraId="27B36AD5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291633D0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จากประโยคสัญลักษณ์ และแจ้งจุดประสงค์การเรียนรู้</w:t>
      </w:r>
    </w:p>
    <w:p w14:paraId="53CE828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 จากประโยคสัญลักษณ์; ฝึกเป็นคู่แล้วตรวจคำตอบร่วมกัน</w:t>
      </w:r>
    </w:p>
    <w:p w14:paraId="3471AE29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08333B2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307216D9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23E3531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62F714B5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การสร้างโจทย์ปัญหาการบวก ลบ คูณ หารระคน จากประโยคสัญลักษณ์ และการบันทึกผลงานลงในสมุด</w:t>
      </w:r>
    </w:p>
    <w:p w14:paraId="3BE259E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3D9FCF40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5A0510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2507BE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4AD9C4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351A12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1406EF6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E96A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74F2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5538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153C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4D202A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BFA0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462D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0D30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DB12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4BF9504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D9B1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2841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2209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8866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36895703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134E60C1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8215F35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4313AD36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0E28030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4C5C947E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16B98490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61F332B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5FAF4ED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17930F0D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FB52F39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64E1A52D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3F8A98C6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4FA093B6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4E8BCD1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AE670CE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E4F9BA3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F1292FC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769D8E0F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155FBE5A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15164190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11DDF400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181232D6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E9221A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D34FFC8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58      หน่วยการเรียนรู้ที่ 1</w:t>
            </w:r>
          </w:p>
          <w:p w14:paraId="45454C6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การสร้างโจทย์ปัญหาการบวก ลบ คูณ หารระคน จากสถานการณ์</w:t>
            </w:r>
          </w:p>
        </w:tc>
      </w:tr>
      <w:tr w:rsidR="00C7476B" w14:paraId="215DC6DA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722E482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30A50FF7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47624E2C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25A25D02" w14:textId="77777777" w:rsidR="00C7476B" w:rsidRDefault="00C7476B">
      <w:pPr>
        <w:spacing w:after="60"/>
      </w:pPr>
    </w:p>
    <w:p w14:paraId="60D6D7F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2D27E81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6EFF672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5725818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ป.4/12 สร้างโจทย์ปัญหา 2 ขั้นตอนของจำนวนนับที่มากว่า 100,00 และ 0</w:t>
      </w:r>
    </w:p>
    <w:p w14:paraId="54E839E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6C02C69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โจทย์ปัญหาทางคณิตศาสตร์ โดยส่วนใหญ่มาจากปัญหาที่พบเจอได้ในชีวิตประจำวัน</w:t>
      </w:r>
      <w:r>
        <w:rPr>
          <w:color w:val="1F2937"/>
          <w:sz w:val="22"/>
        </w:rPr>
        <w:br/>
        <w:t>2.2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 w14:paraId="418936A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48021CC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การสร้างโจทย์ปัญหาการบวก ลบ คูณ หารระคน จากสถานการณ์</w:t>
      </w:r>
    </w:p>
    <w:p w14:paraId="1417BB8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6D82798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สร้างโจทย์ปัญหาเกี่ยวกับการบวก ลบ คูณ หารระคน จากสถานการณ์ได้อย่างสมเหตุสมผล และสามารถแก้โจทย์ปัญหาได้</w:t>
      </w:r>
      <w:r>
        <w:rPr>
          <w:b/>
          <w:color w:val="1F2937"/>
          <w:sz w:val="22"/>
        </w:rPr>
        <w:br/>
        <w:t>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417CBBB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693ADBA8" w14:textId="77777777" w:rsidR="00C7476B" w:rsidRDefault="00C7476B"/>
    <w:p w14:paraId="1209BD5C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AB23988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จากสถานการณ์ และแจ้งจุดประสงค์การเรียนรู้</w:t>
      </w:r>
    </w:p>
    <w:p w14:paraId="4255D858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 จากสถานการณ์; ฝึกเป็นคู่แล้วตรวจคำตอบร่วมกัน</w:t>
      </w:r>
    </w:p>
    <w:p w14:paraId="72597BD0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6DEFBE3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2161344D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29202C3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524DF7D3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การสร้างโจทย์ปัญหาการบวก ลบ คูณ หารระคน จากสถานการณ์ และการบันทึกผลงานลงในสมุด</w:t>
      </w:r>
    </w:p>
    <w:p w14:paraId="1429476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0136ADC5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EA5D80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B5E07B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15B030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B8ED2B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3CCCFD54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518A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EF64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B486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4FBC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4139042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F642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1B71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A749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72F9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4747029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024C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FC85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6DBC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B018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A3A630C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32421CB5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5824948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4A33236B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D542585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10302A06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22C8DF54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F2C675F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586506C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7CC81FD0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47973F0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62617DF3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5129C338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5FE77900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6E2A52D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1E0A56F5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E19E40B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24E5B2D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230CBDBE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3AD7E72F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07CCC2A8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55544C92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4D32FDE8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78ADAF9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38438F83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59      หน่วยการเรียนรู้ที่ 1</w:t>
            </w:r>
          </w:p>
          <w:p w14:paraId="12E5737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การสร้างโจทย์ปัญหาการบวก ลบ คูณ หารระคน จากภาพ</w:t>
            </w:r>
          </w:p>
        </w:tc>
      </w:tr>
      <w:tr w:rsidR="00C7476B" w14:paraId="48665B84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4FF2DEA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7C915155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6DEA164C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19D1C52D" w14:textId="77777777" w:rsidR="00C7476B" w:rsidRDefault="00C7476B">
      <w:pPr>
        <w:spacing w:after="60"/>
      </w:pPr>
    </w:p>
    <w:p w14:paraId="1F860A3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7443BD8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65CA7EB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246C25CC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ป.4/12 สร้างโจทย์ปัญหา 2 ขั้นตอนของจำนวนนับที่มากว่า 100,00 และ 0</w:t>
      </w:r>
    </w:p>
    <w:p w14:paraId="63F2CB7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7475661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โจทย์ปัญหาทางคณิตศาสตร์ โดยส่วนใหญ่มาจากปัญหาที่พบเจอได้ในชีวิตประจำวัน</w:t>
      </w:r>
      <w:r>
        <w:rPr>
          <w:color w:val="1F2937"/>
          <w:sz w:val="22"/>
        </w:rPr>
        <w:br/>
        <w:t>2.2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 w14:paraId="56DA0E2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065D651B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การสร้างโจทย์ปัญหาการบวก ลบ คูณ หารระคน จากภาพ</w:t>
      </w:r>
    </w:p>
    <w:p w14:paraId="47FC711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3A8C10C5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สร้างโจทย์ปัญหาเกี่ยวกับการบวก ลบ คูณ หารระคน จากภาพได้อย่างสมเหตุสมผล และ สามารถแก้โจทย์ปัญหาได้</w:t>
      </w:r>
      <w:r>
        <w:rPr>
          <w:b/>
          <w:color w:val="1F2937"/>
          <w:sz w:val="22"/>
        </w:rPr>
        <w:br/>
        <w:t>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2A6C27FD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246E742" w14:textId="77777777" w:rsidR="00C7476B" w:rsidRDefault="00C7476B"/>
    <w:p w14:paraId="45229A5B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5B88648E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จากภาพ และแจ้งจุดประสงค์การเรียนรู้</w:t>
      </w:r>
    </w:p>
    <w:p w14:paraId="1A86911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 จากภาพ; ฝึกเป็นคู่แล้วตรวจคำตอบร่วมกัน</w:t>
      </w:r>
    </w:p>
    <w:p w14:paraId="3778588D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1EE9DA1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0C61498E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B4F76D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028F2765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การสร้างโจทย์ปัญหาการบวก ลบ คูณ หารระคน จากภาพ และการบันทึกผลงานลงในสมุด</w:t>
      </w:r>
    </w:p>
    <w:p w14:paraId="48E708E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4BF6B76D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24CB2F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37AE86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D3196A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26C333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516FA09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7ABA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05A4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4AD1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0130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19A353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32D3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9AFC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A471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6A58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AF6548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7754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A6AB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D1DD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D8FE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1714AC90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333C4A6D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DB6A74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7F28606B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B000633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3AFA9AC2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3B0FE236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B66145F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62869C9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176F25CE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E0A04E3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016A4306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6499E663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098B0F65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B07E93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21AF3A0B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6DA4772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EF3AB44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14FE3B27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78300CEC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666CBE0E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74C416E5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3B2AB4FD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15350BD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706E11CB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60      หน่วยการเรียนรู้ที่ 1</w:t>
            </w:r>
          </w:p>
          <w:p w14:paraId="49AD885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การเฉลี่ย (1)</w:t>
            </w:r>
          </w:p>
        </w:tc>
      </w:tr>
      <w:tr w:rsidR="00C7476B" w14:paraId="7581D441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44D16D0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6C70ED38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43497E5F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10B8C856" w14:textId="77777777" w:rsidR="00C7476B" w:rsidRDefault="00C7476B">
      <w:pPr>
        <w:spacing w:after="60"/>
      </w:pPr>
    </w:p>
    <w:p w14:paraId="1BEA558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07DEC33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07F3621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1F0772D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7BCD4B1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0DC698E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การเฉลี่ย หมายถึง การแบ่งของทั้งหมดเป็นส่วน ๆ ส่วนละ เท่า ๆ กัน สามารถคำนวณได้โดย การนำผลบวกของจำนวนต่าง ๆ หารด้วยจำนวนของจำนวนทั้งหมดที่นำมาบวกกัน และผลหารที่ได้นั้นเรียกว่า ค่าเฉลี่ย ของจำนวนเหล่านั้น</w:t>
      </w:r>
    </w:p>
    <w:p w14:paraId="16E4D75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642532D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การเฉลี่ย</w:t>
      </w:r>
    </w:p>
    <w:p w14:paraId="021D2C7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343FA573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1) หาค่าเฉลี่ยของจำนวนชุดได้ เมื่อกำหนดจำนวนให้ชุดหนึ่ง 2) แก้โจทย์ปัญหาเกี่ยวกับค่าเฉลี่ย</w:t>
      </w:r>
      <w:r>
        <w:rPr>
          <w:b/>
          <w:color w:val="1F2937"/>
          <w:sz w:val="22"/>
        </w:rPr>
        <w:br/>
        <w:t>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มุ่งมั่นและไม่ย่อท้อ ในการแก้ปัญหาทางคณิตศาสตร์</w:t>
      </w:r>
    </w:p>
    <w:p w14:paraId="08BB0CE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AEB3937" w14:textId="77777777" w:rsidR="00C7476B" w:rsidRDefault="00C7476B"/>
    <w:p w14:paraId="7CFE9C0A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4EB51A27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การเฉลี่ย (1) และแจ้งจุดประสงค์การเรียนรู้</w:t>
      </w:r>
    </w:p>
    <w:p w14:paraId="14B9210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การเฉลี่ย (1) เป็นรายคู่/รายบุคคล พร้อมตรวจสอบความสมเหตุสมผล</w:t>
      </w:r>
    </w:p>
    <w:p w14:paraId="1D34379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744C0D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23A5F788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3115DB9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2E954E9A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การเฉลี่ย (1) และการบันทึกผลงานลงในสมุด</w:t>
      </w:r>
    </w:p>
    <w:p w14:paraId="30F5264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7C6E58F2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7C9BAA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10A31C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F2426A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8EB0D6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D31370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73A0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9A04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6315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07C6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A8507D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A2AC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785C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3342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56DE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F6E355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97D7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 xml:space="preserve">ด้านคุณลักษณะ </w:t>
            </w:r>
            <w:r>
              <w:rPr>
                <w:b/>
                <w:color w:val="000000" w:themeColor="text1"/>
                <w:sz w:val="20"/>
              </w:rPr>
              <w:lastRenderedPageBreak/>
              <w:t>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E51C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lastRenderedPageBreak/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5527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A222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7200793B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27145114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A526C5F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4F315663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1773A91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660E9F65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5A05D3E9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C9F72E7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C07D8EA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54197068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EFA3918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106D3C77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9B566B0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559F7BCC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2CBF5BF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260649B3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25D3206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C55061E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54D882FD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112618CD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7D9231BB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6C8ADB27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7198A30C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AAB36B8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7B3ED9D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61      หน่วยการเรียนรู้ที่ 1</w:t>
            </w:r>
          </w:p>
          <w:p w14:paraId="1CAF430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การเฉลี่ย(2)</w:t>
            </w:r>
          </w:p>
        </w:tc>
      </w:tr>
      <w:tr w:rsidR="00C7476B" w14:paraId="7B28F9DD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55ED5C8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023C488E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5DB81C77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6E06950F" w14:textId="77777777" w:rsidR="00C7476B" w:rsidRDefault="00C7476B">
      <w:pPr>
        <w:spacing w:after="60"/>
      </w:pPr>
    </w:p>
    <w:p w14:paraId="0D91515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1AEB52C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50D4392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78A2176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7D6818F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1D929A1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การเฉลี่ย หมายถึง การแบ่งของทั้งหมดเป็นส่วน ๆ ส่วนละเท่า ๆ กัน สามารถคำนวณได้โดย การนำ ผลบวกของจำนวนต่าง ๆ หารด้วยจำนวนของจำนวนทั้งหมดที่นำมาบวกกัน และผลหารที่ได้นั้นเรียกว่า ค่าเฉลี่ย ของจำนวนเหล่านั้น</w:t>
      </w:r>
    </w:p>
    <w:p w14:paraId="1C2D4C0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0CA77D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การเฉลี่ย</w:t>
      </w:r>
    </w:p>
    <w:p w14:paraId="42636D8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B6CF33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1) หาค่าเฉลี่ยของจ านวนได้ เมื่อก าหนดจ านวนให้ชุดหนึ่ง 2) แก้โจทย์ปัญหาเกี่ยวกับค่าเฉลี่ย</w:t>
      </w:r>
      <w:r>
        <w:rPr>
          <w:b/>
          <w:color w:val="1F2937"/>
          <w:sz w:val="22"/>
        </w:rPr>
        <w:br/>
        <w:t>4.2 ด้านทักษะ/กระบวนการ (P) - สามารถให้เหตุผล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1DBC2AED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56C78FC0" w14:textId="77777777" w:rsidR="00C7476B" w:rsidRDefault="00C7476B"/>
    <w:p w14:paraId="40E2A7CB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524BF7ED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การเฉลี่ย(2) และแจ้งจุดประสงค์การเรียนรู้</w:t>
      </w:r>
    </w:p>
    <w:p w14:paraId="47732F7D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การเฉลี่ย(2) เป็นรายคู่/รายบุคคล พร้อมตรวจสอบความสมเหตุสมผล</w:t>
      </w:r>
    </w:p>
    <w:p w14:paraId="28F1B9EF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5C76D26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55728552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257174B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0C96F609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การเฉลี่ย(2) และการบันทึกผลงานลงในสมุด</w:t>
      </w:r>
    </w:p>
    <w:p w14:paraId="1669662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53CC1A89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4819AF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B22248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7DF6CF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163FC1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315F2AC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2DB7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AABC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C4CE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E22F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229F25C5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9DD9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742B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69A2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3BA4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A118AB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8AB7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 xml:space="preserve">ด้านคุณลักษณะ </w:t>
            </w:r>
            <w:r>
              <w:rPr>
                <w:b/>
                <w:color w:val="000000" w:themeColor="text1"/>
                <w:sz w:val="20"/>
              </w:rPr>
              <w:lastRenderedPageBreak/>
              <w:t>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6D73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lastRenderedPageBreak/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B0A6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C19A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5E026C69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5124ECA2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A462C78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6040C397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1096D20E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05051657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2F36C460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3185643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7B23BCE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4BAD2427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C50CF99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5338FBD8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C227073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200A30E2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F9C7390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3D3011FD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2021236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4817FBA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570DE1CE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4A9C7081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6E94E871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61A62040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576CDB80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24B27FB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62D982B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62      หน่วยการเรียนรู้ที่ 1</w:t>
            </w:r>
          </w:p>
          <w:p w14:paraId="1E3354D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โจทย์ปัญหาเกี่ยวกับค่าเฉลี่ย</w:t>
            </w:r>
          </w:p>
        </w:tc>
      </w:tr>
      <w:tr w:rsidR="00C7476B" w14:paraId="0F54C172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8499A89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0ABA1ECA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จำนวนนับ และการบวก การลบ การคูณ การหาร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213BD485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18DDEB2" w14:textId="77777777" w:rsidR="00C7476B" w:rsidRDefault="00C7476B">
      <w:pPr>
        <w:spacing w:after="60"/>
      </w:pPr>
    </w:p>
    <w:p w14:paraId="7AA539E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2FABAB6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 w14:paraId="67DAC5A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4EDDD64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ป.4/10 การหาผลลัพธ์การบวก ลบ คูณ หารระคนของจำนวนนับ และ 0</w:t>
      </w:r>
    </w:p>
    <w:p w14:paraId="2F728BF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586FFCE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1.</w:t>
      </w:r>
      <w:r>
        <w:rPr>
          <w:color w:val="1F2937"/>
          <w:sz w:val="22"/>
        </w:rPr>
        <w:t xml:space="preserve">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  <w:r>
        <w:rPr>
          <w:color w:val="1F2937"/>
          <w:sz w:val="22"/>
        </w:rPr>
        <w:br/>
        <w:t>2. การเฉลี่ย หมายถึง การแบ่งของทั้งหมดเป็นส่วน ๆ ส่วนละเท่า ๆ กัน สามารถคำนวณได้โดย การนำผลบวกของจำนวนต่าง ๆ หารด้วยจำนวนของจ…</w:t>
      </w:r>
    </w:p>
    <w:p w14:paraId="5B4563D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014CF2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โจทย์ปัญหาเกี่ยวกับค่าเฉลี่ย</w:t>
      </w:r>
    </w:p>
    <w:p w14:paraId="095B078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043C4DB1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แก้โจทย์ปัญหาเกี่ยวกับค่าเฉลี่ย</w:t>
      </w:r>
      <w:r>
        <w:rPr>
          <w:b/>
          <w:color w:val="1F2937"/>
          <w:sz w:val="22"/>
        </w:rPr>
        <w:br/>
        <w:t>4.2 ด้านทักษะ/กระบวนการ (P) - แก้ปัญหา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187D20A6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35A2D44" w14:textId="77777777" w:rsidR="00C7476B" w:rsidRDefault="00C7476B"/>
    <w:p w14:paraId="05873C95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302BE06B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โจทย์ปัญหาเกี่ยวกับค่าเฉลี่ย และแจ้งจุดประสงค์การเรียนรู้</w:t>
      </w:r>
    </w:p>
    <w:p w14:paraId="1E4D3CDE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โจทย์ปัญหาเกี่ยวกับค่าเฉลี่ย; ฝึกเป็นคู่แล้วตรวจคำตอบร่วมกัน</w:t>
      </w:r>
    </w:p>
    <w:p w14:paraId="1424DBE1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6514084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4C8F4957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2FFD608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266BFCCC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โจทย์ปัญหาเกี่ยวกับค่าเฉลี่ย และการบันทึกผลงานลงในสมุด</w:t>
      </w:r>
    </w:p>
    <w:p w14:paraId="17CDDFF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637752E8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016205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BE344A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8CDAA7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5114B0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F95446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47D8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159F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47CF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A164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70E4674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E46F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61F6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F244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EC52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E873B5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1AF7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 xml:space="preserve">ด้านคุณลักษณะ </w:t>
            </w:r>
            <w:r>
              <w:rPr>
                <w:b/>
                <w:color w:val="000000" w:themeColor="text1"/>
                <w:sz w:val="20"/>
              </w:rPr>
              <w:lastRenderedPageBreak/>
              <w:t>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4AA6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lastRenderedPageBreak/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A83F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5847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4FD6E34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3BA5E99F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82EEF7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49C0C4EC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7004B8E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115F7BC7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171C3812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09FB58D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A049FBC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1E70F45F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E5BAAC3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4DB2FB44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665E466E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1BCFD631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034F7F35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7A91DF41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F58E9A7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1085999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186229B0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08E5F605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791BD051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3B139D9A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713E25E6" w14:textId="77777777" w:rsidR="00C7476B" w:rsidRDefault="00000000">
      <w:r>
        <w:br w:type="page"/>
      </w:r>
    </w:p>
    <w:p w14:paraId="7840E861" w14:textId="77777777" w:rsidR="00C7476B" w:rsidRDefault="00C7476B">
      <w:pPr>
        <w:spacing w:after="0" w:line="240" w:lineRule="auto"/>
      </w:pPr>
    </w:p>
    <w:p w14:paraId="6D1FCCF1" w14:textId="77777777" w:rsidR="00C7476B" w:rsidRDefault="00C7476B">
      <w:pPr>
        <w:spacing w:after="0" w:line="240" w:lineRule="auto"/>
      </w:pPr>
    </w:p>
    <w:p w14:paraId="7806358E" w14:textId="77777777" w:rsidR="00C7476B" w:rsidRDefault="00C7476B">
      <w:pPr>
        <w:spacing w:after="0" w:line="240" w:lineRule="auto"/>
      </w:pPr>
    </w:p>
    <w:p w14:paraId="21417A1B" w14:textId="77777777" w:rsidR="00C7476B" w:rsidRDefault="00C7476B">
      <w:pPr>
        <w:spacing w:after="0" w:line="240" w:lineRule="auto"/>
      </w:pPr>
    </w:p>
    <w:p w14:paraId="67F6187A" w14:textId="77777777" w:rsidR="00C7476B" w:rsidRDefault="00C7476B">
      <w:pPr>
        <w:spacing w:after="0" w:line="240" w:lineRule="auto"/>
      </w:pPr>
    </w:p>
    <w:p w14:paraId="6715E2C6" w14:textId="77777777" w:rsidR="00C7476B" w:rsidRDefault="00C7476B">
      <w:pPr>
        <w:spacing w:after="0" w:line="240" w:lineRule="auto"/>
      </w:pPr>
    </w:p>
    <w:p w14:paraId="4DA9B9B2" w14:textId="77777777" w:rsidR="00C7476B" w:rsidRDefault="00C7476B">
      <w:pPr>
        <w:spacing w:after="0" w:line="240" w:lineRule="auto"/>
      </w:pPr>
    </w:p>
    <w:p w14:paraId="0345AD7F" w14:textId="77777777" w:rsidR="00C7476B" w:rsidRDefault="00C7476B">
      <w:pPr>
        <w:spacing w:after="0" w:line="240" w:lineRule="auto"/>
      </w:pPr>
    </w:p>
    <w:p w14:paraId="231D8DB9" w14:textId="77777777" w:rsidR="00C7476B" w:rsidRDefault="00000000">
      <w:pPr>
        <w:spacing w:after="40" w:line="240" w:lineRule="auto"/>
        <w:jc w:val="center"/>
      </w:pPr>
      <w:r>
        <w:rPr>
          <w:color w:val="667085"/>
          <w:sz w:val="32"/>
        </w:rPr>
        <w:t>หน่วยการเรียนรู้</w:t>
      </w:r>
    </w:p>
    <w:p w14:paraId="3FD2A89C" w14:textId="77777777" w:rsidR="00C7476B" w:rsidRDefault="00000000">
      <w:pPr>
        <w:spacing w:after="80" w:line="240" w:lineRule="auto"/>
        <w:jc w:val="center"/>
      </w:pPr>
      <w:r>
        <w:rPr>
          <w:b/>
          <w:color w:val="C59A32"/>
          <w:sz w:val="176"/>
        </w:rPr>
        <w:t>2</w:t>
      </w:r>
    </w:p>
    <w:p w14:paraId="0F9B2E35" w14:textId="77777777" w:rsidR="00C7476B" w:rsidRDefault="00000000">
      <w:pPr>
        <w:spacing w:line="240" w:lineRule="auto"/>
        <w:jc w:val="center"/>
      </w:pPr>
      <w:r>
        <w:rPr>
          <w:b/>
          <w:color w:val="C59A32"/>
          <w:sz w:val="26"/>
        </w:rPr>
        <w:t>◆ ◆ ◆</w:t>
      </w:r>
    </w:p>
    <w:p w14:paraId="4F48704F" w14:textId="77777777" w:rsidR="00C7476B" w:rsidRDefault="00000000">
      <w:pPr>
        <w:spacing w:line="240" w:lineRule="auto"/>
        <w:jc w:val="center"/>
      </w:pPr>
      <w:r>
        <w:rPr>
          <w:b/>
          <w:color w:val="17365D"/>
          <w:sz w:val="42"/>
        </w:rPr>
        <w:t>การวัด (เวลา)</w:t>
      </w:r>
    </w:p>
    <w:p w14:paraId="2909645C" w14:textId="77777777" w:rsidR="00C7476B" w:rsidRDefault="00000000">
      <w:pPr>
        <w:spacing w:after="40" w:line="240" w:lineRule="auto"/>
        <w:jc w:val="center"/>
      </w:pPr>
      <w:r>
        <w:rPr>
          <w:color w:val="667085"/>
          <w:sz w:val="24"/>
        </w:rPr>
        <w:t>จำนวน 10 แผน   •   แผนละ 50 นาที</w:t>
      </w:r>
    </w:p>
    <w:p w14:paraId="685BF935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F1E8D2D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2B7453A7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      หน่วยการเรียนรู้ที่ 2</w:t>
            </w:r>
          </w:p>
          <w:p w14:paraId="28B9E8A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การบอกระยะเวลาเป็นนาฬิกานาที วินาที</w:t>
            </w:r>
          </w:p>
        </w:tc>
      </w:tr>
      <w:tr w:rsidR="00C7476B" w14:paraId="35271CCB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21B00FD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7101DDAC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การวัด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6FA201AC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38887495" w14:textId="77777777" w:rsidR="00C7476B" w:rsidRDefault="00C7476B">
      <w:pPr>
        <w:spacing w:after="60"/>
      </w:pPr>
    </w:p>
    <w:p w14:paraId="65ED53F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5CBC054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 w14:paraId="34232BA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444E0AEB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 แสดงวิธีหาคำตอบของโจทย์ปัญหาเกี่ยวกับเวลา</w:t>
      </w:r>
    </w:p>
    <w:p w14:paraId="0105B92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539C061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1) การบอกเวลาเป็นนาฬิกา นาที และวินาที 2) ระยะเวลา หมายถึง ช่วงเวลาที่ต่อเนื่องจากเวลาหนึ่งถึงอีกเวลาหนึ่ง 3) เครื่องหมายวรรคตอนที่ใช้บอกระยะเวลา คือ ทวิภาค (:) ใช้คั่นระหว่างนาทีกับวินาที 4) 60 วินาที เท่ากับ 1 นาที</w:t>
      </w:r>
    </w:p>
    <w:p w14:paraId="23A1CDA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15AB72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การบอกระยะเวลาเป็นนาฬิกานาที วินาที</w:t>
      </w:r>
    </w:p>
    <w:p w14:paraId="60309A2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439674E1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บอกระยะเวลาเป็นนาที วินาที</w:t>
      </w:r>
      <w:r>
        <w:rPr>
          <w:b/>
          <w:color w:val="1F2937"/>
          <w:sz w:val="22"/>
        </w:rPr>
        <w:br/>
        <w:t>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7E0EA3BE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12AC9F38" w14:textId="77777777" w:rsidR="00C7476B" w:rsidRDefault="00C7476B"/>
    <w:p w14:paraId="0364F01A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525BD73B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การบอกระยะเวลาเป็นนาฬิกานาที วินาที และแจ้งจุดประสงค์การเรียนรู้</w:t>
      </w:r>
    </w:p>
    <w:p w14:paraId="285CDEB5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การบอกระยะเวลาเป็นนาฬิกานาที วินาที พร้อมอภิปรายวิธีคิด</w:t>
      </w:r>
    </w:p>
    <w:p w14:paraId="0DD88B4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7645EF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709AFAD8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049632A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1120C4DF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การบอกระยะเวลาเป็นนาฬิกานาที วินาที และการบันทึกผลงานลงในสมุด</w:t>
      </w:r>
    </w:p>
    <w:p w14:paraId="312D60F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0FF38FAC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4ED1E2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7A96EE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A10F72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7E74FF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7074E14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B844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DE2D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35C0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DFB7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B5850D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3C4A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BFC6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DFA8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1702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29E0DF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2762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C014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AAAD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9834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648A8808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203AD406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92EB74D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222B5A78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BE4B5DC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60217DEE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7FE8F876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790C160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757591D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6D02942F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6FBC996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5471325E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15A626CE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0239F838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43A78D2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75A33924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4F42D6D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67F611B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7FBCFD3F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104C508A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5ABA768D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3E62F6CF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72E672CA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27E737B0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DCEAE04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2      หน่วยการเรียนรู้ที่ 2</w:t>
            </w:r>
          </w:p>
          <w:p w14:paraId="4CF6820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การบอกระยะเวลาเป็นนาที ชั่วโมง วัน</w:t>
            </w:r>
          </w:p>
        </w:tc>
      </w:tr>
      <w:tr w:rsidR="00C7476B" w14:paraId="2CB2D077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C50190D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57DDF7D0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การวัด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7978DC92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62F42FC8" w14:textId="77777777" w:rsidR="00C7476B" w:rsidRDefault="00C7476B">
      <w:pPr>
        <w:spacing w:after="60"/>
      </w:pPr>
    </w:p>
    <w:p w14:paraId="4CDA019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627BFA4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 w14:paraId="493E9D9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02306B1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 แสดงวิธีหาคำตอบของโจทย์ปัญหาเกี่ยวกับเวลา</w:t>
      </w:r>
    </w:p>
    <w:p w14:paraId="168A3FC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50BCB17F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1) ระยะเวลา หมายถึง ช่วงเวลาที่ต่อเนื่องจากเวลาหนึ่งถึงอีกเวลาหนึ่ง 2) เครื่องหมายวรรคตอนที่ใช้บอกระยะเวลา คือ ทวิภาค ( : ) ใช้คั่นระหว่าง นาทีกับวินาที และ ชั่วโมงกับนาทีกับวินาที 3) 60 นาที คิดเป็น 1 ชั่วโมง 4) 24 ชั่วโมง คิดเป็น 1 วัน</w:t>
      </w:r>
    </w:p>
    <w:p w14:paraId="71F2329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738AF84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การบอกระยะเวลาเป็นนาที ชั่วโมง วัน</w:t>
      </w:r>
    </w:p>
    <w:p w14:paraId="3563DC1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52FE4008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บอกระยะเวลาเป็นนาที ชั่วโมง วัน</w:t>
      </w:r>
      <w:r>
        <w:rPr>
          <w:b/>
          <w:color w:val="1F2937"/>
          <w:sz w:val="22"/>
        </w:rPr>
        <w:br/>
        <w:t>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7EEB5429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2508A042" w14:textId="77777777" w:rsidR="00C7476B" w:rsidRDefault="00C7476B"/>
    <w:p w14:paraId="56F8C517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20ADD747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การบอกระยะเวลาเป็นนาที ชั่วโมง วัน และแจ้งจุดประสงค์การเรียนรู้</w:t>
      </w:r>
    </w:p>
    <w:p w14:paraId="4828830D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การบอกระยะเวลาเป็นนาที ชั่วโมง วัน พร้อมอภิปรายวิธีคิด</w:t>
      </w:r>
    </w:p>
    <w:p w14:paraId="553875C5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20ADD8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25E28C5F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7F2FCEA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6818F5ED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การบอกระยะเวลาเป็นนาที ชั่วโมง วัน และการบันทึกผลงานลงในสมุด</w:t>
      </w:r>
    </w:p>
    <w:p w14:paraId="209F63B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2B4FD335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DC1E69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2B7C05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E59A34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FD9384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40754BA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6579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A422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96C6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14E4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59A619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4B06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0D5C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63C7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B514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9E2964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FCD2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E3A7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4E2D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EE0C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24ACEE8D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0D385990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1D40108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5CA220C1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5D0B1FE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72493E74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7EEDD888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598C4EF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0C7AB1D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16FC4A69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7BF4D92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310FD96B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814AF9E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7CEB2C41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2CF7C94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4511CBB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50DA86E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80376AD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17ECA836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6CFDDF87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62753BEC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4688AC91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0207F602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22C2649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06755644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3      หน่วยการเรียนรู้ที่ 2</w:t>
            </w:r>
          </w:p>
          <w:p w14:paraId="5E7B104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การบอกระยะเวลาเป็นวินาที นาที ชั่วโมง วัน สัปดาห์ เดือน ปี</w:t>
            </w:r>
          </w:p>
        </w:tc>
      </w:tr>
      <w:tr w:rsidR="00C7476B" w14:paraId="3511783D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2C59968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519B1148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การวัด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44F2E394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7A3E7CF8" w14:textId="77777777" w:rsidR="00C7476B" w:rsidRDefault="00C7476B">
      <w:pPr>
        <w:spacing w:after="60"/>
      </w:pPr>
    </w:p>
    <w:p w14:paraId="4A4D3AD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0FD82B6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 w14:paraId="730585E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35EDC774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 แสดงวิธีหาคำตอบของโจทย์ปัญหาเกี่ยวกับเวลา</w:t>
      </w:r>
    </w:p>
    <w:p w14:paraId="7E09885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4EBFDA8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1) การบอกเวลาเป็นนาฬิกาและนาที 2) ระยะเวลาหมายถึง ช่วงเวลาที่ต่อเนื่องจากเวลาหนึ่งถึงอีกเวลาหนึ่ง 3) ความสัมพันธ์ของหน่วยเวลา 1 นาที มี 60 วินาที 1 ชั่วโมง มี 60 นาที 1 วัน มี 24 ชั่วโมง 1 สัปดาห์ มี 7 วัน 1 เดือน มี 28 วัน หรือ 29 วัน 30 วัน…</w:t>
      </w:r>
    </w:p>
    <w:p w14:paraId="312F48F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7E0F9A2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การบอกระยะเวลาเป็นวินาที นาที ชั่วโมง วัน สัปดาห์ เดือน ปี</w:t>
      </w:r>
    </w:p>
    <w:p w14:paraId="3799A34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1C18F3C5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1) บอกระยะเวลาเป็น วินาที นาที ชั่วโมง วัน สัปดาห์ เดือน ปี 2) ใช้ความสัมพันธ์ของหน่วยเวลามาใช้บอกระยะเวลา</w:t>
      </w:r>
      <w:r>
        <w:rPr>
          <w:b/>
          <w:color w:val="1F2937"/>
          <w:sz w:val="22"/>
        </w:rPr>
        <w:br/>
        <w:t>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044C896A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7404782" w14:textId="77777777" w:rsidR="00C7476B" w:rsidRDefault="00C7476B"/>
    <w:p w14:paraId="4803E8D8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59087D29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การบอกระยะเวลาเป็นวินาที นาที ชั่วโมง วัน สัปดาห์ เดือน ปี และแจ้งจุดประสงค์การเรียนรู้</w:t>
      </w:r>
    </w:p>
    <w:p w14:paraId="35B66DCE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การบอกระยะเวลาเป็นวินาที นาที ชั่วโมง วัน สัปดาห์ เดือน ปี พร้อมอภิปรายวิธีคิด</w:t>
      </w:r>
    </w:p>
    <w:p w14:paraId="329F3E7F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222D4CA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3EE182B2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C5FC81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318B3979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การบอกระยะเวลาเป็นวินาที นาที ชั่วโมง วัน สัปดาห์ เดือน ปี และการบันทึกผลงานลงในสมุด</w:t>
      </w:r>
    </w:p>
    <w:p w14:paraId="4528B63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19484321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5E24A7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54FC12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FB29E2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26B4BC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3AF829B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4177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4045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789F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3EAE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FABCDEE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4297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8977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7C87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31A7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6204A84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7F70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BCF8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4888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6052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1FD756EA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2FFD64B2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36C7F48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61E5E09D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70CBF3B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2F11079C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3B5DC8F5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7F33E51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9AA5EB3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47FFD87C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D20F69F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34A208FB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73F4925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138D4B83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AE6CE83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3BD27081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E96A4DA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43F04E0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60AB02BA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1B94955B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2E327A3C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61880FC9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0A3114E2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4FFA29A4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17FAD5E1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4      หน่วยการเรียนรู้ที่ 2</w:t>
            </w:r>
          </w:p>
          <w:p w14:paraId="0CEBDFE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เปรียบเทียบระยะเวลาโดยใช้ความสัมพันธ์ของหน่วยเวลา</w:t>
            </w:r>
          </w:p>
        </w:tc>
      </w:tr>
      <w:tr w:rsidR="00C7476B" w14:paraId="23112452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B1C484D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170E9601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การวัด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259D6AA6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63AB123D" w14:textId="77777777" w:rsidR="00C7476B" w:rsidRDefault="00C7476B">
      <w:pPr>
        <w:spacing w:after="60"/>
      </w:pPr>
    </w:p>
    <w:p w14:paraId="34E78DB2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3233AFD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 w14:paraId="03EDC49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539AB30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 แสดงวิธีหาคำตอบของโจทย์ปัญหาเกี่ยวกับเวลา</w:t>
      </w:r>
    </w:p>
    <w:p w14:paraId="70D246B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4DF0B9E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การเปรียบเทียบระยะเวลาที่มีหน่วยต่างกัน ต้องเปลี่ยนให้เป็นหน่วยเดียวกันก่อนแล้วจึงเปรียบเทียบ</w:t>
      </w:r>
    </w:p>
    <w:p w14:paraId="27185C2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6C936B4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เปรียบเทียบระยะเวลาโดยใช้ความสัมพันธ์ของหน่วยเวลา</w:t>
      </w:r>
    </w:p>
    <w:p w14:paraId="6E8858D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FC51149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เปรียบเทียบระยะเวลาได้</w:t>
      </w:r>
      <w:r>
        <w:rPr>
          <w:b/>
          <w:color w:val="1F2937"/>
          <w:sz w:val="22"/>
        </w:rPr>
        <w:br/>
        <w:t>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46350DFD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7C666F1C" w14:textId="77777777" w:rsidR="00C7476B" w:rsidRDefault="00C7476B"/>
    <w:p w14:paraId="00C17AF7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996F787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เปรียบเทียบระยะเวลาโดยใช้ความสัมพันธ์ของหน่วยเวลา และแจ้งจุดประสงค์การเรียนรู้</w:t>
      </w:r>
    </w:p>
    <w:p w14:paraId="4FA2A672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เปรียบเทียบระยะเวลาโดยใช้ความสัมพันธ์ของหน่วยเวลา พร้อมอภิปรายวิธีคิด</w:t>
      </w:r>
    </w:p>
    <w:p w14:paraId="2DD855CB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5F601DF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056A890A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6318053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2B8D2537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เปรียบเทียบระยะเวลาโดยใช้ความสัมพันธ์ของหน่วยเวลา และการบันทึกผลงานลงในสมุด</w:t>
      </w:r>
    </w:p>
    <w:p w14:paraId="60D969B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3A2F613F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FB9C7A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52C5B2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1B0F38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C7C5E0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612E756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284A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7E18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47A6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859E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02B4B02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B7D0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8A31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503D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042B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3CB695BC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942E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7593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6E3B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AA0C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439B23EA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21DE4DD5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332E094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lastRenderedPageBreak/>
              <w:t>บันทึกผลหลังการจัดการเรียนรู้</w:t>
            </w:r>
          </w:p>
        </w:tc>
      </w:tr>
      <w:tr w:rsidR="006C0F3D" w:rsidRPr="006C0F3D" w14:paraId="49A29347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85CA377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44F80A2F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7AAB93DF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354DA4F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947CBC4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2260C11F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4DD8E76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72AF3AA7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76A0730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766769FE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CF8F8A2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54CCC4C2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85A1AF3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3C8C8D9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38CE0E51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5407F8F7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50E6F6C5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4795B1A4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6CD977B7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7BC8AEB4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6DD28D4E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5      หน่วยการเรียนรู้ที่ 2</w:t>
            </w:r>
          </w:p>
          <w:p w14:paraId="4183E3D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อ่านตารางเวลา</w:t>
            </w:r>
          </w:p>
        </w:tc>
      </w:tr>
      <w:tr w:rsidR="00C7476B" w14:paraId="0E9A5007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CE33C67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149135EE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การวัด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21CE9E44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50FCCE4B" w14:textId="77777777" w:rsidR="00C7476B" w:rsidRDefault="00C7476B">
      <w:pPr>
        <w:spacing w:after="60"/>
      </w:pPr>
    </w:p>
    <w:p w14:paraId="0D83047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764F0E50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 w14:paraId="51E4FF0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5918CC5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 แสดงวิธีหาคำตอบของโจทย์ปัญหาเกี่ยวกับเวลา</w:t>
      </w:r>
    </w:p>
    <w:p w14:paraId="276512A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6B898F1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การบอกเวลาเป็นนาฬิกาและนาที</w:t>
      </w:r>
      <w:r>
        <w:rPr>
          <w:color w:val="1F2937"/>
          <w:sz w:val="22"/>
        </w:rPr>
        <w:br/>
        <w:t>2.2 ตารางเวลาเกี่ยวข้องกับเวลาและระยะเวลา</w:t>
      </w:r>
      <w:r>
        <w:rPr>
          <w:color w:val="1F2937"/>
          <w:sz w:val="22"/>
        </w:rPr>
        <w:br/>
        <w:t>2.3 การอ่านตารางเวลาให้พิจารณาความเกี่ยวข้องของเวลา และรายละเอียดของสิ่งที่อยู่ในตาราง</w:t>
      </w:r>
    </w:p>
    <w:p w14:paraId="17428FC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6F9301BC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อ่านตารางเวลา</w:t>
      </w:r>
    </w:p>
    <w:p w14:paraId="75B682D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5C5F0D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อ่านบันทึกกิจกรรมหรือเหตุการณ์ต่างๆ ที่ระบุเวลาได้</w:t>
      </w:r>
      <w:r>
        <w:rPr>
          <w:b/>
          <w:color w:val="1F2937"/>
          <w:sz w:val="22"/>
        </w:rPr>
        <w:br/>
        <w:t>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 w14:paraId="45B4F1EC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49B1BCC8" w14:textId="77777777" w:rsidR="00C7476B" w:rsidRDefault="00C7476B"/>
    <w:p w14:paraId="42A41A86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2C9A66AA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อ่านตารางเวลา และแจ้งจุดประสงค์การเรียนรู้</w:t>
      </w:r>
    </w:p>
    <w:p w14:paraId="3A615562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อ่านตารางเวลา พร้อมอภิปรายวิธีคิด</w:t>
      </w:r>
    </w:p>
    <w:p w14:paraId="43157156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28A9B6D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11D79A8A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17506A7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031111E7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อ่านตารางเวลา และการบันทึกผลงานลงในสมุด</w:t>
      </w:r>
    </w:p>
    <w:p w14:paraId="40E8870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39856100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3904B7F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1AD039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5701B3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8CFDE06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3E6990E7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7082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0A12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2241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03E0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5FF005D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8C46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2D4F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1013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7792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A18423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DE90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13A9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24BB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E87B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2FB19C5D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2EFDFECC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EA51AB2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5621DF43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124B3AC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580DA5F9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1EA52F28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20EC203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B35B492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665D29D1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F1A1C88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47C54C92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77175B98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5CBF52A3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C7EEFB8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0AB7C5AF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32D22D87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429669D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03527552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0D6B8DEE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72308D58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4BAB6E6A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323F4E60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63F93BF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41AE9137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6      หน่วยการเรียนรู้ที่ 2</w:t>
            </w:r>
          </w:p>
          <w:p w14:paraId="6105CAB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เขียนบันทึกกิจกรรมหรือเหตุการณ์ที่ระบุเวลา</w:t>
            </w:r>
          </w:p>
        </w:tc>
      </w:tr>
      <w:tr w:rsidR="00C7476B" w14:paraId="5C880907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013CD1F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52B0E3B8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การวัด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671CF24B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69CF2CF4" w14:textId="77777777" w:rsidR="00C7476B" w:rsidRDefault="00C7476B">
      <w:pPr>
        <w:spacing w:after="60"/>
      </w:pPr>
    </w:p>
    <w:p w14:paraId="4BFC7D8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3069A686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 w14:paraId="602638C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355CD27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 แสดงวิธีหาคำตอบของโจทย์ปัญหาเกี่ยวกับเวลา</w:t>
      </w:r>
    </w:p>
    <w:p w14:paraId="450293C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0EEBA810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บอกเวลาเป็นนาฬิกาและนาที</w:t>
      </w:r>
      <w:r>
        <w:rPr>
          <w:color w:val="1F2937"/>
          <w:sz w:val="22"/>
        </w:rPr>
        <w:br/>
        <w:t>2.2 ตารางเวลาเกี่ยวข้องกับเวลาและระยะเวลา</w:t>
      </w:r>
      <w:r>
        <w:rPr>
          <w:color w:val="1F2937"/>
          <w:sz w:val="22"/>
        </w:rPr>
        <w:br/>
        <w:t>2.3 การเขียนบันทึกกิจกรรมหรือเหตุการณ์ที่ระบุเวลาให้พิจารณาความเกี่ยวข้องของเวลา และ รายละเอียดของสิ่งที่อยู่ในตาราง</w:t>
      </w:r>
    </w:p>
    <w:p w14:paraId="019B29D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38A096D0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เขียนบันทึกกิจกรรมหรือเหตุการณ์ที่ระบุเวลา</w:t>
      </w:r>
    </w:p>
    <w:p w14:paraId="03C6798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7030749F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บันทึกกิจกรรมหรือเหตุการณ์ต่าง ๆ ที่ระบุเวลาได้</w:t>
      </w:r>
      <w:r>
        <w:rPr>
          <w:b/>
          <w:color w:val="1F2937"/>
          <w:sz w:val="22"/>
        </w:rPr>
        <w:br/>
        <w:t>4.2 ด้านทักษะ/กระบวนการ (P) 1) สามารถให้เหตุผล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เห็นคุณค่าของคณิตศาสตร์ว่าสามารถนำไปใช้ในชีวิตจริงได้</w:t>
      </w:r>
    </w:p>
    <w:p w14:paraId="0DF6F665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56573344" w14:textId="77777777" w:rsidR="00C7476B" w:rsidRDefault="00C7476B"/>
    <w:p w14:paraId="6A56A8D8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9984AF3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เขียนบันทึกกิจกรรมหรือเหตุการณ์ที่ระบุเวลา และแจ้งจุดประสงค์การเรียนรู้</w:t>
      </w:r>
    </w:p>
    <w:p w14:paraId="02801603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เขียนบันทึกกิจกรรมหรือเหตุการณ์ที่ระบุเวลา พร้อมอภิปรายวิธีคิด</w:t>
      </w:r>
    </w:p>
    <w:p w14:paraId="06D91A61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51D5B1F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0E182597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F66BB2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33263124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เขียนบันทึกกิจกรรมหรือเหตุการณ์ที่ระบุเวลา และการบันทึกผลงานลงในสมุด</w:t>
      </w:r>
    </w:p>
    <w:p w14:paraId="5B37FC7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7B6FBAD5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DDDE2B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44E31E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6DD856C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B54488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272F02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F826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9869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D80B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08E6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07371F17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4355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EA89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687D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70F6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B076FD9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0771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 xml:space="preserve">ด้านคุณลักษณะ </w:t>
            </w:r>
            <w:r>
              <w:rPr>
                <w:b/>
                <w:color w:val="000000" w:themeColor="text1"/>
                <w:sz w:val="20"/>
              </w:rPr>
              <w:lastRenderedPageBreak/>
              <w:t>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4AC7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lastRenderedPageBreak/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9B45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8364A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675AD629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4F19018B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472770A3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600CE3A4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D5D13A8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46C7C58F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78F2DB42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7D26ACA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E578BF0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7FA07E1B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B12BED4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292FAFF2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257DA418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516A851A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985E9E2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1B4DF233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E8115E7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932287E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54484110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72F4F41A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3A457BDD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16AD8EDA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55BD500B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E615F21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5AB4905C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7      หน่วยการเรียนรู้ที่ 2</w:t>
            </w:r>
          </w:p>
          <w:p w14:paraId="5C12F582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วิเคราะห์และหาคำตอบจากโจทย์ปัญหาเกี่ยวกับวัน เดือน ปี เวลา</w:t>
            </w:r>
          </w:p>
        </w:tc>
      </w:tr>
      <w:tr w:rsidR="00C7476B" w14:paraId="5C12354C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88B6C33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77C2B9FD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การวัด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04661A79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41939E4B" w14:textId="77777777" w:rsidR="00C7476B" w:rsidRDefault="00C7476B">
      <w:pPr>
        <w:spacing w:after="60"/>
      </w:pPr>
    </w:p>
    <w:p w14:paraId="572C7C7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60B087B2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 w14:paraId="6F52B20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52845B68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 แสดงวิธีหาคำตอบของโจทย์ปัญหาเกี่ยวกับเวลา</w:t>
      </w:r>
    </w:p>
    <w:p w14:paraId="3AB38CB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1529D320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ระยะเวลา หมายถึง ช่วงเวลาที่ต่อเนื่องจากเวลาหนึ่งถึงอีกเวลาหนึ่ง</w:t>
      </w:r>
      <w:r>
        <w:rPr>
          <w:color w:val="1F2937"/>
          <w:sz w:val="22"/>
        </w:rPr>
        <w:br/>
        <w:t>2.2 การแก้โจทย์ปัญหา อ่านทำความเข้าใจ วิเคราะห์ปัญหาและหาคำตอบ ในการคิดวิเคราะห์และหา คำตอบ อาจมีวิธีคิดที่แตกต่างกันได้</w:t>
      </w:r>
    </w:p>
    <w:p w14:paraId="00951E2A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73B2D2D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วิเคราะห์และหาคำตอบจากโจทย์ปัญหาเกี่ยวกับวัน เดือน ปี เวลา</w:t>
      </w:r>
    </w:p>
    <w:p w14:paraId="2E4ED0E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0B0203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หาคำตอบจากโจทย์ปัญหาเกี่ยวกับระยะเวลาได้</w:t>
      </w:r>
      <w:r>
        <w:rPr>
          <w:b/>
          <w:color w:val="1F2937"/>
          <w:sz w:val="22"/>
        </w:rPr>
        <w:br/>
        <w:t>4.2 ด้านทักษะ/กระบวนการ (P) 1) สามารถแก้ปัญหา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เห็นคุณค่าของคณิตศาสตร์ว่าสามารถนำไปใช้ในชีวิตจริงได้</w:t>
      </w:r>
    </w:p>
    <w:p w14:paraId="1FD13EC5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3961BC0C" w14:textId="77777777" w:rsidR="00C7476B" w:rsidRDefault="00C7476B"/>
    <w:p w14:paraId="7577DFD7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12D31FE3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วิเคราะห์และหาคำตอบจากโจทย์ปัญหาเกี่ยวกับวัน เดือน ปี เวลา และแจ้งจุดประสงค์การเรียนรู้</w:t>
      </w:r>
    </w:p>
    <w:p w14:paraId="487B06C7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วิเคราะห์และหาคำตอบจากโจทย์ปัญหาเกี่ยวกับวัน เดือน ปี เวลา; ฝึกเป็นคู่แล้วตรวจคำตอบร่วมกัน</w:t>
      </w:r>
    </w:p>
    <w:p w14:paraId="32BFECC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07EBDBD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7E5CEA57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D9710C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376A8D69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วิเคราะห์และหาคำตอบจากโจทย์ปัญหาเกี่ยวกับวัน เดือน ปี เวลา และการบันทึกผลงานลงในสมุด</w:t>
      </w:r>
    </w:p>
    <w:p w14:paraId="0DBFD20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37985B77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2EA45E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089124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58DFED5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3762C90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0E80F56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9C52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E9DE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D5EB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6A51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7517CB7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147F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35E0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BC18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D649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2C925FEA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493C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 xml:space="preserve">ด้านคุณลักษณะ </w:t>
            </w:r>
            <w:r>
              <w:rPr>
                <w:b/>
                <w:color w:val="000000" w:themeColor="text1"/>
                <w:sz w:val="20"/>
              </w:rPr>
              <w:lastRenderedPageBreak/>
              <w:t>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7131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lastRenderedPageBreak/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4174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CA713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6766FF3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04ECFD88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851606D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042AA2EE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12C70C45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792E7FF1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07EF2855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CEAE804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AD3E8EC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0E9B8F29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00CFE12E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41FE478D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530BBBA6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44FA5700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72B92CD8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3E9E1898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2E870A4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A363505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4C9CDACE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3882F072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124F1691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7F216149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4991B104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00AE475D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7540D1BF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8      หน่วยการเรียนรู้ที่ 2</w:t>
            </w:r>
          </w:p>
          <w:p w14:paraId="52BB90C9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โจทย์ปัญหาการบวก การลบ เกี่ยวกับเวลาและระยะเวลา</w:t>
            </w:r>
          </w:p>
        </w:tc>
      </w:tr>
      <w:tr w:rsidR="00C7476B" w14:paraId="74954723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8F4742E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1519E7CD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การวัด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1DDE4F4F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1DD707D2" w14:textId="77777777" w:rsidR="00C7476B" w:rsidRDefault="00C7476B">
      <w:pPr>
        <w:spacing w:after="60"/>
      </w:pPr>
    </w:p>
    <w:p w14:paraId="5D53D1BD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73A2205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 w14:paraId="2DBEA96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0675B681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 แสดงวิธีหาคำตอบของโจทย์ปัญหาเกี่ยวกับเวลา</w:t>
      </w:r>
    </w:p>
    <w:p w14:paraId="6CE71D6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796098AA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2.1</w:t>
      </w:r>
      <w:r>
        <w:rPr>
          <w:color w:val="1F2937"/>
          <w:sz w:val="22"/>
        </w:rPr>
        <w:t xml:space="preserve"> ระยะเวลา หมายถึง ช่วงเวลาที่ต่อเนื่องจากเวลาหนึ่งถึงอีกเวลาหนึ่ง</w:t>
      </w:r>
      <w:r>
        <w:rPr>
          <w:color w:val="1F2937"/>
          <w:sz w:val="22"/>
        </w:rPr>
        <w:br/>
        <w:t>2.2 การแก้โจทย์ปัญหา อ่านทำความเข้าใจ วิเคราะห์ปัญหาและหาคำตอบ ในการคิดวิเคราะห์และหา คำตอบ อาจมีวิธีคิดที่แตกต่างกันได้</w:t>
      </w:r>
    </w:p>
    <w:p w14:paraId="09CDA946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31E38B1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โจทย์ปัญหาการบวก การลบ เกี่ยวกับเวลาและระยะเวลา</w:t>
      </w:r>
    </w:p>
    <w:p w14:paraId="015CC99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5FADF7C6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หาคำตอบจากโจทย์ปัญหาเกี่ยวกับระยะเวลาได้</w:t>
      </w:r>
      <w:r>
        <w:rPr>
          <w:b/>
          <w:color w:val="1F2937"/>
          <w:sz w:val="22"/>
        </w:rPr>
        <w:br/>
        <w:t>4.2 ด้านทักษะ/กระบวนการ (P) 1) สามารถแก้ปัญหา 2) สามารถสื่อสาร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คิดอย่างเป็นระบบ สามารถแก้ปัญหาทางคณิตศาสตร์ได้อย่างเป็นขั้นตอน โดยเลือกความรู้และ เครื่องมือทางคณิตศาสตร์มาใช้ได้อย่างเหมาะสม</w:t>
      </w:r>
    </w:p>
    <w:p w14:paraId="30074BEF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22F8EF6F" w14:textId="77777777" w:rsidR="00C7476B" w:rsidRDefault="00C7476B"/>
    <w:p w14:paraId="43064679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62CA5EEE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โจทย์ปัญหาการบวก การลบ เกี่ยวกับเวลาและระยะเวลา และแจ้งจุดประสงค์การเรียนรู้</w:t>
      </w:r>
    </w:p>
    <w:p w14:paraId="08A8BB8A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การลบ เกี่ยวกับเวลาและระยะเวลา; ฝึกเป็นคู่แล้วตรวจคำตอบร่วมกัน</w:t>
      </w:r>
    </w:p>
    <w:p w14:paraId="4C2F3FE6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4BB33F2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368BC5BE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2B2DD16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17C846C6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โจทย์ปัญหาการบวก การลบ เกี่ยวกับเวลาและระยะเวลา และการบันทึกผลงานลงในสมุด</w:t>
      </w:r>
    </w:p>
    <w:p w14:paraId="794FDD4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470D86EF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7E9450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B0A4C81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525A95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40DF069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0A075010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E46C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D4256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6D08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BC66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FB31723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725D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3938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E9302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A70B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50B1B1F8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B80D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lastRenderedPageBreak/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9C05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5CC77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19D6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4C0560AB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084142D6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5222486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23C6DB16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4AADB8EC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059C23E2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52194907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F1366AA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656486C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072527B6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377127BE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0B0E6776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2A3DFA0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20116FCC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ECFAC4B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5EEDE16D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57FAA193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51574A5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6328BB86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2CAEFEDD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50742F70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144CBCA6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0F44692F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35ABC75C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4E83FB00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9      หน่วยการเรียนรู้ที่ 2</w:t>
            </w:r>
          </w:p>
          <w:p w14:paraId="3841216B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โจทย์ปัญหาการคูณการหาร เกี่ยวกับเวลาและระยะเวลา</w:t>
            </w:r>
          </w:p>
        </w:tc>
      </w:tr>
      <w:tr w:rsidR="00C7476B" w14:paraId="1036C15D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A0BE4D3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5556224E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การวัด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646EF841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1FA4C7E8" w14:textId="77777777" w:rsidR="00C7476B" w:rsidRDefault="00C7476B">
      <w:pPr>
        <w:spacing w:after="60"/>
      </w:pPr>
    </w:p>
    <w:p w14:paraId="0F95CED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012C2955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 w14:paraId="163A499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55260A0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 แสดงวิธีหาคำตอบของโจทย์ปัญหาเกี่ยวกับเวลา</w:t>
      </w:r>
    </w:p>
    <w:p w14:paraId="2F5BDAFE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71ED0AA7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การแก้โจทย์ปัญหาการคูณ การหารอ่านทำความเข้าใจ วิเคราะห์โจทย์ปัญหา และแสดงวิธีทำ ใน การคิดวิเคราะห์และแสดงวิธีทำอาจมีวิธีคิดที่แตกต่างกันได้</w:t>
      </w:r>
    </w:p>
    <w:p w14:paraId="2DBE9457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034DA833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โจทย์ปัญหาการคูณการหาร เกี่ยวกับเวลาและระยะเวลา</w:t>
      </w:r>
    </w:p>
    <w:p w14:paraId="553A50C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393A524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แสดงวิธีทำโจทย์ปัญหาการคูณการหารเกี่ยวกับเวลาและระยะเวลาได้</w:t>
      </w:r>
      <w:r>
        <w:rPr>
          <w:b/>
          <w:color w:val="1F2937"/>
          <w:sz w:val="22"/>
        </w:rPr>
        <w:br/>
        <w:t>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0D73C9DC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2E13C2C2" w14:textId="77777777" w:rsidR="00C7476B" w:rsidRDefault="00C7476B"/>
    <w:p w14:paraId="47234B0B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3002B22C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โจทย์ปัญหาการคูณการหาร เกี่ยวกับเวลาและระยะเวลา และแจ้งจุดประสงค์การเรียนรู้</w:t>
      </w:r>
    </w:p>
    <w:p w14:paraId="727A1F44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โจทย์ปัญหาการคูณการหาร เกี่ยวกับเวลาและระยะเวลา; ฝึกเป็นคู่แล้วตรวจคำตอบร่วมกัน</w:t>
      </w:r>
    </w:p>
    <w:p w14:paraId="520E7960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10533384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62EC080C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13FD9DF0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03A0B10B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โจทย์ปัญหาการคูณการหาร เกี่ยวกับเวลาและระยะเวลา และการบันทึกผลงานลงในสมุด</w:t>
      </w:r>
    </w:p>
    <w:p w14:paraId="46B4B6F5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13FA6E72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DDBA52E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E5C96D4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112F093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1EA3FBAA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5DB8EAD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BBC0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9C76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40A0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22E5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113D8FF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52FA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166A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B870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8158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6FF77D8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7CC1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E843F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44D9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074A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498C9D1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55150280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66EE0A7B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25685899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220DBEF8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0463FB1A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0AA4C11B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D90E62C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ADB1D1E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72F900E8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5A4AB9B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295845BB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3A77EA68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517AFE3B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F1B9DA1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36D1982C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767807FB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5D70D42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56249E87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55E27D21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6CE73DE4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7E3E4B09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628CDDFB" w14:textId="77777777" w:rsidR="00C7476B" w:rsidRDefault="00000000">
      <w:r>
        <w:br w:type="page"/>
      </w:r>
    </w:p>
    <w:tbl>
      <w:tblPr>
        <w:tblW w:w="1014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48"/>
      </w:tblGrid>
      <w:tr w:rsidR="00C7476B" w14:paraId="55FBE262" w14:textId="77777777">
        <w:trPr>
          <w:jc w:val="center"/>
        </w:trPr>
        <w:tc>
          <w:tcPr>
            <w:tcW w:w="10148" w:type="dxa"/>
            <w:shd w:val="clear" w:color="auto" w:fill="17365D"/>
            <w:tcMar>
              <w:top w:w="120" w:type="dxa"/>
              <w:left w:w="170" w:type="dxa"/>
              <w:bottom w:w="110" w:type="dxa"/>
              <w:right w:w="170" w:type="dxa"/>
            </w:tcMar>
          </w:tcPr>
          <w:p w14:paraId="512CE1BD" w14:textId="77777777" w:rsidR="00C7476B" w:rsidRDefault="00000000">
            <w:pPr>
              <w:spacing w:after="40" w:line="240" w:lineRule="auto"/>
            </w:pPr>
            <w:r>
              <w:rPr>
                <w:b/>
                <w:color w:val="FFFFFF"/>
                <w:sz w:val="28"/>
              </w:rPr>
              <w:lastRenderedPageBreak/>
              <w:t>แผนการจัดการเรียนรู้ที่ 10      หน่วยการเรียนรู้ที่ 2</w:t>
            </w:r>
          </w:p>
          <w:p w14:paraId="41DCFDA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7E1"/>
                <w:sz w:val="23"/>
              </w:rPr>
              <w:t>ทบทวนเรื่องเวลา</w:t>
            </w:r>
          </w:p>
        </w:tc>
      </w:tr>
      <w:tr w:rsidR="00C7476B" w14:paraId="5ACE6E56" w14:textId="77777777">
        <w:trPr>
          <w:jc w:val="center"/>
        </w:trPr>
        <w:tc>
          <w:tcPr>
            <w:tcW w:w="10148" w:type="dxa"/>
            <w:shd w:val="clear" w:color="auto" w:fill="FFFF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B28A6F6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รายวิชา: คณิตศาสตร์ ค14101</w:t>
            </w:r>
            <w:r>
              <w:rPr>
                <w:color w:val="1F2937"/>
                <w:sz w:val="22"/>
              </w:rPr>
              <w:tab/>
              <w:t>ชั้น / เวลา: ป.4 / 50 นาที</w:t>
            </w:r>
          </w:p>
          <w:p w14:paraId="219A11A6" w14:textId="77777777" w:rsidR="00C7476B" w:rsidRDefault="00000000">
            <w:pPr>
              <w:tabs>
                <w:tab w:val="left" w:pos="5102"/>
              </w:tabs>
              <w:spacing w:after="30" w:line="252" w:lineRule="auto"/>
              <w:rPr>
                <w:sz w:val="22"/>
              </w:rPr>
            </w:pPr>
            <w:r>
              <w:rPr>
                <w:b/>
                <w:color w:val="1F2937"/>
                <w:sz w:val="22"/>
              </w:rPr>
              <w:t>หน่วยการเรียนรู้: การวัด</w:t>
            </w:r>
            <w:r>
              <w:rPr>
                <w:color w:val="1F2937"/>
                <w:sz w:val="22"/>
              </w:rPr>
              <w:tab/>
              <w:t>ภาคเรียน / ปีการศึกษา: 1 / 2569</w:t>
            </w:r>
          </w:p>
          <w:p w14:paraId="2EA3BE76" w14:textId="77777777" w:rsidR="00C7476B" w:rsidRDefault="00000000">
            <w:pPr>
              <w:tabs>
                <w:tab w:val="left" w:pos="5102"/>
              </w:tabs>
              <w:spacing w:after="0" w:line="252" w:lineRule="auto"/>
            </w:pPr>
            <w:r>
              <w:rPr>
                <w:b/>
                <w:color w:val="1F2937"/>
                <w:sz w:val="22"/>
              </w:rPr>
              <w:t>ผู้สอน: นายณัฐพงศ์ สิงห์ชมภู</w:t>
            </w:r>
            <w:r>
              <w:rPr>
                <w:b/>
                <w:color w:val="1F2937"/>
                <w:sz w:val="22"/>
              </w:rPr>
              <w:tab/>
              <w:t>วันที่สอน: ......... / ......... / ............</w:t>
            </w:r>
          </w:p>
        </w:tc>
      </w:tr>
    </w:tbl>
    <w:p w14:paraId="3C6BBF4C" w14:textId="77777777" w:rsidR="00C7476B" w:rsidRDefault="00C7476B">
      <w:pPr>
        <w:spacing w:after="60"/>
      </w:pPr>
    </w:p>
    <w:p w14:paraId="0C968939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มาตรฐานการเรียนรู้</w:t>
      </w:r>
    </w:p>
    <w:p w14:paraId="061B158B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 w14:paraId="5816340F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ตัวชี้วัด</w:t>
      </w:r>
    </w:p>
    <w:p w14:paraId="66D816FD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ป.4/1 แสดงวิธีหาคำตอบของโจทย์ปัญหาเกี่ยวกับเวลา</w:t>
      </w:r>
    </w:p>
    <w:p w14:paraId="0AF6C533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สาระสำคัญ / ความคิดรวบยอด</w:t>
      </w:r>
    </w:p>
    <w:p w14:paraId="37F7EE79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b/>
          <w:color w:val="1F2937"/>
          <w:sz w:val="22"/>
        </w:rPr>
        <w:t>1.</w:t>
      </w:r>
      <w:r>
        <w:rPr>
          <w:color w:val="1F2937"/>
          <w:sz w:val="22"/>
        </w:rPr>
        <w:t xml:space="preserve"> เราบอกเวลาเป็นนาฬิกาและนาที</w:t>
      </w:r>
      <w:r>
        <w:rPr>
          <w:color w:val="1F2937"/>
          <w:sz w:val="22"/>
        </w:rPr>
        <w:br/>
        <w:t>2. 1 นาที มี 60 วินาที 1 ชั่วโมง มี 60 นาที 1 วัน มี 24 ชั่วโมง 1 สัปดาห์ มี 7 วัน 1 เดือน มี 28 วัน หรือ 29 วัน หรือ 30 วัน หรือ 31 วัน 1 ปี มี 12 เดือน 1 ปี มี 365 วัน หรือ 366 วัน…</w:t>
      </w:r>
    </w:p>
    <w:p w14:paraId="3D847398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สาระการเรียนรู้</w:t>
      </w:r>
    </w:p>
    <w:p w14:paraId="1D536DAE" w14:textId="77777777" w:rsidR="00C7476B" w:rsidRDefault="00000000">
      <w:pPr>
        <w:spacing w:after="40" w:line="252" w:lineRule="auto"/>
        <w:ind w:left="102"/>
        <w:rPr>
          <w:sz w:val="22"/>
        </w:rPr>
      </w:pPr>
      <w:r>
        <w:rPr>
          <w:color w:val="1F2937"/>
          <w:sz w:val="22"/>
        </w:rPr>
        <w:t>ทบทวนเรื่องเวลา</w:t>
      </w:r>
    </w:p>
    <w:p w14:paraId="24A36F6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จุดประสงค์การเรียนรู้ (K / P / A)</w:t>
      </w:r>
    </w:p>
    <w:p w14:paraId="2CF65974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>4.1 ด้านความรู้ ความเข้าใจ (K) - แสดงวิธีทำโจทย์ปัญหาเกี่ยวกับเวลาและระยะเวลาได้</w:t>
      </w:r>
      <w:r>
        <w:rPr>
          <w:b/>
          <w:color w:val="1F2937"/>
          <w:sz w:val="22"/>
        </w:rPr>
        <w:br/>
        <w:t>4.2 ด้านทักษะ/กระบวนการ (P) - สื่อสาร สื่อความหมายทางคณิตศาสตร์</w:t>
      </w:r>
      <w:r>
        <w:rPr>
          <w:b/>
          <w:color w:val="1F2937"/>
          <w:sz w:val="22"/>
        </w:rPr>
        <w:br/>
      </w:r>
      <w:r>
        <w:rPr>
          <w:color w:val="1F2937"/>
          <w:sz w:val="22"/>
        </w:rPr>
        <w:t>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 w14:paraId="01D27B1B" w14:textId="77777777" w:rsidR="00C7476B" w:rsidRDefault="00000000">
      <w:pPr>
        <w:spacing w:after="40" w:line="252" w:lineRule="auto"/>
        <w:ind w:left="198" w:hanging="159"/>
        <w:rPr>
          <w:sz w:val="22"/>
        </w:rPr>
      </w:pPr>
      <w:r>
        <w:rPr>
          <w:b/>
          <w:color w:val="1F2937"/>
          <w:sz w:val="22"/>
        </w:rPr>
        <w:t xml:space="preserve">• </w:t>
      </w:r>
      <w:r>
        <w:rPr>
          <w:color w:val="1F2937"/>
          <w:sz w:val="22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 w14:paraId="02C9649F" w14:textId="77777777" w:rsidR="00C7476B" w:rsidRDefault="00C7476B"/>
    <w:p w14:paraId="0325E8E1" w14:textId="77777777" w:rsidR="00C7476B" w:rsidRDefault="00000000">
      <w:pPr>
        <w:rPr>
          <w:color w:val="1F497D" w:themeColor="text2"/>
          <w:sz w:val="22"/>
        </w:rPr>
      </w:pPr>
      <w:r>
        <w:rPr>
          <w:b/>
          <w:color w:val="1F497D" w:themeColor="text2"/>
          <w:sz w:val="22"/>
        </w:rPr>
        <w:t>กระบวนการจัดการเรียนรู้</w:t>
      </w:r>
    </w:p>
    <w:p w14:paraId="6063C44B" w14:textId="77777777" w:rsidR="00C7476B" w:rsidRDefault="00000000">
      <w:pPr>
        <w:spacing w:after="0" w:line="252" w:lineRule="auto"/>
        <w:ind w:left="142"/>
        <w:rPr>
          <w:sz w:val="22"/>
        </w:rPr>
      </w:pPr>
      <w:r>
        <w:rPr>
          <w:b/>
          <w:color w:val="1F2937"/>
          <w:sz w:val="22"/>
        </w:rPr>
        <w:t>ขั้นนำ 5 นาที: ทบทวนความรู้เดิมด้วยคำถามหรือสถานการณ์ใกล้ตัวที่เชื่อมโยงกับ ทบทวนเรื่องเวลา และแจ้งจุดประสงค์การเรียนรู้</w:t>
      </w:r>
    </w:p>
    <w:p w14:paraId="6E6E4B2D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ขั้นสอน 35 นาที: </w:t>
      </w:r>
      <w:r>
        <w:rPr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ทบทวนเรื่องเวลา พร้อมอภิปรายวิธีคิด</w:t>
      </w:r>
    </w:p>
    <w:p w14:paraId="1846DD7C" w14:textId="77777777" w:rsidR="00C7476B" w:rsidRDefault="00000000">
      <w:pPr>
        <w:spacing w:after="32" w:line="252" w:lineRule="auto"/>
        <w:ind w:left="142"/>
      </w:pPr>
      <w:r>
        <w:rPr>
          <w:b/>
          <w:color w:val="17365D"/>
          <w:sz w:val="17"/>
        </w:rPr>
        <w:t xml:space="preserve">ขั้นสรุป 10 นาที: </w:t>
      </w:r>
      <w:r>
        <w:rPr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 w14:paraId="71AB9351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สื่อ / แหล่งเรียนรู้</w:t>
      </w:r>
    </w:p>
    <w:p w14:paraId="5E3F903F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 w14:paraId="478DAA9C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ภาระงาน / ชิ้นงาน</w:t>
      </w:r>
    </w:p>
    <w:p w14:paraId="20D707D4" w14:textId="77777777" w:rsidR="00C7476B" w:rsidRDefault="00000000">
      <w:pPr>
        <w:spacing w:after="60" w:line="252" w:lineRule="auto"/>
        <w:ind w:left="102"/>
        <w:rPr>
          <w:sz w:val="22"/>
        </w:rPr>
      </w:pPr>
      <w:r>
        <w:rPr>
          <w:color w:val="1F2937"/>
          <w:sz w:val="22"/>
        </w:rPr>
        <w:t>แบบฝึกหัด / ใบกิจกรรมเรื่อง ทบทวนเรื่องเวลา และการบันทึกผลงานลงในสมุด</w:t>
      </w:r>
    </w:p>
    <w:p w14:paraId="74540BBB" w14:textId="77777777" w:rsidR="00C7476B" w:rsidRDefault="00000000">
      <w:pPr>
        <w:keepNext/>
        <w:pBdr>
          <w:left w:val="single" w:sz="26" w:space="8" w:color="C59A32"/>
        </w:pBdr>
        <w:shd w:val="clear" w:color="auto" w:fill="EEF3F8"/>
        <w:spacing w:before="100" w:after="60" w:line="240" w:lineRule="auto"/>
        <w:ind w:left="159"/>
        <w:rPr>
          <w:sz w:val="22"/>
        </w:rPr>
      </w:pPr>
      <w:r>
        <w:rPr>
          <w:b/>
          <w:color w:val="17365D"/>
          <w:sz w:val="22"/>
        </w:rPr>
        <w:t>การวัดและประเมินผล</w:t>
      </w:r>
    </w:p>
    <w:tbl>
      <w:tblPr>
        <w:tblW w:w="10146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3627"/>
        <w:gridCol w:w="2267"/>
      </w:tblGrid>
      <w:tr w:rsidR="00C7476B" w14:paraId="3B487870" w14:textId="77777777">
        <w:trPr>
          <w:jc w:val="center"/>
        </w:trPr>
        <w:tc>
          <w:tcPr>
            <w:tcW w:w="1814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752FC3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รายการประเมิน</w:t>
            </w:r>
          </w:p>
        </w:tc>
        <w:tc>
          <w:tcPr>
            <w:tcW w:w="2438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5A2D0C7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วิธีวัด</w:t>
            </w:r>
          </w:p>
        </w:tc>
        <w:tc>
          <w:tcPr>
            <w:tcW w:w="362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230335D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เครื่องมือ</w:t>
            </w:r>
          </w:p>
        </w:tc>
        <w:tc>
          <w:tcPr>
            <w:tcW w:w="226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E2F6528" w14:textId="77777777" w:rsidR="00C7476B" w:rsidRDefault="00000000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เกณฑ์</w:t>
            </w:r>
          </w:p>
        </w:tc>
      </w:tr>
      <w:tr w:rsidR="00C7476B" w14:paraId="17B594EB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13069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ด้านความรู้ (K)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B102C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ตรวจผลงาน / แบบฝึกหัด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854A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แบบประเมินผลงาน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38D04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246BFFA1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EB345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ด้านทักษะ/กระบวนการ (P)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024E0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371C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1A9CD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  <w:tr w:rsidR="00C7476B" w14:paraId="2BA5ACAF" w14:textId="77777777">
        <w:trPr>
          <w:jc w:val="center"/>
        </w:trPr>
        <w:tc>
          <w:tcPr>
            <w:tcW w:w="18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A9B61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ด้านคุณลักษณะ (A)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7B48E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สังเกตพฤติกรรมการเรียนรู้</w:t>
            </w:r>
          </w:p>
        </w:tc>
        <w:tc>
          <w:tcPr>
            <w:tcW w:w="36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656AB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แบบประเมินคุณลักษณะอันพึงประสงค์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7C8F8" w14:textId="77777777" w:rsidR="00C7476B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ผ่านระดับพอใช้ขึ้นไป</w:t>
            </w:r>
          </w:p>
        </w:tc>
      </w:tr>
    </w:tbl>
    <w:p w14:paraId="0DDE8035" w14:textId="77777777" w:rsidR="00C7476B" w:rsidRDefault="00C7476B">
      <w:pPr>
        <w:spacing w:after="60"/>
        <w:rPr>
          <w:color w:val="000000" w:themeColor="text1"/>
        </w:rPr>
      </w:pPr>
    </w:p>
    <w:tbl>
      <w:tblPr>
        <w:tblW w:w="10158" w:type="dxa"/>
        <w:jc w:val="center"/>
        <w:tblBorders>
          <w:top w:val="single" w:sz="6" w:space="0" w:color="17365D"/>
          <w:left w:val="single" w:sz="6" w:space="0" w:color="17365D"/>
          <w:bottom w:val="single" w:sz="6" w:space="0" w:color="17365D"/>
          <w:right w:val="single" w:sz="6" w:space="0" w:color="17365D"/>
          <w:insideH w:val="single" w:sz="6" w:space="0" w:color="17365D"/>
          <w:insideV w:val="single" w:sz="6" w:space="0" w:color="17365D"/>
        </w:tblBorders>
        <w:tblLayout w:type="fixed"/>
        <w:tblLook w:val="04A0" w:firstRow="1" w:lastRow="0" w:firstColumn="1" w:lastColumn="0" w:noHBand="0" w:noVBand="1"/>
      </w:tblPr>
      <w:tblGrid>
        <w:gridCol w:w="10158"/>
      </w:tblGrid>
      <w:tr w:rsidR="006C0F3D" w:rsidRPr="006C0F3D" w14:paraId="0426D131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21C7AC39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บันทึกผลหลังการจัดการเรียนรู้</w:t>
            </w:r>
          </w:p>
        </w:tc>
      </w:tr>
      <w:tr w:rsidR="006C0F3D" w:rsidRPr="006C0F3D" w14:paraId="7ABC01FF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6033E70B" w14:textId="77777777" w:rsidR="00C7476B" w:rsidRPr="006C0F3D" w:rsidRDefault="00000000">
            <w:pPr>
              <w:spacing w:after="20" w:line="252" w:lineRule="auto"/>
              <w:rPr>
                <w:color w:val="000000" w:themeColor="text1"/>
              </w:rPr>
            </w:pPr>
            <w:r w:rsidRPr="006C0F3D">
              <w:rPr>
                <w:color w:val="000000" w:themeColor="text1"/>
                <w:sz w:val="20"/>
              </w:rPr>
              <w:t>นักเรียนทั้งหมด ....</w:t>
            </w:r>
            <w:r w:rsidR="003659C0" w:rsidRPr="006C0F3D">
              <w:rPr>
                <w:color w:val="000000" w:themeColor="text1"/>
                <w:sz w:val="20"/>
              </w:rPr>
              <w:t>8</w:t>
            </w:r>
            <w:r w:rsidRPr="006C0F3D">
              <w:rPr>
                <w:color w:val="000000" w:themeColor="text1"/>
                <w:sz w:val="20"/>
              </w:rPr>
              <w:t>..... คน     ผ่านเกณฑ์การประเมิน ......... คน     ควรได้รับการพัฒนาเพิ่มเติม ......... คน</w:t>
            </w:r>
          </w:p>
          <w:p w14:paraId="42336B36" w14:textId="77777777" w:rsidR="00C7476B" w:rsidRPr="006C0F3D" w:rsidRDefault="00000000">
            <w:pPr>
              <w:spacing w:before="40"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ผลการจัดการเรียนรู้  </w:t>
            </w:r>
          </w:p>
          <w:p w14:paraId="49A4C4C4" w14:textId="77777777" w:rsidR="006C0F3D" w:rsidRDefault="003659C0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11D7E5A" w14:textId="77777777" w:rsidR="00C7476B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 xml:space="preserve"> ปัญหา อุปสรรค </w:t>
            </w:r>
            <w:r w:rsidR="003659C0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97351A"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38512CA" w14:textId="77777777" w:rsidR="006C0F3D" w:rsidRDefault="006C0F3D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b/>
                <w:color w:val="000000" w:themeColor="text1"/>
                <w:sz w:val="20"/>
              </w:rPr>
              <w:t>ข้อเสนอแนะเพื่อการพัฒนา</w:t>
            </w:r>
          </w:p>
          <w:p w14:paraId="532ED641" w14:textId="77777777" w:rsidR="0097351A" w:rsidRDefault="0097351A" w:rsidP="006C0F3D">
            <w:pPr>
              <w:pBdr>
                <w:bottom w:val="dotted" w:sz="8" w:space="1" w:color="94A3B8"/>
              </w:pBdr>
              <w:spacing w:after="220" w:line="252" w:lineRule="auto"/>
              <w:ind w:left="57"/>
              <w:rPr>
                <w:color w:val="000000" w:themeColor="text1"/>
              </w:rPr>
            </w:pPr>
            <w:r w:rsidRPr="006C0F3D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6DE53A7" w14:textId="77777777" w:rsid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>ลงชื่อ ………………………………….…….……… ผู้สอน</w:t>
            </w:r>
          </w:p>
          <w:p w14:paraId="5A3C17EA" w14:textId="77777777" w:rsidR="0097351A" w:rsidRPr="0097351A" w:rsidRDefault="0097351A" w:rsidP="007E4CC8">
            <w:pPr>
              <w:pBdr>
                <w:bottom w:val="dotted" w:sz="8" w:space="1" w:color="94A3B8"/>
              </w:pBdr>
              <w:spacing w:after="220" w:line="252" w:lineRule="auto"/>
              <w:ind w:left="57"/>
              <w:jc w:val="center"/>
              <w:rPr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  <w:szCs w:val="18"/>
              </w:rPr>
              <w:t xml:space="preserve">(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</w:t>
            </w:r>
            <w:r w:rsidRPr="0097351A"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  <w:t>นายณัฐพงศ์ สิงห์ชมภู</w:t>
            </w:r>
            <w:r w:rsidRPr="0097351A">
              <w:rPr>
                <w:rFonts w:cs="Sarabun"/>
                <w:color w:val="000000" w:themeColor="text1"/>
                <w:sz w:val="20"/>
                <w:szCs w:val="20"/>
              </w:rPr>
              <w:t xml:space="preserve">       </w:t>
            </w:r>
            <w:r w:rsidRPr="0097351A">
              <w:rPr>
                <w:rFonts w:cs="Sarabun"/>
                <w:color w:val="000000" w:themeColor="text1"/>
                <w:szCs w:val="18"/>
              </w:rPr>
              <w:t>)</w:t>
            </w:r>
          </w:p>
          <w:p w14:paraId="4E6E5B93" w14:textId="77777777" w:rsidR="0097351A" w:rsidRPr="00B40F04" w:rsidRDefault="0097351A" w:rsidP="007E4CC8">
            <w:pPr>
              <w:pStyle w:val="a9"/>
              <w:jc w:val="center"/>
              <w:rPr>
                <w:rFonts w:ascii="Sarabun" w:hAnsi="Sarabun" w:cs="Sarabun"/>
              </w:rPr>
            </w:pP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วันที่.....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....เดือน...........................................พ.ศ. ......</w:t>
            </w:r>
            <w:r w:rsidR="007E4CC8" w:rsidRPr="00B40F04">
              <w:rPr>
                <w:rFonts w:ascii="Sarabun" w:hAnsi="Sarabun" w:cs="Sarabun"/>
                <w:sz w:val="20"/>
                <w:szCs w:val="20"/>
                <w:cs/>
              </w:rPr>
              <w:t>......</w:t>
            </w:r>
            <w:r w:rsidRPr="00B40F04">
              <w:rPr>
                <w:rFonts w:ascii="Sarabun" w:hAnsi="Sarabun" w:cs="Sarabun"/>
                <w:sz w:val="20"/>
                <w:szCs w:val="20"/>
                <w:cs/>
              </w:rPr>
              <w:t>.....</w:t>
            </w:r>
          </w:p>
        </w:tc>
      </w:tr>
      <w:tr w:rsidR="006C0F3D" w:rsidRPr="006C0F3D" w14:paraId="7F33FBB6" w14:textId="77777777" w:rsidTr="007E4CC8">
        <w:trPr>
          <w:jc w:val="center"/>
        </w:trPr>
        <w:tc>
          <w:tcPr>
            <w:tcW w:w="10148" w:type="dxa"/>
            <w:shd w:val="clear" w:color="auto" w:fill="17365D"/>
            <w:tcMar>
              <w:top w:w="70" w:type="dxa"/>
              <w:left w:w="180" w:type="dxa"/>
              <w:bottom w:w="60" w:type="dxa"/>
              <w:right w:w="180" w:type="dxa"/>
            </w:tcMar>
          </w:tcPr>
          <w:p w14:paraId="19A58D8C" w14:textId="77777777" w:rsidR="00C7476B" w:rsidRPr="006C0F3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C0F3D">
              <w:rPr>
                <w:b/>
                <w:color w:val="FFFFFF" w:themeColor="background1"/>
                <w:sz w:val="20"/>
              </w:rPr>
              <w:t>ความเห็นของผู้บริหารหรือผู้ที่ได้รับมอบหมาย</w:t>
            </w:r>
          </w:p>
        </w:tc>
      </w:tr>
      <w:tr w:rsidR="006C0F3D" w:rsidRPr="006C0F3D" w14:paraId="16A292C4" w14:textId="77777777" w:rsidTr="007E4CC8">
        <w:trPr>
          <w:jc w:val="center"/>
        </w:trPr>
        <w:tc>
          <w:tcPr>
            <w:tcW w:w="10148" w:type="dxa"/>
            <w:shd w:val="clear" w:color="auto" w:fill="FFFFFF"/>
            <w:tcMar>
              <w:top w:w="100" w:type="dxa"/>
              <w:left w:w="200" w:type="dxa"/>
              <w:bottom w:w="140" w:type="dxa"/>
              <w:right w:w="200" w:type="dxa"/>
            </w:tcMar>
          </w:tcPr>
          <w:p w14:paraId="084C7CBE" w14:textId="77777777" w:rsidR="0097351A" w:rsidRP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</w:rPr>
            </w:pPr>
            <w:r w:rsidRPr="0097351A">
              <w:rPr>
                <w:rFonts w:cs="Sarabun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795A2FCE" w14:textId="77777777" w:rsidR="0097351A" w:rsidRDefault="0097351A">
            <w:pPr>
              <w:tabs>
                <w:tab w:val="left" w:pos="4819"/>
              </w:tabs>
              <w:spacing w:before="200" w:after="0" w:line="252" w:lineRule="auto"/>
              <w:rPr>
                <w:rFonts w:cs="Sarabun"/>
                <w:color w:val="000000" w:themeColor="text1"/>
                <w:sz w:val="20"/>
              </w:rPr>
            </w:pPr>
          </w:p>
          <w:p w14:paraId="13E8E72D" w14:textId="77777777" w:rsidR="007E4CC8" w:rsidRPr="0097351A" w:rsidRDefault="006C0F3D" w:rsidP="007E4CC8">
            <w:pPr>
              <w:tabs>
                <w:tab w:val="left" w:pos="4819"/>
              </w:tabs>
              <w:spacing w:before="200" w:after="0" w:line="360" w:lineRule="auto"/>
              <w:rPr>
                <w:rFonts w:cs="Sarabun"/>
                <w:color w:val="000000" w:themeColor="text1"/>
                <w:cs/>
                <w:lang w:bidi="th-TH"/>
              </w:rPr>
            </w:pPr>
            <w:r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 ผู้บริหาร</w:t>
            </w:r>
            <w:r w:rsidR="007E4CC8">
              <w:rPr>
                <w:rFonts w:cs="Sarabun"/>
                <w:color w:val="000000" w:themeColor="text1"/>
              </w:rPr>
              <w:t xml:space="preserve">                       </w:t>
            </w:r>
            <w:r w:rsidR="007E4CC8" w:rsidRPr="0097351A">
              <w:rPr>
                <w:rFonts w:cs="Sarabun"/>
                <w:color w:val="000000" w:themeColor="text1"/>
                <w:sz w:val="20"/>
              </w:rPr>
              <w:t xml:space="preserve">     ลงชื่อ ....................................................</w:t>
            </w:r>
            <w:r w:rsidR="007E4CC8" w:rsidRPr="007E4CC8">
              <w:rPr>
                <w:rFonts w:cs="Sarabun"/>
                <w:color w:val="000000" w:themeColor="text1"/>
                <w:sz w:val="20"/>
                <w:szCs w:val="20"/>
              </w:rPr>
              <w:t xml:space="preserve"> ผู้</w:t>
            </w:r>
            <w:r w:rsidR="007E4CC8"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อำนวยการ</w:t>
            </w:r>
          </w:p>
          <w:p w14:paraId="68F96E34" w14:textId="77777777" w:rsidR="007E4CC8" w:rsidRPr="0097351A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</w:pP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  </w:t>
            </w:r>
            <w:r>
              <w:rPr>
                <w:rFonts w:cs="Sarabun"/>
                <w:color w:val="000000" w:themeColor="text1"/>
                <w:sz w:val="16"/>
                <w:szCs w:val="20"/>
              </w:rPr>
              <w:t xml:space="preserve">   </w:t>
            </w:r>
            <w:r w:rsidRPr="0097351A">
              <w:rPr>
                <w:rFonts w:cs="Sarabun"/>
                <w:color w:val="000000" w:themeColor="text1"/>
                <w:sz w:val="16"/>
                <w:szCs w:val="20"/>
              </w:rPr>
              <w:t xml:space="preserve">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(  </w:t>
            </w:r>
            <w:r w:rsidRPr="0097351A">
              <w:rPr>
                <w:rFonts w:cs="Sarabun"/>
                <w:b/>
                <w:bCs/>
                <w:color w:val="000000" w:themeColor="text1"/>
                <w:sz w:val="22"/>
              </w:rPr>
              <w:t xml:space="preserve">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97351A"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)</w:t>
            </w:r>
          </w:p>
          <w:p w14:paraId="4405BE52" w14:textId="77777777" w:rsidR="007E4CC8" w:rsidRPr="007E4CC8" w:rsidRDefault="007E4CC8" w:rsidP="007E4CC8">
            <w:pPr>
              <w:tabs>
                <w:tab w:val="left" w:pos="4819"/>
              </w:tabs>
              <w:spacing w:after="0" w:line="360" w:lineRule="auto"/>
              <w:rPr>
                <w:rFonts w:cs="Sarabun"/>
                <w:color w:val="000000" w:themeColor="text1"/>
                <w:sz w:val="20"/>
                <w:szCs w:val="20"/>
                <w:cs/>
                <w:lang w:bidi="th-TH"/>
              </w:rPr>
            </w:pP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                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 xml:space="preserve">                                                            </w:t>
            </w:r>
            <w:r>
              <w:rPr>
                <w:rFonts w:cs="Sarabu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ตำแหน่ง.............</w:t>
            </w:r>
            <w:r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</w:t>
            </w:r>
            <w:r w:rsidRPr="007E4CC8">
              <w:rPr>
                <w:rFonts w:cs="Sarabun" w:hint="cs"/>
                <w:color w:val="000000" w:themeColor="text1"/>
                <w:sz w:val="20"/>
                <w:szCs w:val="20"/>
                <w:cs/>
                <w:lang w:bidi="th-TH"/>
              </w:rPr>
              <w:t>...........</w:t>
            </w:r>
          </w:p>
          <w:p w14:paraId="2B632C2D" w14:textId="77777777" w:rsidR="006C0F3D" w:rsidRPr="0097351A" w:rsidRDefault="006C0F3D" w:rsidP="007E4CC8">
            <w:pPr>
              <w:tabs>
                <w:tab w:val="left" w:pos="4819"/>
              </w:tabs>
              <w:spacing w:after="0" w:line="252" w:lineRule="auto"/>
              <w:rPr>
                <w:rFonts w:cs="Sarabun"/>
                <w:b/>
                <w:bCs/>
                <w:color w:val="000000" w:themeColor="text1"/>
                <w:sz w:val="22"/>
              </w:rPr>
            </w:pPr>
          </w:p>
        </w:tc>
      </w:tr>
    </w:tbl>
    <w:p w14:paraId="03046D2B" w14:textId="77777777" w:rsidR="00C7476B" w:rsidRDefault="00000000">
      <w:r>
        <w:br w:type="page"/>
      </w:r>
    </w:p>
    <w:p w14:paraId="5BDCA9DE" w14:textId="77777777" w:rsidR="00C7476B" w:rsidRDefault="00000000">
      <w:pPr>
        <w:spacing w:after="40" w:line="240" w:lineRule="auto"/>
      </w:pPr>
      <w:r>
        <w:rPr>
          <w:b/>
          <w:color w:val="17365D"/>
          <w:sz w:val="36"/>
        </w:rPr>
        <w:lastRenderedPageBreak/>
        <w:t>แบบบันทึกหลังการจัดการเรียนรู้</w:t>
      </w:r>
    </w:p>
    <w:p w14:paraId="3B6D90AC" w14:textId="77777777" w:rsidR="00C7476B" w:rsidRDefault="00C7476B">
      <w:pPr>
        <w:pBdr>
          <w:bottom w:val="single" w:sz="14" w:space="1" w:color="C59A32"/>
        </w:pBdr>
        <w:spacing w:before="20" w:line="240" w:lineRule="auto"/>
      </w:pPr>
    </w:p>
    <w:p w14:paraId="7553DF50" w14:textId="77777777" w:rsidR="00C7476B" w:rsidRDefault="00000000">
      <w:pPr>
        <w:spacing w:after="180" w:line="288" w:lineRule="auto"/>
      </w:pPr>
      <w:r>
        <w:rPr>
          <w:color w:val="1F2937"/>
          <w:sz w:val="20"/>
        </w:rPr>
        <w:t>แผนการจัดการเรียนรู้ที่ .......... เรื่อง ................................................................................................</w:t>
      </w:r>
    </w:p>
    <w:p w14:paraId="2DAAEF2F" w14:textId="77777777" w:rsidR="00C7476B" w:rsidRDefault="00000000">
      <w:pPr>
        <w:spacing w:after="180" w:line="288" w:lineRule="auto"/>
      </w:pPr>
      <w:r>
        <w:rPr>
          <w:color w:val="1F2937"/>
          <w:sz w:val="20"/>
        </w:rPr>
        <w:t>วันที่สอน ........................................ ชั้น ป.4/........ จำนวนนักเรียน ............ คน</w:t>
      </w:r>
    </w:p>
    <w:p w14:paraId="11A69FF0" w14:textId="77777777" w:rsidR="00C7476B" w:rsidRDefault="00000000">
      <w:pPr>
        <w:spacing w:after="180" w:line="288" w:lineRule="auto"/>
      </w:pPr>
      <w:r>
        <w:rPr>
          <w:color w:val="1F2937"/>
          <w:sz w:val="20"/>
        </w:rPr>
        <w:t>1. ผลการเรียนรู้ที่เกิดขึ้นกับผู้เรียน</w:t>
      </w:r>
      <w:r>
        <w:rPr>
          <w:color w:val="1F2937"/>
          <w:sz w:val="20"/>
        </w:rPr>
        <w:br/>
        <w:t>........................................................................................................................................................</w:t>
      </w:r>
      <w:r>
        <w:rPr>
          <w:color w:val="1F2937"/>
          <w:sz w:val="20"/>
        </w:rPr>
        <w:br/>
        <w:t>........................................................................................................................................................</w:t>
      </w:r>
    </w:p>
    <w:p w14:paraId="40528710" w14:textId="77777777" w:rsidR="00C7476B" w:rsidRDefault="00000000">
      <w:pPr>
        <w:spacing w:after="180" w:line="288" w:lineRule="auto"/>
      </w:pPr>
      <w:r>
        <w:rPr>
          <w:color w:val="1F2937"/>
          <w:sz w:val="20"/>
        </w:rPr>
        <w:t>2. ปัญหาและอุปสรรค</w:t>
      </w:r>
      <w:r>
        <w:rPr>
          <w:color w:val="1F2937"/>
          <w:sz w:val="20"/>
        </w:rPr>
        <w:br/>
        <w:t>........................................................................................................................................................</w:t>
      </w:r>
      <w:r>
        <w:rPr>
          <w:color w:val="1F2937"/>
          <w:sz w:val="20"/>
        </w:rPr>
        <w:br/>
        <w:t>........................................................................................................................................................</w:t>
      </w:r>
    </w:p>
    <w:p w14:paraId="39145897" w14:textId="77777777" w:rsidR="00C7476B" w:rsidRDefault="00000000">
      <w:pPr>
        <w:spacing w:after="180" w:line="288" w:lineRule="auto"/>
      </w:pPr>
      <w:r>
        <w:rPr>
          <w:color w:val="1F2937"/>
          <w:sz w:val="20"/>
        </w:rPr>
        <w:t>3. แนวทางแก้ไข/ข้อเสนอแนะ</w:t>
      </w:r>
      <w:r>
        <w:rPr>
          <w:color w:val="1F2937"/>
          <w:sz w:val="20"/>
        </w:rPr>
        <w:br/>
        <w:t>........................................................................................................................................................</w:t>
      </w:r>
      <w:r>
        <w:rPr>
          <w:color w:val="1F2937"/>
          <w:sz w:val="20"/>
        </w:rPr>
        <w:br/>
        <w:t>........................................................................................................................................................</w:t>
      </w:r>
    </w:p>
    <w:p w14:paraId="5C976249" w14:textId="77777777" w:rsidR="00C7476B" w:rsidRDefault="00000000">
      <w:pPr>
        <w:spacing w:after="180" w:line="288" w:lineRule="auto"/>
      </w:pPr>
      <w:r>
        <w:rPr>
          <w:color w:val="1F2937"/>
          <w:sz w:val="20"/>
        </w:rPr>
        <w:t>4. ผู้เรียนที่ควรได้รับการส่งเสริมหรือช่วยเหลือเพิ่มเติม</w:t>
      </w:r>
      <w:r>
        <w:rPr>
          <w:color w:val="1F2937"/>
          <w:sz w:val="20"/>
        </w:rPr>
        <w:br/>
        <w:t>........................................................................................................................................................</w:t>
      </w:r>
      <w:r>
        <w:rPr>
          <w:color w:val="1F2937"/>
          <w:sz w:val="20"/>
        </w:rPr>
        <w:br/>
        <w:t>........................................................................................................................................................</w:t>
      </w:r>
    </w:p>
    <w:p w14:paraId="36A264A9" w14:textId="77777777" w:rsidR="00C7476B" w:rsidRDefault="00000000">
      <w:pPr>
        <w:spacing w:before="240" w:after="40" w:line="240" w:lineRule="auto"/>
        <w:jc w:val="right"/>
      </w:pPr>
      <w:r>
        <w:rPr>
          <w:color w:val="1F2937"/>
          <w:sz w:val="20"/>
        </w:rPr>
        <w:t>ลงชื่อ นายณัฐพงศ์ สิงห์ชมภู ผู้สอน</w:t>
      </w:r>
      <w:r>
        <w:rPr>
          <w:color w:val="1F2937"/>
          <w:sz w:val="20"/>
        </w:rPr>
        <w:br/>
        <w:t>(นายณัฐพงศ์ สิงห์ชมภู)</w:t>
      </w:r>
    </w:p>
    <w:p w14:paraId="0EFC6E94" w14:textId="77777777" w:rsidR="00C7476B" w:rsidRDefault="00000000">
      <w:r>
        <w:br w:type="page"/>
      </w:r>
    </w:p>
    <w:p w14:paraId="052AECAD" w14:textId="77777777" w:rsidR="00C7476B" w:rsidRDefault="00000000">
      <w:pPr>
        <w:spacing w:after="40" w:line="240" w:lineRule="auto"/>
      </w:pPr>
      <w:r>
        <w:rPr>
          <w:b/>
          <w:color w:val="17365D"/>
          <w:sz w:val="36"/>
        </w:rPr>
        <w:lastRenderedPageBreak/>
        <w:t>แบบประเมินการปฏิบัติงานทางคณิตศาสตร์</w:t>
      </w:r>
    </w:p>
    <w:p w14:paraId="5AC65235" w14:textId="77777777" w:rsidR="00C7476B" w:rsidRDefault="00C7476B">
      <w:pPr>
        <w:pBdr>
          <w:bottom w:val="single" w:sz="14" w:space="1" w:color="C59A32"/>
        </w:pBdr>
        <w:spacing w:before="20" w:line="240" w:lineRule="auto"/>
      </w:pPr>
    </w:p>
    <w:tbl>
      <w:tblPr>
        <w:tblW w:w="9750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381"/>
        <w:gridCol w:w="2381"/>
        <w:gridCol w:w="2381"/>
        <w:gridCol w:w="1700"/>
      </w:tblGrid>
      <w:tr w:rsidR="00C7476B" w14:paraId="6763277F" w14:textId="77777777">
        <w:trPr>
          <w:jc w:val="center"/>
        </w:trPr>
        <w:tc>
          <w:tcPr>
            <w:tcW w:w="907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54C9F49" w14:textId="77777777" w:rsidR="00C7476B" w:rsidRDefault="00000000">
            <w:pPr>
              <w:spacing w:after="20" w:line="240" w:lineRule="auto"/>
            </w:pPr>
            <w:r>
              <w:rPr>
                <w:color w:val="1F2937"/>
                <w:sz w:val="17"/>
              </w:rPr>
              <w:t>เลขที่</w:t>
            </w:r>
          </w:p>
        </w:tc>
        <w:tc>
          <w:tcPr>
            <w:tcW w:w="2381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78779CD" w14:textId="77777777" w:rsidR="00C7476B" w:rsidRDefault="00000000">
            <w:pPr>
              <w:spacing w:after="20" w:line="240" w:lineRule="auto"/>
            </w:pPr>
            <w:r>
              <w:rPr>
                <w:color w:val="1F2937"/>
                <w:sz w:val="17"/>
              </w:rPr>
              <w:t>ความถูกต้อง</w:t>
            </w:r>
          </w:p>
        </w:tc>
        <w:tc>
          <w:tcPr>
            <w:tcW w:w="2381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535895D9" w14:textId="77777777" w:rsidR="00C7476B" w:rsidRDefault="00000000">
            <w:pPr>
              <w:spacing w:after="20" w:line="240" w:lineRule="auto"/>
            </w:pPr>
            <w:r>
              <w:rPr>
                <w:color w:val="1F2937"/>
                <w:sz w:val="17"/>
              </w:rPr>
              <w:t>การให้เหตุผล</w:t>
            </w:r>
          </w:p>
        </w:tc>
        <w:tc>
          <w:tcPr>
            <w:tcW w:w="2381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087980A6" w14:textId="77777777" w:rsidR="00C7476B" w:rsidRDefault="00000000">
            <w:pPr>
              <w:spacing w:after="20" w:line="240" w:lineRule="auto"/>
            </w:pPr>
            <w:r>
              <w:rPr>
                <w:color w:val="1F2937"/>
                <w:sz w:val="17"/>
              </w:rPr>
              <w:t>การสื่อสาร</w:t>
            </w:r>
          </w:p>
        </w:tc>
        <w:tc>
          <w:tcPr>
            <w:tcW w:w="1700" w:type="dxa"/>
            <w:shd w:val="clear" w:color="auto" w:fill="17365D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849197A" w14:textId="77777777" w:rsidR="00C7476B" w:rsidRDefault="00000000">
            <w:pPr>
              <w:spacing w:after="20" w:line="240" w:lineRule="auto"/>
            </w:pPr>
            <w:r>
              <w:rPr>
                <w:color w:val="1F2937"/>
                <w:sz w:val="17"/>
              </w:rPr>
              <w:t>ผลการประเมิน</w:t>
            </w:r>
          </w:p>
        </w:tc>
      </w:tr>
      <w:tr w:rsidR="00C7476B" w14:paraId="39B0DAF8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1EF2C98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1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F8EADEB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FB2DD07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BD6020D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C198284" w14:textId="77777777" w:rsidR="00C7476B" w:rsidRDefault="00C7476B">
            <w:pPr>
              <w:spacing w:after="20" w:line="240" w:lineRule="auto"/>
            </w:pPr>
          </w:p>
        </w:tc>
      </w:tr>
      <w:tr w:rsidR="00C7476B" w14:paraId="2B402D60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0CD2DD7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2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A647176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A61AC56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01D2B60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A15A3F7" w14:textId="77777777" w:rsidR="00C7476B" w:rsidRDefault="00C7476B">
            <w:pPr>
              <w:spacing w:after="20" w:line="240" w:lineRule="auto"/>
            </w:pPr>
          </w:p>
        </w:tc>
      </w:tr>
      <w:tr w:rsidR="00C7476B" w14:paraId="6E2C62AA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8197A4A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3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4754E7C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350D094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E5E75F6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8E0410E" w14:textId="77777777" w:rsidR="00C7476B" w:rsidRDefault="00C7476B">
            <w:pPr>
              <w:spacing w:after="20" w:line="240" w:lineRule="auto"/>
            </w:pPr>
          </w:p>
        </w:tc>
      </w:tr>
      <w:tr w:rsidR="00C7476B" w14:paraId="6D8AF7D5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7D216E2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4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1C4B126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1CCB880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5CEDB18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BB80454" w14:textId="77777777" w:rsidR="00C7476B" w:rsidRDefault="00C7476B">
            <w:pPr>
              <w:spacing w:after="20" w:line="240" w:lineRule="auto"/>
            </w:pPr>
          </w:p>
        </w:tc>
      </w:tr>
      <w:tr w:rsidR="00C7476B" w14:paraId="6D891C07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752A71C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5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8E1930D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0D2FDD6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960E9B6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5F2C555" w14:textId="77777777" w:rsidR="00C7476B" w:rsidRDefault="00C7476B">
            <w:pPr>
              <w:spacing w:after="20" w:line="240" w:lineRule="auto"/>
            </w:pPr>
          </w:p>
        </w:tc>
      </w:tr>
      <w:tr w:rsidR="00C7476B" w14:paraId="1DB4DFBB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00523B1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6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0370D8D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B0FA24D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1D25A23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DD8B56D" w14:textId="77777777" w:rsidR="00C7476B" w:rsidRDefault="00C7476B">
            <w:pPr>
              <w:spacing w:after="20" w:line="240" w:lineRule="auto"/>
            </w:pPr>
          </w:p>
        </w:tc>
      </w:tr>
      <w:tr w:rsidR="00C7476B" w14:paraId="08F620BE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EF7C733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7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2A1C732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3639092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DAE0EDA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97C848F" w14:textId="77777777" w:rsidR="00C7476B" w:rsidRDefault="00C7476B">
            <w:pPr>
              <w:spacing w:after="20" w:line="240" w:lineRule="auto"/>
            </w:pPr>
          </w:p>
        </w:tc>
      </w:tr>
      <w:tr w:rsidR="00C7476B" w14:paraId="1427C708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552D4BD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8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5B84DF2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A931D58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8D9B067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2514DF0" w14:textId="77777777" w:rsidR="00C7476B" w:rsidRDefault="00C7476B">
            <w:pPr>
              <w:spacing w:after="20" w:line="240" w:lineRule="auto"/>
            </w:pPr>
          </w:p>
        </w:tc>
      </w:tr>
      <w:tr w:rsidR="00C7476B" w14:paraId="46406CE7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50B4563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9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C71CBBF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4A21DA1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A5768A6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656AD3B" w14:textId="77777777" w:rsidR="00C7476B" w:rsidRDefault="00C7476B">
            <w:pPr>
              <w:spacing w:after="20" w:line="240" w:lineRule="auto"/>
            </w:pPr>
          </w:p>
        </w:tc>
      </w:tr>
      <w:tr w:rsidR="00C7476B" w14:paraId="1F112C89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09EA3CC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10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0FEA6B2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44DCF7B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81D9333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1A4EC7C" w14:textId="77777777" w:rsidR="00C7476B" w:rsidRDefault="00C7476B">
            <w:pPr>
              <w:spacing w:after="20" w:line="240" w:lineRule="auto"/>
            </w:pPr>
          </w:p>
        </w:tc>
      </w:tr>
    </w:tbl>
    <w:p w14:paraId="70E6554A" w14:textId="77777777" w:rsidR="00C7476B" w:rsidRDefault="00000000">
      <w:pPr>
        <w:spacing w:before="140" w:after="40"/>
      </w:pPr>
      <w:r>
        <w:rPr>
          <w:color w:val="667085"/>
        </w:rPr>
        <w:t>เกณฑ์: 3 = ดี  |  2 = พอใช้  |  1 = ควรปรับปรุง  •  ผ่านเกณฑ์เมื่อได้ระดับพอใช้ขึ้นไป</w:t>
      </w:r>
    </w:p>
    <w:p w14:paraId="4F62E9B3" w14:textId="77777777" w:rsidR="00C7476B" w:rsidRDefault="00000000">
      <w:r>
        <w:br w:type="page"/>
      </w:r>
    </w:p>
    <w:p w14:paraId="20AC4E92" w14:textId="77777777" w:rsidR="00C7476B" w:rsidRDefault="00000000">
      <w:pPr>
        <w:spacing w:after="40" w:line="240" w:lineRule="auto"/>
      </w:pPr>
      <w:r>
        <w:rPr>
          <w:b/>
          <w:color w:val="17365D"/>
          <w:sz w:val="36"/>
        </w:rPr>
        <w:lastRenderedPageBreak/>
        <w:t>แบบประเมินคุณลักษณะอันพึงประสงค์</w:t>
      </w:r>
    </w:p>
    <w:p w14:paraId="0D4F0904" w14:textId="77777777" w:rsidR="00C7476B" w:rsidRDefault="00C7476B">
      <w:pPr>
        <w:pBdr>
          <w:bottom w:val="single" w:sz="14" w:space="1" w:color="C59A32"/>
        </w:pBdr>
        <w:spacing w:before="20" w:line="240" w:lineRule="auto"/>
      </w:pPr>
    </w:p>
    <w:tbl>
      <w:tblPr>
        <w:tblW w:w="9750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381"/>
        <w:gridCol w:w="2381"/>
        <w:gridCol w:w="2381"/>
        <w:gridCol w:w="1700"/>
      </w:tblGrid>
      <w:tr w:rsidR="00C7476B" w14:paraId="4BAA6DBE" w14:textId="77777777">
        <w:trPr>
          <w:jc w:val="center"/>
        </w:trPr>
        <w:tc>
          <w:tcPr>
            <w:tcW w:w="907" w:type="dxa"/>
            <w:shd w:val="clear" w:color="auto" w:fill="C59A32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C1986FE" w14:textId="77777777" w:rsidR="00C7476B" w:rsidRDefault="00000000">
            <w:pPr>
              <w:spacing w:after="20" w:line="240" w:lineRule="auto"/>
            </w:pPr>
            <w:r>
              <w:rPr>
                <w:color w:val="1F2937"/>
                <w:sz w:val="17"/>
              </w:rPr>
              <w:t>เลขที่</w:t>
            </w:r>
          </w:p>
        </w:tc>
        <w:tc>
          <w:tcPr>
            <w:tcW w:w="2381" w:type="dxa"/>
            <w:shd w:val="clear" w:color="auto" w:fill="C59A32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6A5C7C03" w14:textId="77777777" w:rsidR="00C7476B" w:rsidRDefault="00000000">
            <w:pPr>
              <w:spacing w:after="20" w:line="240" w:lineRule="auto"/>
            </w:pPr>
            <w:r>
              <w:rPr>
                <w:color w:val="1F2937"/>
                <w:sz w:val="17"/>
              </w:rPr>
              <w:t>ใฝ่เรียนรู้</w:t>
            </w:r>
          </w:p>
        </w:tc>
        <w:tc>
          <w:tcPr>
            <w:tcW w:w="2381" w:type="dxa"/>
            <w:shd w:val="clear" w:color="auto" w:fill="C59A32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790E72B3" w14:textId="77777777" w:rsidR="00C7476B" w:rsidRDefault="00000000">
            <w:pPr>
              <w:spacing w:after="20" w:line="240" w:lineRule="auto"/>
            </w:pPr>
            <w:r>
              <w:rPr>
                <w:color w:val="1F2937"/>
                <w:sz w:val="17"/>
              </w:rPr>
              <w:t>ซื่อสัตย์สุจริต</w:t>
            </w:r>
          </w:p>
        </w:tc>
        <w:tc>
          <w:tcPr>
            <w:tcW w:w="2381" w:type="dxa"/>
            <w:shd w:val="clear" w:color="auto" w:fill="C59A32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3A5347A5" w14:textId="77777777" w:rsidR="00C7476B" w:rsidRDefault="00000000">
            <w:pPr>
              <w:spacing w:after="20" w:line="240" w:lineRule="auto"/>
            </w:pPr>
            <w:r>
              <w:rPr>
                <w:color w:val="1F2937"/>
                <w:sz w:val="17"/>
              </w:rPr>
              <w:t>มุ่งมั่นในการทำงาน</w:t>
            </w:r>
          </w:p>
        </w:tc>
        <w:tc>
          <w:tcPr>
            <w:tcW w:w="1700" w:type="dxa"/>
            <w:shd w:val="clear" w:color="auto" w:fill="C59A32"/>
            <w:tcMar>
              <w:top w:w="110" w:type="dxa"/>
              <w:left w:w="100" w:type="dxa"/>
              <w:bottom w:w="90" w:type="dxa"/>
              <w:right w:w="100" w:type="dxa"/>
            </w:tcMar>
            <w:vAlign w:val="center"/>
          </w:tcPr>
          <w:p w14:paraId="27F06048" w14:textId="77777777" w:rsidR="00C7476B" w:rsidRDefault="00000000">
            <w:pPr>
              <w:spacing w:after="20" w:line="240" w:lineRule="auto"/>
            </w:pPr>
            <w:r>
              <w:rPr>
                <w:color w:val="1F2937"/>
                <w:sz w:val="17"/>
              </w:rPr>
              <w:t>ผลการประเมิน</w:t>
            </w:r>
          </w:p>
        </w:tc>
      </w:tr>
      <w:tr w:rsidR="00C7476B" w14:paraId="1726EE05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440E5B7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1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8B99990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344FB5B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86BCE4A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AD5CD05" w14:textId="77777777" w:rsidR="00C7476B" w:rsidRDefault="00C7476B">
            <w:pPr>
              <w:spacing w:after="20" w:line="240" w:lineRule="auto"/>
            </w:pPr>
          </w:p>
        </w:tc>
      </w:tr>
      <w:tr w:rsidR="00C7476B" w14:paraId="12B7B92A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B85E7F1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2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B1FF63E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436A5BB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F80BE7D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918AD29" w14:textId="77777777" w:rsidR="00C7476B" w:rsidRDefault="00C7476B">
            <w:pPr>
              <w:spacing w:after="20" w:line="240" w:lineRule="auto"/>
            </w:pPr>
          </w:p>
        </w:tc>
      </w:tr>
      <w:tr w:rsidR="00C7476B" w14:paraId="1AA99A97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D474DBC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3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37DF818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2A37F8B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560D4A2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ECA1C3A" w14:textId="77777777" w:rsidR="00C7476B" w:rsidRDefault="00C7476B">
            <w:pPr>
              <w:spacing w:after="20" w:line="240" w:lineRule="auto"/>
            </w:pPr>
          </w:p>
        </w:tc>
      </w:tr>
      <w:tr w:rsidR="00C7476B" w14:paraId="24B8CAD2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79C4B33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4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1FDD425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1C06995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D9F4050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17305F8" w14:textId="77777777" w:rsidR="00C7476B" w:rsidRDefault="00C7476B">
            <w:pPr>
              <w:spacing w:after="20" w:line="240" w:lineRule="auto"/>
            </w:pPr>
          </w:p>
        </w:tc>
      </w:tr>
      <w:tr w:rsidR="00C7476B" w14:paraId="1E9106FB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04997F4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5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257584A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BE2D0E4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774BC01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45D68F9" w14:textId="77777777" w:rsidR="00C7476B" w:rsidRDefault="00C7476B">
            <w:pPr>
              <w:spacing w:after="20" w:line="240" w:lineRule="auto"/>
            </w:pPr>
          </w:p>
        </w:tc>
      </w:tr>
      <w:tr w:rsidR="00C7476B" w14:paraId="10B67C2C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CC57B96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6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F23105D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F37CF0B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B0EE497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564379E" w14:textId="77777777" w:rsidR="00C7476B" w:rsidRDefault="00C7476B">
            <w:pPr>
              <w:spacing w:after="20" w:line="240" w:lineRule="auto"/>
            </w:pPr>
          </w:p>
        </w:tc>
      </w:tr>
      <w:tr w:rsidR="00C7476B" w14:paraId="6B9783B0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3C65A4F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7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B8356A0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89F0E5E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8F7089C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812280D" w14:textId="77777777" w:rsidR="00C7476B" w:rsidRDefault="00C7476B">
            <w:pPr>
              <w:spacing w:after="20" w:line="240" w:lineRule="auto"/>
            </w:pPr>
          </w:p>
        </w:tc>
      </w:tr>
      <w:tr w:rsidR="00C7476B" w14:paraId="41BC42D5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EA3F8A4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8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3866F3D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76651D3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B5DDD3F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AFDB2AD" w14:textId="77777777" w:rsidR="00C7476B" w:rsidRDefault="00C7476B">
            <w:pPr>
              <w:spacing w:after="20" w:line="240" w:lineRule="auto"/>
            </w:pPr>
          </w:p>
        </w:tc>
      </w:tr>
      <w:tr w:rsidR="00C7476B" w14:paraId="32306500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6E5CB0C1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9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4F5D1F9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5853306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2032082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D02DEF6" w14:textId="77777777" w:rsidR="00C7476B" w:rsidRDefault="00C7476B">
            <w:pPr>
              <w:spacing w:after="20" w:line="240" w:lineRule="auto"/>
            </w:pPr>
          </w:p>
        </w:tc>
      </w:tr>
      <w:tr w:rsidR="00C7476B" w14:paraId="073E42A3" w14:textId="77777777">
        <w:trPr>
          <w:jc w:val="center"/>
        </w:trPr>
        <w:tc>
          <w:tcPr>
            <w:tcW w:w="907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059F7E7B" w14:textId="77777777" w:rsidR="00C7476B" w:rsidRDefault="00000000">
            <w:pPr>
              <w:spacing w:after="20" w:line="240" w:lineRule="auto"/>
            </w:pPr>
            <w:r>
              <w:rPr>
                <w:color w:val="1F2937"/>
              </w:rPr>
              <w:t>10</w:t>
            </w: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2C3E11E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3FA00AB9" w14:textId="77777777" w:rsidR="00C7476B" w:rsidRDefault="00C7476B">
            <w:pPr>
              <w:spacing w:after="20" w:line="240" w:lineRule="auto"/>
            </w:pPr>
          </w:p>
        </w:tc>
        <w:tc>
          <w:tcPr>
            <w:tcW w:w="2381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79C83857" w14:textId="77777777" w:rsidR="00C7476B" w:rsidRDefault="00C7476B">
            <w:pPr>
              <w:spacing w:after="20" w:line="240" w:lineRule="auto"/>
            </w:pPr>
          </w:p>
        </w:tc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1265958" w14:textId="77777777" w:rsidR="00C7476B" w:rsidRDefault="00C7476B">
            <w:pPr>
              <w:spacing w:after="20" w:line="240" w:lineRule="auto"/>
            </w:pPr>
          </w:p>
        </w:tc>
      </w:tr>
    </w:tbl>
    <w:p w14:paraId="7A8F2D7F" w14:textId="77777777" w:rsidR="00C7476B" w:rsidRDefault="00000000">
      <w:pPr>
        <w:spacing w:before="140" w:after="40"/>
      </w:pPr>
      <w:r>
        <w:rPr>
          <w:color w:val="667085"/>
        </w:rPr>
        <w:t>เกณฑ์: 3 = แสดงพฤติกรรมสม่ำเสมอ  |  2 = แสดงพฤติกรรมบางครั้ง  |  1 = ควรส่งเสริมเพิ่มเติม</w:t>
      </w:r>
    </w:p>
    <w:sectPr w:rsidR="00C7476B" w:rsidSect="006C0F3D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765" w:right="879" w:bottom="284" w:left="879" w:header="369" w:footer="36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8831A" w14:textId="77777777" w:rsidR="00A96782" w:rsidRDefault="00A96782">
      <w:pPr>
        <w:spacing w:after="0" w:line="240" w:lineRule="auto"/>
      </w:pPr>
      <w:r>
        <w:separator/>
      </w:r>
    </w:p>
  </w:endnote>
  <w:endnote w:type="continuationSeparator" w:id="0">
    <w:p w14:paraId="5BD66D20" w14:textId="77777777" w:rsidR="00A96782" w:rsidRDefault="00A96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arabun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E276D" w14:textId="77777777" w:rsidR="00C7476B" w:rsidRDefault="00000000">
    <w:pPr>
      <w:pStyle w:val="a7"/>
      <w:jc w:val="right"/>
    </w:pPr>
    <w:r>
      <w:rPr>
        <w:color w:val="667085"/>
        <w:sz w:val="16"/>
      </w:rPr>
      <w:t xml:space="preserve">หน้า </w:t>
    </w:r>
    <w:r>
      <w:fldChar w:fldCharType="begin"/>
    </w:r>
    <w:r>
      <w:instrText>PAGE</w:instrText>
    </w:r>
    <w:r>
      <w:fldChar w:fldCharType="separate"/>
    </w:r>
    <w:r w:rsidR="003659C0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4BA1C" w14:textId="77777777" w:rsidR="00C7476B" w:rsidRDefault="00C7476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FC55D" w14:textId="77777777" w:rsidR="00A96782" w:rsidRDefault="00A96782">
      <w:pPr>
        <w:spacing w:after="0" w:line="240" w:lineRule="auto"/>
      </w:pPr>
      <w:r>
        <w:separator/>
      </w:r>
    </w:p>
  </w:footnote>
  <w:footnote w:type="continuationSeparator" w:id="0">
    <w:p w14:paraId="1421BAE6" w14:textId="77777777" w:rsidR="00A96782" w:rsidRDefault="00A96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9364D" w14:textId="77777777" w:rsidR="00C7476B" w:rsidRDefault="00000000">
    <w:pPr>
      <w:pStyle w:val="a5"/>
    </w:pPr>
    <w:r>
      <w:rPr>
        <w:color w:val="667085"/>
        <w:sz w:val="15"/>
      </w:rPr>
      <w:t>แผนการจัดการเรียนรู้ คณิตศาสตร์ ป.4 • ภาคเรียนที่ 1 ปีการศึกษา 2569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8CFFB" w14:textId="77777777" w:rsidR="00C7476B" w:rsidRDefault="00C7476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9778770">
    <w:abstractNumId w:val="8"/>
  </w:num>
  <w:num w:numId="2" w16cid:durableId="1440222091">
    <w:abstractNumId w:val="6"/>
  </w:num>
  <w:num w:numId="3" w16cid:durableId="461000692">
    <w:abstractNumId w:val="5"/>
  </w:num>
  <w:num w:numId="4" w16cid:durableId="1880435675">
    <w:abstractNumId w:val="4"/>
  </w:num>
  <w:num w:numId="5" w16cid:durableId="424308770">
    <w:abstractNumId w:val="7"/>
  </w:num>
  <w:num w:numId="6" w16cid:durableId="1333138982">
    <w:abstractNumId w:val="3"/>
  </w:num>
  <w:num w:numId="7" w16cid:durableId="1554729445">
    <w:abstractNumId w:val="2"/>
  </w:num>
  <w:num w:numId="8" w16cid:durableId="1515340145">
    <w:abstractNumId w:val="1"/>
  </w:num>
  <w:num w:numId="9" w16cid:durableId="1243028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F0A"/>
    <w:rsid w:val="0002710D"/>
    <w:rsid w:val="00034616"/>
    <w:rsid w:val="0006063C"/>
    <w:rsid w:val="0015074B"/>
    <w:rsid w:val="001775C3"/>
    <w:rsid w:val="0029639D"/>
    <w:rsid w:val="00326F90"/>
    <w:rsid w:val="003659C0"/>
    <w:rsid w:val="00403CD9"/>
    <w:rsid w:val="006C0F3D"/>
    <w:rsid w:val="007D0717"/>
    <w:rsid w:val="007E4CC8"/>
    <w:rsid w:val="0080033A"/>
    <w:rsid w:val="0097351A"/>
    <w:rsid w:val="00A96782"/>
    <w:rsid w:val="00AA1D8D"/>
    <w:rsid w:val="00AE2C61"/>
    <w:rsid w:val="00B40F04"/>
    <w:rsid w:val="00B47730"/>
    <w:rsid w:val="00C2321C"/>
    <w:rsid w:val="00C7476B"/>
    <w:rsid w:val="00CB0664"/>
    <w:rsid w:val="00E02C31"/>
    <w:rsid w:val="00EC30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E5FE7C"/>
  <w14:defaultImageDpi w14:val="300"/>
  <w15:docId w15:val="{9FA932CC-5F73-43DE-BAB0-A6E0AB7F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arabun" w:eastAsia="Sarabun" w:hAnsi="Sarabun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ชื่อเรื่อง อักขระ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ชื่อเรื่องรอง อักขระ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เนื้อความ อักขระ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ข้อความแมโคร อักขระ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af6">
    <w:name w:val="Quote"/>
    <w:basedOn w:val="a1"/>
    <w:next w:val="a1"/>
    <w:link w:val="af7"/>
    <w:uiPriority w:val="29"/>
    <w:qFormat/>
    <w:rsid w:val="00FC693F"/>
    <w:rPr>
      <w:i/>
      <w:iCs/>
      <w:color w:val="000000" w:themeColor="text1"/>
    </w:rPr>
  </w:style>
  <w:style w:type="character" w:customStyle="1" w:styleId="af7">
    <w:name w:val="คำอ้างอิง อักขระ"/>
    <w:basedOn w:val="a2"/>
    <w:link w:val="af6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8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9">
    <w:name w:val="Strong"/>
    <w:basedOn w:val="a2"/>
    <w:uiPriority w:val="22"/>
    <w:qFormat/>
    <w:rsid w:val="00FC693F"/>
    <w:rPr>
      <w:b/>
      <w:bCs/>
    </w:rPr>
  </w:style>
  <w:style w:type="character" w:styleId="afa">
    <w:name w:val="Emphasis"/>
    <w:basedOn w:val="a2"/>
    <w:uiPriority w:val="20"/>
    <w:qFormat/>
    <w:rsid w:val="00FC693F"/>
    <w:rPr>
      <w:i/>
      <w:iCs/>
    </w:rPr>
  </w:style>
  <w:style w:type="paragraph" w:styleId="afb">
    <w:name w:val="Intense Quote"/>
    <w:basedOn w:val="a1"/>
    <w:next w:val="a1"/>
    <w:link w:val="afc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c">
    <w:name w:val="ทำให้คำอ้างอิงเป็นสีเข้มขึ้น อักขระ"/>
    <w:basedOn w:val="a2"/>
    <w:link w:val="afb"/>
    <w:uiPriority w:val="30"/>
    <w:rsid w:val="00FC693F"/>
    <w:rPr>
      <w:b/>
      <w:bCs/>
      <w:i/>
      <w:iCs/>
      <w:color w:val="4F81BD" w:themeColor="accent1"/>
    </w:rPr>
  </w:style>
  <w:style w:type="character" w:styleId="afd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e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f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0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1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2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3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4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5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6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7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8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9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a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ไม่มีการเว้นระยะห่าง อักขระ"/>
    <w:basedOn w:val="a2"/>
    <w:link w:val="a9"/>
    <w:uiPriority w:val="1"/>
    <w:locked/>
    <w:rsid w:val="009735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54778</Words>
  <Characters>312241</Characters>
  <Application>Microsoft Office Word</Application>
  <DocSecurity>0</DocSecurity>
  <Lines>2602</Lines>
  <Paragraphs>732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แผนการจัดการเรียนรู้ คณิตศาสตร์ ป.4 ภาคเรียนที่ 1 ปีการศึกษา 2569</vt:lpstr>
      <vt:lpstr/>
    </vt:vector>
  </TitlesOfParts>
  <Manager/>
  <Company/>
  <LinksUpToDate>false</LinksUpToDate>
  <CharactersWithSpaces>366287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 คณิตศาสตร์ ป.4 ภาคเรียนที่ 1 ปีการศึกษา 2569</dc:title>
  <dc:subject>แผนการสอนฉบับกระชับพร้อมใช้</dc:subject>
  <dc:creator>โรงเรียนคำไผ่</dc:creator>
  <cp:keywords>แผนการสอน, คณิตศาสตร์, ป.4, DLTV</cp:keywords>
  <dc:description>generated by python-docx</dc:description>
  <cp:lastModifiedBy>nattapong singchompoo</cp:lastModifiedBy>
  <cp:revision>9</cp:revision>
  <dcterms:created xsi:type="dcterms:W3CDTF">2013-12-23T23:15:00Z</dcterms:created>
  <dcterms:modified xsi:type="dcterms:W3CDTF">2026-07-12T11:48:00Z</dcterms:modified>
  <cp:category/>
</cp:coreProperties>
</file>