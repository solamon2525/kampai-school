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06FB" w14:textId="77777777" w:rsidR="00C7476B" w:rsidRDefault="00C7476B">
      <w:pPr>
        <w:spacing w:after="0" w:line="240" w:lineRule="auto"/>
      </w:pPr>
    </w:p>
    <w:p w14:paraId="599FCEAE" w14:textId="77777777" w:rsidR="00C7476B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1D14983" wp14:editId="2D7946F2">
            <wp:extent cx="1188000" cy="11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E105" w14:textId="77777777" w:rsidR="00C7476B" w:rsidRDefault="00000000">
      <w:pPr>
        <w:spacing w:after="20" w:line="240" w:lineRule="auto"/>
        <w:jc w:val="center"/>
      </w:pPr>
      <w:r>
        <w:rPr>
          <w:b/>
          <w:color w:val="C59A32"/>
          <w:sz w:val="30"/>
        </w:rPr>
        <w:t>โรงเรียนคำไผ่</w:t>
      </w:r>
    </w:p>
    <w:p w14:paraId="4F6D67AA" w14:textId="77777777" w:rsidR="00C7476B" w:rsidRDefault="00000000">
      <w:pPr>
        <w:spacing w:after="280" w:line="240" w:lineRule="auto"/>
        <w:jc w:val="center"/>
      </w:pPr>
      <w:r>
        <w:rPr>
          <w:color w:val="667085"/>
          <w:sz w:val="23"/>
        </w:rPr>
        <w:t>กลุ่มสาระการเรียนรู้คณิตศาสตร์</w:t>
      </w:r>
    </w:p>
    <w:p w14:paraId="332EBF59" w14:textId="77777777" w:rsidR="00C7476B" w:rsidRDefault="00000000">
      <w:pPr>
        <w:spacing w:after="80" w:line="240" w:lineRule="auto"/>
        <w:jc w:val="center"/>
      </w:pPr>
      <w:r>
        <w:rPr>
          <w:b/>
          <w:color w:val="17365D"/>
          <w:sz w:val="68"/>
        </w:rPr>
        <w:t>แผนการจัดการเรียนรู้</w:t>
      </w:r>
    </w:p>
    <w:p w14:paraId="236F83F6" w14:textId="77777777" w:rsidR="00C7476B" w:rsidRDefault="00000000">
      <w:pPr>
        <w:spacing w:before="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08264AEA" w14:textId="77777777" w:rsidR="00C7476B" w:rsidRPr="003659C0" w:rsidRDefault="00000000">
      <w:pPr>
        <w:spacing w:after="120" w:line="240" w:lineRule="auto"/>
        <w:jc w:val="center"/>
        <w:rPr>
          <w:color w:val="1F497D" w:themeColor="text2"/>
        </w:rPr>
      </w:pPr>
      <w:r w:rsidRPr="003659C0">
        <w:rPr>
          <w:b/>
          <w:color w:val="1F497D" w:themeColor="text2"/>
          <w:sz w:val="36"/>
        </w:rPr>
        <w:t>รายวิชาคณิตศาสตร์  •  รหัสวิชา ค14101</w:t>
      </w:r>
    </w:p>
    <w:p w14:paraId="40149E9E" w14:textId="77777777" w:rsidR="00C7476B" w:rsidRDefault="00000000">
      <w:pPr>
        <w:spacing w:after="80" w:line="240" w:lineRule="auto"/>
        <w:jc w:val="center"/>
      </w:pPr>
      <w:r>
        <w:rPr>
          <w:b/>
          <w:color w:val="1F2937"/>
          <w:sz w:val="30"/>
        </w:rPr>
        <w:t>ชั้นประถมศึกษาปีที่ 4</w:t>
      </w:r>
    </w:p>
    <w:p w14:paraId="7215E24C" w14:textId="77777777" w:rsidR="00C7476B" w:rsidRDefault="00000000">
      <w:pPr>
        <w:spacing w:after="80" w:line="240" w:lineRule="auto"/>
        <w:jc w:val="center"/>
      </w:pPr>
      <w:r>
        <w:rPr>
          <w:color w:val="1F2937"/>
          <w:sz w:val="28"/>
        </w:rPr>
        <w:t>ภาคเรียนที่ 1  ปีการศึกษา 2569</w:t>
      </w:r>
    </w:p>
    <w:p w14:paraId="668C76BB" w14:textId="77777777" w:rsidR="00C7476B" w:rsidRDefault="00C7476B">
      <w:pPr>
        <w:spacing w:after="0" w:line="240" w:lineRule="auto"/>
      </w:pPr>
    </w:p>
    <w:p w14:paraId="35B3C830" w14:textId="77777777" w:rsidR="00C7476B" w:rsidRDefault="00C7476B">
      <w:pPr>
        <w:spacing w:after="0" w:line="240" w:lineRule="auto"/>
      </w:pPr>
    </w:p>
    <w:p w14:paraId="4D13B4A0" w14:textId="77777777" w:rsidR="00C7476B" w:rsidRDefault="00C7476B">
      <w:pPr>
        <w:spacing w:after="0" w:line="240" w:lineRule="auto"/>
      </w:pPr>
    </w:p>
    <w:p w14:paraId="08053A24" w14:textId="77777777" w:rsidR="00C7476B" w:rsidRDefault="00C7476B">
      <w:pPr>
        <w:spacing w:after="0" w:line="240" w:lineRule="auto"/>
      </w:pPr>
    </w:p>
    <w:p w14:paraId="4B942CA7" w14:textId="77777777" w:rsidR="00C7476B" w:rsidRDefault="00C7476B">
      <w:pPr>
        <w:spacing w:after="0" w:line="240" w:lineRule="auto"/>
      </w:pPr>
    </w:p>
    <w:p w14:paraId="0E81D7A4" w14:textId="77777777" w:rsidR="00C7476B" w:rsidRDefault="00C7476B">
      <w:pPr>
        <w:spacing w:after="0" w:line="240" w:lineRule="auto"/>
      </w:pPr>
    </w:p>
    <w:p w14:paraId="263A614E" w14:textId="77777777" w:rsidR="00C7476B" w:rsidRDefault="00C7476B">
      <w:pPr>
        <w:spacing w:after="0" w:line="240" w:lineRule="auto"/>
      </w:pPr>
    </w:p>
    <w:tbl>
      <w:tblPr>
        <w:tblW w:w="6519" w:type="dxa"/>
        <w:jc w:val="center"/>
        <w:tblBorders>
          <w:top w:val="single" w:sz="8" w:space="0" w:color="C59A32"/>
          <w:left w:val="single" w:sz="8" w:space="0" w:color="C59A32"/>
          <w:bottom w:val="single" w:sz="8" w:space="0" w:color="C59A32"/>
          <w:right w:val="single" w:sz="8" w:space="0" w:color="C59A32"/>
          <w:insideH w:val="single" w:sz="8" w:space="0" w:color="C59A32"/>
          <w:insideV w:val="single" w:sz="8" w:space="0" w:color="C59A32"/>
        </w:tblBorders>
        <w:tblLayout w:type="fixed"/>
        <w:tblLook w:val="04A0" w:firstRow="1" w:lastRow="0" w:firstColumn="1" w:lastColumn="0" w:noHBand="0" w:noVBand="1"/>
      </w:tblPr>
      <w:tblGrid>
        <w:gridCol w:w="6519"/>
      </w:tblGrid>
      <w:tr w:rsidR="00C7476B" w14:paraId="00F066E8" w14:textId="77777777">
        <w:trPr>
          <w:jc w:val="center"/>
        </w:trPr>
        <w:tc>
          <w:tcPr>
            <w:tcW w:w="6519" w:type="dxa"/>
            <w:shd w:val="clear" w:color="auto" w:fill="FFF7E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8B3C60E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ผู้สอน   นายณัฐพงศ์ สิงห์ชมภู</w:t>
            </w:r>
          </w:p>
          <w:p w14:paraId="13C1BCF6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กลุ่มสาระการเรียนรู้   </w:t>
            </w:r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คณิตศาสตร์</w:t>
            </w:r>
          </w:p>
          <w:p w14:paraId="0A7AF3D9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โรงเรียน   </w:t>
            </w:r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โรงเรียนคำไผ่</w:t>
            </w:r>
          </w:p>
          <w:p w14:paraId="29E99470" w14:textId="5199F202" w:rsidR="00C7476B" w:rsidRDefault="00000000">
            <w:pPr>
              <w:spacing w:after="0" w:line="240" w:lineRule="auto"/>
              <w:jc w:val="center"/>
              <w:rPr>
                <w:cs/>
                <w:lang w:bidi="th-TH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สังกัด   </w:t>
            </w:r>
            <w:r w:rsidR="003659C0" w:rsidRPr="003659C0">
              <w:rPr>
                <w:rFonts w:cs="Sarabun"/>
                <w:b/>
                <w:color w:val="1F2937"/>
                <w:sz w:val="32"/>
                <w:szCs w:val="32"/>
                <w:cs/>
                <w:lang w:bidi="th-TH"/>
              </w:rPr>
              <w:t>สพป. อุดรธานี เขต 2</w:t>
            </w:r>
          </w:p>
        </w:tc>
      </w:tr>
    </w:tbl>
    <w:p w14:paraId="21A87A12" w14:textId="77777777" w:rsidR="00C7476B" w:rsidRDefault="00C7476B">
      <w:pPr>
        <w:spacing w:after="0" w:line="240" w:lineRule="auto"/>
      </w:pPr>
    </w:p>
    <w:p w14:paraId="575FC953" w14:textId="77777777" w:rsidR="00C7476B" w:rsidRDefault="00C7476B">
      <w:pPr>
        <w:spacing w:after="0" w:line="240" w:lineRule="auto"/>
      </w:pPr>
    </w:p>
    <w:p w14:paraId="10BB50C1" w14:textId="77777777" w:rsidR="00C7476B" w:rsidRDefault="00C7476B">
      <w:pPr>
        <w:spacing w:after="0" w:line="240" w:lineRule="auto"/>
      </w:pPr>
    </w:p>
    <w:p w14:paraId="7D15C4F1" w14:textId="77777777" w:rsidR="00C7476B" w:rsidRDefault="00C7476B">
      <w:pPr>
        <w:spacing w:after="0" w:line="240" w:lineRule="auto"/>
      </w:pPr>
    </w:p>
    <w:p w14:paraId="473140AB" w14:textId="77777777" w:rsidR="00C7476B" w:rsidRDefault="00C7476B">
      <w:pPr>
        <w:spacing w:after="0" w:line="240" w:lineRule="auto"/>
      </w:pPr>
    </w:p>
    <w:p w14:paraId="478AC859" w14:textId="77777777" w:rsidR="00C7476B" w:rsidRDefault="00C7476B">
      <w:pPr>
        <w:spacing w:after="0" w:line="240" w:lineRule="auto"/>
      </w:pPr>
    </w:p>
    <w:p w14:paraId="2E649808" w14:textId="77777777" w:rsidR="00C7476B" w:rsidRDefault="00000000">
      <w:r>
        <w:br w:type="page"/>
      </w:r>
    </w:p>
    <w:p w14:paraId="5961BF38" w14:textId="77777777" w:rsidR="003659C0" w:rsidRDefault="003659C0">
      <w:pPr>
        <w:spacing w:after="40" w:line="240" w:lineRule="auto"/>
        <w:jc w:val="center"/>
        <w:rPr>
          <w:b/>
          <w:color w:val="17365D"/>
          <w:sz w:val="40"/>
        </w:rPr>
      </w:pPr>
    </w:p>
    <w:p w14:paraId="64293456" w14:textId="3267F654" w:rsidR="00C7476B" w:rsidRDefault="00000000">
      <w:pPr>
        <w:spacing w:after="40" w:line="240" w:lineRule="auto"/>
        <w:jc w:val="center"/>
      </w:pPr>
      <w:r>
        <w:rPr>
          <w:b/>
          <w:color w:val="17365D"/>
          <w:sz w:val="40"/>
        </w:rPr>
        <w:t>คำนำ</w:t>
      </w:r>
    </w:p>
    <w:p w14:paraId="1BC9A162" w14:textId="77777777" w:rsidR="00C7476B" w:rsidRDefault="00000000">
      <w:pPr>
        <w:spacing w:after="2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2140F3C9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 w14:paraId="53D52EED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 w14:paraId="347609D3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 w14:paraId="2F63A152" w14:textId="1321835A" w:rsidR="00C7476B" w:rsidRPr="00AE2C61" w:rsidRDefault="00000000" w:rsidP="00AE2C61">
      <w:pPr>
        <w:pBdr>
          <w:bottom w:val="single" w:sz="4" w:space="1" w:color="auto"/>
        </w:pBdr>
        <w:spacing w:before="520" w:after="40"/>
        <w:ind w:left="7200"/>
        <w:jc w:val="center"/>
        <w:rPr>
          <w:rFonts w:cs="Sarabun"/>
          <w:sz w:val="22"/>
        </w:rPr>
      </w:pPr>
      <w:r w:rsidRPr="00AE2C61">
        <w:rPr>
          <w:rFonts w:cs="Sarabun"/>
          <w:color w:val="000000" w:themeColor="text1"/>
          <w:sz w:val="22"/>
        </w:rPr>
        <w:t>ผู้จัดทำ</w:t>
      </w:r>
      <w:r w:rsidRPr="00AE2C61">
        <w:rPr>
          <w:rFonts w:cs="Sarabun"/>
          <w:color w:val="000000" w:themeColor="text1"/>
          <w:sz w:val="22"/>
        </w:rPr>
        <w:br/>
        <w:t>นายณัฐพงศ์ สิงห์ชม</w:t>
      </w:r>
      <w:r w:rsidR="00AE2C61" w:rsidRPr="00AE2C61">
        <w:rPr>
          <w:rFonts w:cs="Sarabun"/>
          <w:color w:val="000000" w:themeColor="text1"/>
          <w:sz w:val="22"/>
          <w:cs/>
          <w:lang w:bidi="th-TH"/>
        </w:rPr>
        <w:t>ภู</w:t>
      </w:r>
      <w:r w:rsidRPr="00AE2C61">
        <w:rPr>
          <w:rFonts w:cs="Sarabun"/>
          <w:color w:val="000000" w:themeColor="text1"/>
          <w:sz w:val="22"/>
        </w:rPr>
        <w:br/>
        <w:t>ปีการศึกษา 2569</w:t>
      </w:r>
    </w:p>
    <w:p w14:paraId="1C308D13" w14:textId="77777777" w:rsidR="00C7476B" w:rsidRDefault="00000000">
      <w:r>
        <w:br w:type="page"/>
      </w:r>
    </w:p>
    <w:p w14:paraId="0DA0D3EB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คำอธิบายรายวิชาและโครงสร้างเวลา</w:t>
      </w:r>
    </w:p>
    <w:p w14:paraId="6DEE92D2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48361D2" w14:textId="77777777" w:rsidR="00C7476B" w:rsidRDefault="00000000">
      <w:pPr>
        <w:spacing w:line="312" w:lineRule="auto"/>
      </w:pPr>
      <w:r>
        <w:rPr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w="9749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5442"/>
        <w:gridCol w:w="1417"/>
        <w:gridCol w:w="2097"/>
      </w:tblGrid>
      <w:tr w:rsidR="00C7476B" w14:paraId="289DE9E9" w14:textId="77777777">
        <w:trPr>
          <w:jc w:val="center"/>
        </w:trPr>
        <w:tc>
          <w:tcPr>
            <w:tcW w:w="793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F4CA5E7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หน่วย</w:t>
            </w:r>
          </w:p>
        </w:tc>
        <w:tc>
          <w:tcPr>
            <w:tcW w:w="5442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858F6B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ชื่อหน่วยการเรียนรู้</w:t>
            </w:r>
          </w:p>
        </w:tc>
        <w:tc>
          <w:tcPr>
            <w:tcW w:w="141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DBE97E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จำนวนแผน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9956A6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เวลาโดยประมาณ</w:t>
            </w:r>
          </w:p>
        </w:tc>
      </w:tr>
      <w:tr w:rsidR="00C7476B" w14:paraId="4C16330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4DAF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1BB2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จำนวนนับ และการบวก การลบ การคูณ การหาร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75CC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62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EFC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51 ชั่วโมง 40 นาที</w:t>
            </w:r>
          </w:p>
        </w:tc>
      </w:tr>
      <w:tr w:rsidR="00C7476B" w14:paraId="28D521D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B684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2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9C0D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การวัด (เวลา)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7E1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10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B46A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8 ชั่วโมง 20 นาที</w:t>
            </w:r>
          </w:p>
        </w:tc>
      </w:tr>
    </w:tbl>
    <w:p w14:paraId="1380456C" w14:textId="77777777" w:rsidR="00C7476B" w:rsidRDefault="00000000">
      <w:r>
        <w:br w:type="page"/>
      </w:r>
    </w:p>
    <w:p w14:paraId="3AF3ED91" w14:textId="77777777" w:rsidR="00C7476B" w:rsidRDefault="00000000" w:rsidP="003659C0">
      <w:pPr>
        <w:spacing w:after="40" w:line="240" w:lineRule="auto"/>
        <w:jc w:val="center"/>
      </w:pPr>
      <w:r>
        <w:rPr>
          <w:b/>
          <w:color w:val="17365D"/>
          <w:sz w:val="36"/>
        </w:rPr>
        <w:lastRenderedPageBreak/>
        <w:t>สารบัญ</w:t>
      </w:r>
    </w:p>
    <w:p w14:paraId="3AEDA96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4A8859B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</w:t>
      </w:r>
      <w:r w:rsidRPr="003659C0">
        <w:rPr>
          <w:color w:val="1F2937"/>
          <w:sz w:val="22"/>
        </w:rPr>
        <w:tab/>
        <w:t>การอ่านและการเขียนตัวเลขแสดงจำนวนนับที่มากกว่า 100,000 แต่ไม่เกิน10,000,000</w:t>
      </w:r>
    </w:p>
    <w:p w14:paraId="6BE77D8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</w:t>
      </w:r>
      <w:r w:rsidRPr="003659C0">
        <w:rPr>
          <w:color w:val="1F2937"/>
          <w:sz w:val="22"/>
        </w:rPr>
        <w:tab/>
        <w:t>การอ่านและการเขียนตัวเลขแสดงจำนวนนับที่มากกว่า 10,000,000</w:t>
      </w:r>
    </w:p>
    <w:p w14:paraId="2AC7840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</w:t>
      </w:r>
      <w:r w:rsidRPr="003659C0">
        <w:rPr>
          <w:color w:val="1F2937"/>
          <w:sz w:val="22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 w14:paraId="4320CE3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</w:t>
      </w:r>
      <w:r w:rsidRPr="003659C0">
        <w:rPr>
          <w:color w:val="1F2937"/>
          <w:sz w:val="22"/>
        </w:rPr>
        <w:tab/>
        <w:t>การเปรียบเทียบและเรียงลำดับจำนวนนับ</w:t>
      </w:r>
    </w:p>
    <w:p w14:paraId="5C95083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</w:t>
      </w:r>
      <w:r w:rsidRPr="003659C0">
        <w:rPr>
          <w:color w:val="1F2937"/>
          <w:sz w:val="22"/>
        </w:rPr>
        <w:tab/>
        <w:t>การหาค่าประมาณเป็นจำนวนเต็มสิบ</w:t>
      </w:r>
    </w:p>
    <w:p w14:paraId="5C695B8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</w:t>
      </w:r>
      <w:r w:rsidRPr="003659C0">
        <w:rPr>
          <w:color w:val="1F2937"/>
          <w:sz w:val="22"/>
        </w:rPr>
        <w:tab/>
        <w:t>การหาค่าประมาณเป็นจำนวนเต็มร้อย</w:t>
      </w:r>
    </w:p>
    <w:p w14:paraId="50E94E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7</w:t>
      </w:r>
      <w:r w:rsidRPr="003659C0">
        <w:rPr>
          <w:color w:val="1F2937"/>
          <w:sz w:val="22"/>
        </w:rPr>
        <w:tab/>
        <w:t>การหาค่าประมาณเป็นจำนวนเต็มพัน</w:t>
      </w:r>
    </w:p>
    <w:p w14:paraId="217BBCE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8</w:t>
      </w:r>
      <w:r w:rsidRPr="003659C0">
        <w:rPr>
          <w:color w:val="1F2937"/>
          <w:sz w:val="22"/>
        </w:rPr>
        <w:tab/>
        <w:t>การหาค่าประมาณเป็นจำนวนเต็มหมื่น</w:t>
      </w:r>
    </w:p>
    <w:p w14:paraId="230BC2E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9</w:t>
      </w:r>
      <w:r w:rsidRPr="003659C0">
        <w:rPr>
          <w:color w:val="1F2937"/>
          <w:sz w:val="22"/>
        </w:rPr>
        <w:tab/>
        <w:t>การหาค่าประมาณเป็นจำนวนเต็มแสน</w:t>
      </w:r>
    </w:p>
    <w:p w14:paraId="154062C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10</w:t>
      </w:r>
      <w:r w:rsidRPr="003659C0">
        <w:rPr>
          <w:color w:val="1F2937"/>
          <w:sz w:val="22"/>
        </w:rPr>
        <w:tab/>
        <w:t>การหาค่าประมาณเป็นจำนวนเต็มล้าน</w:t>
      </w:r>
    </w:p>
    <w:p w14:paraId="621AE7E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11</w:t>
      </w:r>
      <w:r w:rsidRPr="003659C0">
        <w:rPr>
          <w:color w:val="1F2937"/>
          <w:sz w:val="22"/>
        </w:rPr>
        <w:tab/>
        <w:t>การนำค่าประมาณไปใช้</w:t>
      </w:r>
    </w:p>
    <w:p w14:paraId="3D3F60C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12</w:t>
      </w:r>
      <w:r w:rsidRPr="003659C0">
        <w:rPr>
          <w:color w:val="1F2937"/>
          <w:sz w:val="22"/>
        </w:rPr>
        <w:tab/>
        <w:t>การบวกจำนวนที่มีหลายหลัก</w:t>
      </w:r>
    </w:p>
    <w:p w14:paraId="4371C1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13</w:t>
      </w:r>
      <w:r w:rsidRPr="003659C0">
        <w:rPr>
          <w:color w:val="1F2937"/>
          <w:sz w:val="22"/>
        </w:rPr>
        <w:tab/>
        <w:t>การลบจำนวนที่มีหลายหลัก</w:t>
      </w:r>
    </w:p>
    <w:p w14:paraId="7E19900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14</w:t>
      </w:r>
      <w:r w:rsidRPr="003659C0">
        <w:rPr>
          <w:color w:val="1F2937"/>
          <w:sz w:val="22"/>
        </w:rPr>
        <w:tab/>
        <w:t>การหาผลบวกจากค่าประมาณ</w:t>
      </w:r>
    </w:p>
    <w:p w14:paraId="35B7941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15</w:t>
      </w:r>
      <w:r w:rsidRPr="003659C0">
        <w:rPr>
          <w:color w:val="1F2937"/>
          <w:sz w:val="22"/>
        </w:rPr>
        <w:tab/>
        <w:t>การหาผลลบจากค่าประมาณ</w:t>
      </w:r>
    </w:p>
    <w:p w14:paraId="5EBA1D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16</w:t>
      </w:r>
      <w:r w:rsidRPr="003659C0">
        <w:rPr>
          <w:color w:val="1F2937"/>
          <w:sz w:val="22"/>
        </w:rPr>
        <w:tab/>
        <w:t>การแก้โจทย์ปัญหาโดยใช้ค่าประมาณ</w:t>
      </w:r>
    </w:p>
    <w:p w14:paraId="250FCEC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17</w:t>
      </w:r>
      <w:r w:rsidRPr="003659C0">
        <w:rPr>
          <w:color w:val="1F2937"/>
          <w:sz w:val="22"/>
        </w:rPr>
        <w:tab/>
        <w:t>การคำนวณโดยใช้เครื่องคิดเลข (ขั้นตอนเดียว)</w:t>
      </w:r>
    </w:p>
    <w:p w14:paraId="6A7C9CF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18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การหาค่าของตัวไม่ทราบค่าจากประโยคสัญลักษณ์การบวก</w:t>
      </w:r>
    </w:p>
    <w:p w14:paraId="499E35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19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การหาค่าของตัวไม่ทราบค่าจากประโยคสัญลักษณ์การลบ</w:t>
      </w:r>
    </w:p>
    <w:p w14:paraId="557FE8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20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การหาค่าของตัวไม่ทราบค่าจากประโยคสัญลักษณ์การบวกและการลบ</w:t>
      </w:r>
    </w:p>
    <w:p w14:paraId="27047ED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21</w:t>
      </w:r>
      <w:r w:rsidRPr="003659C0">
        <w:rPr>
          <w:color w:val="1F2937"/>
          <w:sz w:val="22"/>
        </w:rPr>
        <w:tab/>
        <w:t>การวิเคราะห์โจทย์ปัญหาและหาคำตอบ(1)</w:t>
      </w:r>
    </w:p>
    <w:p w14:paraId="7283688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22</w:t>
      </w:r>
      <w:r w:rsidRPr="003659C0">
        <w:rPr>
          <w:color w:val="1F2937"/>
          <w:sz w:val="22"/>
        </w:rPr>
        <w:tab/>
        <w:t>การวิเคราะห์โจทย์ปัญหาและหาคำตอบ(2)</w:t>
      </w:r>
    </w:p>
    <w:p w14:paraId="364EF6F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23</w:t>
      </w:r>
      <w:r w:rsidRPr="003659C0">
        <w:rPr>
          <w:color w:val="1F2937"/>
          <w:sz w:val="22"/>
        </w:rPr>
        <w:tab/>
        <w:t>การแก้โจทย์ปัญหาการบวก โจทย์ปัญหาการลบและแสดงวิธีหาคำตอบ</w:t>
      </w:r>
    </w:p>
    <w:p w14:paraId="0E6614D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24</w:t>
      </w:r>
      <w:r w:rsidRPr="003659C0">
        <w:rPr>
          <w:color w:val="1F2937"/>
          <w:sz w:val="22"/>
        </w:rPr>
        <w:tab/>
        <w:t>การสร้างโจทย์ปัญหาการบวก โจทย์ปัญหาการลบ และแสดงวิธีหาคำตอบ</w:t>
      </w:r>
    </w:p>
    <w:p w14:paraId="7D3B2A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25</w:t>
      </w:r>
      <w:r w:rsidRPr="003659C0">
        <w:rPr>
          <w:color w:val="1F2937"/>
          <w:sz w:val="22"/>
        </w:rPr>
        <w:tab/>
        <w:t>การสร้างโจทย์ปัญหาการบวก โจทย์ปัญหาการลบจากภาพ และหาคำตอบ</w:t>
      </w:r>
    </w:p>
    <w:p w14:paraId="0284018E" w14:textId="252BF42E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26</w:t>
      </w:r>
      <w:r w:rsidRPr="003659C0">
        <w:rPr>
          <w:color w:val="1F2937"/>
          <w:sz w:val="22"/>
        </w:rPr>
        <w:tab/>
        <w:t>การคูณจำนวน 1 หลัก กับ จำนวนมากกว่า 4 หลัก</w:t>
      </w:r>
    </w:p>
    <w:p w14:paraId="6953A0A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27</w:t>
      </w:r>
      <w:r w:rsidRPr="003659C0">
        <w:rPr>
          <w:color w:val="1F2937"/>
          <w:sz w:val="22"/>
        </w:rPr>
        <w:tab/>
        <w:t>การคูณจำนวนมากกว่า 2 หลัก กับจำนวนที่เป็นพหุคูณของ 10</w:t>
      </w:r>
    </w:p>
    <w:p w14:paraId="4846530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28</w:t>
      </w:r>
      <w:r w:rsidRPr="003659C0">
        <w:rPr>
          <w:color w:val="1F2937"/>
          <w:sz w:val="22"/>
        </w:rPr>
        <w:tab/>
        <w:t>การคูณจำนวนมากกว่า 2 หลัก กับ จำนวนที่เป็นพหุคูณของ 100 1,000 10,000</w:t>
      </w:r>
    </w:p>
    <w:p w14:paraId="4CECD84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29</w:t>
      </w:r>
      <w:r w:rsidRPr="003659C0">
        <w:rPr>
          <w:color w:val="1F2937"/>
          <w:sz w:val="22"/>
        </w:rPr>
        <w:tab/>
        <w:t>การคูณจำนวนมากกว่า 2 หลักกับจำนวน 2 หลัก</w:t>
      </w:r>
    </w:p>
    <w:p w14:paraId="35325C0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30</w:t>
      </w:r>
      <w:r w:rsidRPr="003659C0">
        <w:rPr>
          <w:color w:val="1F2937"/>
          <w:sz w:val="22"/>
        </w:rPr>
        <w:tab/>
        <w:t>การคูณจำนวนมากกว่า 2 หลักกับจำนวนมากกว่า 2 หลัก (1)</w:t>
      </w:r>
    </w:p>
    <w:p w14:paraId="680288B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31</w:t>
      </w:r>
      <w:r w:rsidRPr="003659C0">
        <w:rPr>
          <w:color w:val="1F2937"/>
          <w:sz w:val="22"/>
        </w:rPr>
        <w:tab/>
        <w:t>การคูณจำนวนมากกว่า 2 หลักกับจำนวนมากกว่า 2 หลัก(2)</w:t>
      </w:r>
    </w:p>
    <w:p w14:paraId="4444739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32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 w14:paraId="1113DCF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33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 w14:paraId="42100F5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34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 w14:paraId="7D2A991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35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 w14:paraId="663FB83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36</w:t>
      </w:r>
      <w:r w:rsidRPr="003659C0">
        <w:rPr>
          <w:color w:val="1F2937"/>
          <w:sz w:val="22"/>
        </w:rPr>
        <w:tab/>
        <w:t>การหารจำนวนนับที่มีตัวหารสองหลักที่เป็นจำนวนเต็มสิบ</w:t>
      </w:r>
    </w:p>
    <w:p w14:paraId="358AB39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37</w:t>
      </w:r>
      <w:r w:rsidRPr="003659C0">
        <w:rPr>
          <w:color w:val="1F2937"/>
          <w:sz w:val="22"/>
        </w:rPr>
        <w:tab/>
        <w:t>การหารจำนวนนับที่มีตัวหารสองหลักโดยตัวหารไม่เป็นจำนวนเต็มสิบ</w:t>
      </w:r>
    </w:p>
    <w:p w14:paraId="251804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38</w:t>
      </w:r>
      <w:r w:rsidRPr="003659C0">
        <w:rPr>
          <w:color w:val="1F2937"/>
          <w:sz w:val="22"/>
        </w:rPr>
        <w:tab/>
        <w:t>การหารจำนวนนับที่มีตัวหารสามหลัก</w:t>
      </w:r>
    </w:p>
    <w:p w14:paraId="258252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39</w:t>
      </w:r>
      <w:r w:rsidRPr="003659C0">
        <w:rPr>
          <w:color w:val="1F2937"/>
          <w:sz w:val="22"/>
        </w:rPr>
        <w:tab/>
        <w:t>การหาตัวไม่ทราบค่าในประโยคสัญลักษณ์การคูณ</w:t>
      </w:r>
    </w:p>
    <w:p w14:paraId="13AA17A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40</w:t>
      </w:r>
      <w:r w:rsidRPr="003659C0">
        <w:rPr>
          <w:color w:val="1F2937"/>
          <w:sz w:val="22"/>
        </w:rPr>
        <w:tab/>
        <w:t>การหาจำนวนนับที่ทำให้ผลคูณใกล้เคียงกับผลคูณที่กำหนดมากที่สุด</w:t>
      </w:r>
    </w:p>
    <w:p w14:paraId="7F5B32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41</w:t>
      </w:r>
      <w:r w:rsidRPr="003659C0">
        <w:rPr>
          <w:color w:val="1F2937"/>
          <w:sz w:val="22"/>
        </w:rPr>
        <w:tab/>
        <w:t>การหาตัวไม่ทราบค่าในประโยคสัญลักษณ์การหาร</w:t>
      </w:r>
    </w:p>
    <w:p w14:paraId="68AC11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42</w:t>
      </w:r>
      <w:r w:rsidRPr="003659C0">
        <w:rPr>
          <w:color w:val="1F2937"/>
          <w:sz w:val="22"/>
        </w:rPr>
        <w:tab/>
        <w:t>โจทย์ปัญหาการคูณ การหาร</w:t>
      </w:r>
    </w:p>
    <w:p w14:paraId="2C2D97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43</w:t>
      </w:r>
      <w:r w:rsidRPr="003659C0">
        <w:rPr>
          <w:color w:val="1F2937"/>
          <w:sz w:val="22"/>
        </w:rPr>
        <w:tab/>
        <w:t>โจทย์ปัญหาการคูณ การหาร (2)</w:t>
      </w:r>
    </w:p>
    <w:p w14:paraId="6C2251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lastRenderedPageBreak/>
        <w:t>หน่วย 1 · แผนที่ 44</w:t>
      </w:r>
      <w:r w:rsidRPr="003659C0">
        <w:rPr>
          <w:color w:val="1F2937"/>
          <w:sz w:val="22"/>
        </w:rPr>
        <w:tab/>
        <w:t>โจทย์ปัญหาการคูณ การหาร (3)</w:t>
      </w:r>
    </w:p>
    <w:p w14:paraId="7B91E5D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45</w:t>
      </w:r>
      <w:r w:rsidRPr="003659C0">
        <w:rPr>
          <w:color w:val="1F2937"/>
          <w:sz w:val="22"/>
        </w:rPr>
        <w:tab/>
        <w:t>การสร้างโจทย์ปัญหาการคูณ การหาร จากภาพ</w:t>
      </w:r>
    </w:p>
    <w:p w14:paraId="272A90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46</w:t>
      </w:r>
      <w:r w:rsidRPr="003659C0">
        <w:rPr>
          <w:color w:val="1F2937"/>
          <w:sz w:val="22"/>
        </w:rPr>
        <w:tab/>
        <w:t>การสร้างโจทย์ปัญหาการคูณ การหาร จากประโยคสัญลักษณ์</w:t>
      </w:r>
    </w:p>
    <w:p w14:paraId="26F503B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47</w:t>
      </w:r>
      <w:r w:rsidRPr="003659C0">
        <w:rPr>
          <w:color w:val="1F2937"/>
          <w:sz w:val="22"/>
        </w:rPr>
        <w:tab/>
        <w:t>การบวก ลบ คูณ หารระคน แบบมี 1 วงเล็บ</w:t>
      </w:r>
    </w:p>
    <w:p w14:paraId="209C5F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48</w:t>
      </w:r>
      <w:r w:rsidRPr="003659C0">
        <w:rPr>
          <w:color w:val="1F2937"/>
          <w:sz w:val="22"/>
        </w:rPr>
        <w:tab/>
        <w:t>การบวก ลบ คูณ หารระคน แบบมี 2 วงเล็บ</w:t>
      </w:r>
    </w:p>
    <w:p w14:paraId="29FCC13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49</w:t>
      </w:r>
      <w:r w:rsidRPr="003659C0">
        <w:rPr>
          <w:color w:val="1F2937"/>
          <w:sz w:val="22"/>
        </w:rPr>
        <w:tab/>
        <w:t>การบวก ลบ คูณ หารระคน แบบไม่มีวงเล็บ (1)</w:t>
      </w:r>
    </w:p>
    <w:p w14:paraId="608DB38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50</w:t>
      </w:r>
      <w:r w:rsidRPr="003659C0">
        <w:rPr>
          <w:color w:val="1F2937"/>
          <w:sz w:val="22"/>
        </w:rPr>
        <w:tab/>
        <w:t>การบวก ลบ คูณ หารระคน แบบไม่มีวงเล็บ (2)</w:t>
      </w:r>
    </w:p>
    <w:p w14:paraId="372CF34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51</w:t>
      </w:r>
      <w:r w:rsidRPr="003659C0">
        <w:rPr>
          <w:color w:val="1F2937"/>
          <w:sz w:val="22"/>
        </w:rPr>
        <w:tab/>
        <w:t>การบวก ลบ คูณ หารระคน</w:t>
      </w:r>
    </w:p>
    <w:p w14:paraId="345F1A95" w14:textId="29951943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52</w:t>
      </w:r>
      <w:r w:rsidRPr="003659C0">
        <w:rPr>
          <w:color w:val="1F2937"/>
          <w:sz w:val="22"/>
        </w:rPr>
        <w:tab/>
        <w:t>การคำนวณโดยใช้เครื่องคิดเลข</w:t>
      </w:r>
    </w:p>
    <w:p w14:paraId="1FB315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53</w:t>
      </w:r>
      <w:r w:rsidRPr="003659C0">
        <w:rPr>
          <w:color w:val="1F2937"/>
          <w:sz w:val="22"/>
        </w:rPr>
        <w:tab/>
        <w:t>โจทย์ปัญหาการบวก ลบ คูณ หารระคน(1)</w:t>
      </w:r>
    </w:p>
    <w:p w14:paraId="345D8D9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54</w:t>
      </w:r>
      <w:r w:rsidRPr="003659C0">
        <w:rPr>
          <w:color w:val="1F2937"/>
          <w:sz w:val="22"/>
        </w:rPr>
        <w:tab/>
        <w:t>โจทย์ปัญหาการบวก ลบ คูณ หารระคน (2)</w:t>
      </w:r>
    </w:p>
    <w:p w14:paraId="040E18A0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55</w:t>
      </w:r>
      <w:r w:rsidRPr="003659C0">
        <w:rPr>
          <w:color w:val="1F2937"/>
          <w:sz w:val="22"/>
        </w:rPr>
        <w:tab/>
        <w:t>โจทย์ปัญหาการบวก ลบ คูณ หารระคน(3)</w:t>
      </w:r>
    </w:p>
    <w:p w14:paraId="2BD3772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56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</w:t>
      </w:r>
    </w:p>
    <w:p w14:paraId="6A8E385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57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จากประโยคสัญลักษณ์</w:t>
      </w:r>
    </w:p>
    <w:p w14:paraId="6D14CF3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58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จากสถานการณ์</w:t>
      </w:r>
    </w:p>
    <w:p w14:paraId="525DD70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59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จากภาพ</w:t>
      </w:r>
    </w:p>
    <w:p w14:paraId="751013E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60</w:t>
      </w:r>
      <w:r w:rsidRPr="003659C0">
        <w:rPr>
          <w:color w:val="1F2937"/>
          <w:sz w:val="22"/>
        </w:rPr>
        <w:tab/>
        <w:t>การเฉลี่ย (1)</w:t>
      </w:r>
    </w:p>
    <w:p w14:paraId="04D904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61</w:t>
      </w:r>
      <w:r w:rsidRPr="003659C0">
        <w:rPr>
          <w:color w:val="1F2937"/>
          <w:sz w:val="22"/>
        </w:rPr>
        <w:tab/>
        <w:t>การเฉลี่ย(2)</w:t>
      </w:r>
    </w:p>
    <w:p w14:paraId="148B8C5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62</w:t>
      </w:r>
      <w:r w:rsidRPr="003659C0">
        <w:rPr>
          <w:color w:val="1F2937"/>
          <w:sz w:val="22"/>
        </w:rPr>
        <w:tab/>
        <w:t>โจทย์ปัญหาเกี่ยวกับค่าเฉลี่ย</w:t>
      </w:r>
    </w:p>
    <w:p w14:paraId="4894793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1</w:t>
      </w:r>
      <w:r w:rsidRPr="003659C0">
        <w:rPr>
          <w:color w:val="1F2937"/>
          <w:sz w:val="22"/>
        </w:rPr>
        <w:tab/>
        <w:t>การบอกระยะเวลาเป็นนาฬิกานาที วินาที</w:t>
      </w:r>
    </w:p>
    <w:p w14:paraId="02FA297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2</w:t>
      </w:r>
      <w:r w:rsidRPr="003659C0">
        <w:rPr>
          <w:color w:val="1F2937"/>
          <w:sz w:val="22"/>
        </w:rPr>
        <w:tab/>
        <w:t>การบอกระยะเวลาเป็นนาที ชั่วโมง วัน</w:t>
      </w:r>
    </w:p>
    <w:p w14:paraId="52166E5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3</w:t>
      </w:r>
      <w:r w:rsidRPr="003659C0">
        <w:rPr>
          <w:color w:val="1F2937"/>
          <w:sz w:val="22"/>
        </w:rPr>
        <w:tab/>
        <w:t>การบอกระยะเวลาเป็นวินาที นาที ชั่วโมง วัน สัปดาห์ เดือน ปี</w:t>
      </w:r>
    </w:p>
    <w:p w14:paraId="4193AF7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4</w:t>
      </w:r>
      <w:r w:rsidRPr="003659C0">
        <w:rPr>
          <w:color w:val="1F2937"/>
          <w:sz w:val="22"/>
        </w:rPr>
        <w:tab/>
        <w:t>เปรียบเทียบระยะเวลาโดยใช้ความสัมพันธ์ของหน่วยเวลา</w:t>
      </w:r>
    </w:p>
    <w:p w14:paraId="59C01B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5</w:t>
      </w:r>
      <w:r w:rsidRPr="003659C0">
        <w:rPr>
          <w:color w:val="1F2937"/>
          <w:sz w:val="22"/>
        </w:rPr>
        <w:tab/>
        <w:t>อ่านตารางเวลา</w:t>
      </w:r>
    </w:p>
    <w:p w14:paraId="39EC46E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6</w:t>
      </w:r>
      <w:r w:rsidRPr="003659C0">
        <w:rPr>
          <w:color w:val="1F2937"/>
          <w:sz w:val="22"/>
        </w:rPr>
        <w:tab/>
        <w:t>เขียนบันทึกกิจกรรมหรือเหตุการณ์ที่ระบุเวลา</w:t>
      </w:r>
    </w:p>
    <w:p w14:paraId="386915B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7</w:t>
      </w:r>
      <w:r w:rsidRPr="003659C0">
        <w:rPr>
          <w:color w:val="1F2937"/>
          <w:sz w:val="22"/>
        </w:rPr>
        <w:tab/>
        <w:t>วิเคราะห์และหาคำตอบจากโจทย์ปัญหาเกี่ยวกับวัน เดือน ปี เวลา</w:t>
      </w:r>
    </w:p>
    <w:p w14:paraId="3272C26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8</w:t>
      </w:r>
      <w:r w:rsidRPr="003659C0">
        <w:rPr>
          <w:color w:val="1F2937"/>
          <w:sz w:val="22"/>
        </w:rPr>
        <w:tab/>
        <w:t>โจทย์ปัญหาการบวก การลบ เกี่ยวกับเวลาและระยะเวลา</w:t>
      </w:r>
    </w:p>
    <w:p w14:paraId="7797E63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9</w:t>
      </w:r>
      <w:r w:rsidRPr="003659C0">
        <w:rPr>
          <w:color w:val="1F2937"/>
          <w:sz w:val="22"/>
        </w:rPr>
        <w:tab/>
        <w:t>โจทย์ปัญหาการคูณการหาร เกี่ยวกับเวลาและระยะเวลา</w:t>
      </w:r>
    </w:p>
    <w:p w14:paraId="1967CA2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10</w:t>
      </w:r>
      <w:r w:rsidRPr="003659C0">
        <w:rPr>
          <w:color w:val="1F2937"/>
          <w:sz w:val="22"/>
        </w:rPr>
        <w:tab/>
        <w:t>ทบทวนเรื่องเวลา</w:t>
      </w:r>
    </w:p>
    <w:p w14:paraId="3DC35C3D" w14:textId="77777777" w:rsidR="00C7476B" w:rsidRDefault="00000000">
      <w:r>
        <w:br w:type="page"/>
      </w:r>
    </w:p>
    <w:p w14:paraId="0AB665BB" w14:textId="77777777" w:rsidR="00C7476B" w:rsidRDefault="00C7476B">
      <w:pPr>
        <w:spacing w:after="0" w:line="240" w:lineRule="auto"/>
      </w:pPr>
    </w:p>
    <w:p w14:paraId="12697B0C" w14:textId="77777777" w:rsidR="00C7476B" w:rsidRDefault="00C7476B">
      <w:pPr>
        <w:spacing w:after="0" w:line="240" w:lineRule="auto"/>
      </w:pPr>
    </w:p>
    <w:p w14:paraId="73A2331A" w14:textId="77777777" w:rsidR="00C7476B" w:rsidRDefault="00C7476B">
      <w:pPr>
        <w:spacing w:after="0" w:line="240" w:lineRule="auto"/>
      </w:pPr>
    </w:p>
    <w:p w14:paraId="308F720B" w14:textId="77777777" w:rsidR="00C7476B" w:rsidRDefault="00C7476B">
      <w:pPr>
        <w:spacing w:after="0" w:line="240" w:lineRule="auto"/>
      </w:pPr>
    </w:p>
    <w:p w14:paraId="0A16E4BE" w14:textId="77777777" w:rsidR="00C7476B" w:rsidRDefault="00C7476B">
      <w:pPr>
        <w:spacing w:after="0" w:line="240" w:lineRule="auto"/>
      </w:pPr>
    </w:p>
    <w:p w14:paraId="34D138C7" w14:textId="77777777" w:rsidR="003659C0" w:rsidRDefault="003659C0">
      <w:pPr>
        <w:spacing w:after="0" w:line="240" w:lineRule="auto"/>
      </w:pPr>
    </w:p>
    <w:p w14:paraId="03F41255" w14:textId="77777777" w:rsidR="003659C0" w:rsidRDefault="003659C0">
      <w:pPr>
        <w:spacing w:after="0" w:line="240" w:lineRule="auto"/>
      </w:pPr>
    </w:p>
    <w:p w14:paraId="730CB06D" w14:textId="77777777" w:rsidR="003659C0" w:rsidRDefault="003659C0">
      <w:pPr>
        <w:spacing w:after="0" w:line="240" w:lineRule="auto"/>
      </w:pPr>
    </w:p>
    <w:p w14:paraId="5299B852" w14:textId="77777777" w:rsidR="003659C0" w:rsidRDefault="003659C0">
      <w:pPr>
        <w:spacing w:after="0" w:line="240" w:lineRule="auto"/>
      </w:pPr>
    </w:p>
    <w:p w14:paraId="4D52C90C" w14:textId="77777777" w:rsidR="003659C0" w:rsidRDefault="003659C0">
      <w:pPr>
        <w:spacing w:after="0" w:line="240" w:lineRule="auto"/>
      </w:pPr>
    </w:p>
    <w:p w14:paraId="2B521136" w14:textId="77777777" w:rsidR="00C7476B" w:rsidRDefault="00C7476B">
      <w:pPr>
        <w:spacing w:after="0" w:line="240" w:lineRule="auto"/>
      </w:pPr>
    </w:p>
    <w:p w14:paraId="066B0356" w14:textId="77777777" w:rsidR="00C7476B" w:rsidRDefault="00C7476B">
      <w:pPr>
        <w:spacing w:after="0" w:line="240" w:lineRule="auto"/>
      </w:pPr>
    </w:p>
    <w:p w14:paraId="526BAEFE" w14:textId="77777777" w:rsidR="00C7476B" w:rsidRDefault="00C7476B">
      <w:pPr>
        <w:spacing w:after="0" w:line="240" w:lineRule="auto"/>
      </w:pPr>
    </w:p>
    <w:p w14:paraId="08251B52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32"/>
        </w:rPr>
        <w:t>หน่วยการเรียนรู้</w:t>
      </w:r>
    </w:p>
    <w:p w14:paraId="1295D27D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1</w:t>
      </w:r>
    </w:p>
    <w:p w14:paraId="18B8B3A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00D07732" w14:textId="77777777" w:rsidR="00C7476B" w:rsidRDefault="00000000">
      <w:pPr>
        <w:spacing w:line="240" w:lineRule="auto"/>
        <w:jc w:val="center"/>
      </w:pPr>
      <w:r>
        <w:rPr>
          <w:b/>
          <w:color w:val="17365D"/>
          <w:sz w:val="42"/>
        </w:rPr>
        <w:t>จำนวนนับ และการบวก การลบ การคูณ การหาร</w:t>
      </w:r>
    </w:p>
    <w:p w14:paraId="587959C2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24"/>
        </w:rPr>
        <w:t>จำนวน 62 แผน   •   แผนละ 50 นาที</w:t>
      </w:r>
    </w:p>
    <w:p w14:paraId="427541D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D44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6BBCA8" w14:textId="77777777" w:rsidR="00C7476B" w:rsidRDefault="00000000" w:rsidP="003659C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B3153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 w:rsidR="00C7476B" w14:paraId="3B0B1A2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F80B6F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 w:rsidRPr="003659C0">
              <w:rPr>
                <w:b/>
                <w:color w:val="1F2937"/>
                <w:sz w:val="22"/>
              </w:rPr>
              <w:t xml:space="preserve">รายวิชา: </w:t>
            </w:r>
            <w:r w:rsidRPr="003659C0">
              <w:rPr>
                <w:color w:val="1F2937"/>
                <w:sz w:val="22"/>
              </w:rPr>
              <w:t>คณิตศาสตร์ ค14101</w:t>
            </w:r>
            <w:r w:rsidRPr="003659C0">
              <w:rPr>
                <w:b/>
                <w:color w:val="1F2937"/>
                <w:sz w:val="22"/>
              </w:rPr>
              <w:tab/>
              <w:t xml:space="preserve">ชั้น / เวลา: </w:t>
            </w:r>
            <w:r w:rsidRPr="003659C0">
              <w:rPr>
                <w:color w:val="1F2937"/>
                <w:sz w:val="22"/>
              </w:rPr>
              <w:t>ป.4 / 50 นาที</w:t>
            </w:r>
          </w:p>
          <w:p w14:paraId="66DB74CB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 w:rsidRPr="003659C0">
              <w:rPr>
                <w:b/>
                <w:color w:val="1F2937"/>
                <w:sz w:val="22"/>
              </w:rPr>
              <w:t xml:space="preserve">หน่วยการเรียนรู้: </w:t>
            </w:r>
            <w:r w:rsidRPr="003659C0">
              <w:rPr>
                <w:color w:val="1F2937"/>
                <w:sz w:val="22"/>
              </w:rPr>
              <w:t>จำนวนนับ และการบวก การลบ การคูณ การหาร</w:t>
            </w:r>
            <w:r w:rsidRPr="003659C0">
              <w:rPr>
                <w:b/>
                <w:color w:val="1F2937"/>
                <w:sz w:val="22"/>
              </w:rPr>
              <w:tab/>
              <w:t xml:space="preserve">ภาคเรียน / ปีการศึกษา: </w:t>
            </w:r>
            <w:r w:rsidRPr="003659C0">
              <w:rPr>
                <w:color w:val="1F2937"/>
                <w:sz w:val="22"/>
              </w:rPr>
              <w:t>1 / 2569</w:t>
            </w:r>
          </w:p>
          <w:p w14:paraId="0C1C76E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 w:rsidRPr="003659C0"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 w:rsidRPr="003659C0">
              <w:rPr>
                <w:b/>
                <w:color w:val="1F2937"/>
                <w:sz w:val="22"/>
              </w:rPr>
              <w:tab/>
              <w:t xml:space="preserve">วันที่สอน: </w:t>
            </w:r>
            <w:r w:rsidRPr="003659C0">
              <w:rPr>
                <w:color w:val="1F2937"/>
                <w:sz w:val="22"/>
              </w:rPr>
              <w:t>......... / ......... / ............</w:t>
            </w:r>
          </w:p>
        </w:tc>
      </w:tr>
    </w:tbl>
    <w:p w14:paraId="33F6D230" w14:textId="77777777" w:rsidR="00C7476B" w:rsidRDefault="00C7476B">
      <w:pPr>
        <w:spacing w:after="60"/>
      </w:pPr>
    </w:p>
    <w:p w14:paraId="1EEA3FA0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มาตรฐานการเรียนรู้</w:t>
      </w:r>
    </w:p>
    <w:p w14:paraId="1B979BD8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22426238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ตัวชี้วัด</w:t>
      </w:r>
    </w:p>
    <w:p w14:paraId="67BED36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 w14:paraId="1EC05D06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สาระสำคัญ / ความคิดรวบยอด</w:t>
      </w:r>
    </w:p>
    <w:p w14:paraId="54BD83C6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b/>
          <w:color w:val="1F2937"/>
          <w:sz w:val="22"/>
        </w:rPr>
        <w:t>2.1</w:t>
      </w:r>
      <w:r w:rsidRPr="003659C0">
        <w:rPr>
          <w:color w:val="1F2937"/>
          <w:sz w:val="22"/>
        </w:rPr>
        <w:t xml:space="preserve"> จำนวนนับที่เขียนแสดงด้วยตัวเลข ที่มีหกหลัก เลขโดดทางซ้ายของหลักหมื่นอยู่ในหลักแสน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2.2</w:t>
      </w:r>
      <w:r w:rsidRPr="003659C0">
        <w:rPr>
          <w:color w:val="1F2937"/>
          <w:sz w:val="22"/>
        </w:rPr>
        <w:t xml:space="preserve">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 w14:paraId="05751F8C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สาระการเรียนรู้</w:t>
      </w:r>
    </w:p>
    <w:p w14:paraId="7947DE7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 100,000 แต่ไม่เกิน 10,000,000</w:t>
      </w:r>
    </w:p>
    <w:p w14:paraId="552DE281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จุดประสงค์การเรียนรู้ (K / P / A)</w:t>
      </w:r>
    </w:p>
    <w:p w14:paraId="5C574B19" w14:textId="32633837" w:rsidR="00C7476B" w:rsidRPr="003659C0" w:rsidRDefault="003659C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   </w:t>
      </w:r>
      <w:r w:rsidRPr="003659C0">
        <w:rPr>
          <w:b/>
          <w:color w:val="1F2937"/>
          <w:sz w:val="22"/>
        </w:rPr>
        <w:t>4.1 ด้านความรู้ ความเข้าใจ (K)</w:t>
      </w:r>
      <w:r w:rsidRPr="003659C0">
        <w:rPr>
          <w:color w:val="1F2937"/>
          <w:sz w:val="22"/>
        </w:rPr>
        <w:t xml:space="preserve"> - ใช้ตัวเลขฮินดูอารบิก ตัวเลขไทย และตัวหนังสือแสดงจำนวนสิ่งต่างๆที่ มากกว่า 100,000 แต่ไม่เกิน 10,000,000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4.2 ด้านทักษะ/กระบวนการ (P)</w:t>
      </w:r>
      <w:r w:rsidRPr="003659C0">
        <w:rPr>
          <w:color w:val="1F2937"/>
          <w:sz w:val="22"/>
        </w:rPr>
        <w:t xml:space="preserve"> - สื่อสาร สื่อความหมายทางคณิตศาสตร์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4.3 ด้านคุณลักษณะ เจตคติ ค่านิยม (A)</w:t>
      </w:r>
      <w:r w:rsidRPr="003659C0">
        <w:rPr>
          <w:color w:val="1F2937"/>
          <w:sz w:val="22"/>
        </w:rPr>
        <w:t xml:space="preserve"> - ใฝ่เรียนรู้ และกระตือรือร้นในการแสวงหาความรู้</w:t>
      </w:r>
    </w:p>
    <w:p w14:paraId="1BE8EEED" w14:textId="237060C3" w:rsidR="00C7476B" w:rsidRPr="003659C0" w:rsidRDefault="00000000">
      <w:pPr>
        <w:spacing w:after="40" w:line="252" w:lineRule="auto"/>
        <w:ind w:left="198" w:hanging="159"/>
        <w:rPr>
          <w:sz w:val="22"/>
        </w:rPr>
      </w:pPr>
      <w:r w:rsidRPr="003659C0">
        <w:rPr>
          <w:b/>
          <w:color w:val="1F2937"/>
          <w:sz w:val="22"/>
        </w:rPr>
        <w:t xml:space="preserve"> </w:t>
      </w:r>
      <w:r w:rsidRPr="003659C0"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A944D9B" w14:textId="4E795DA1" w:rsidR="00C7476B" w:rsidRPr="006C0F3D" w:rsidRDefault="00000000" w:rsidP="006C0F3D">
      <w:pPr>
        <w:rPr>
          <w:color w:val="1F497D" w:themeColor="text2"/>
          <w:sz w:val="22"/>
        </w:rPr>
      </w:pPr>
      <w:r w:rsidRPr="006C0F3D">
        <w:rPr>
          <w:b/>
          <w:color w:val="1F497D" w:themeColor="text2"/>
          <w:sz w:val="22"/>
        </w:rPr>
        <w:t>กระบวนการจัดการเรียนรู้</w:t>
      </w:r>
    </w:p>
    <w:p w14:paraId="46720175" w14:textId="77777777" w:rsidR="00C7476B" w:rsidRPr="003659C0" w:rsidRDefault="00000000" w:rsidP="0097351A">
      <w:pPr>
        <w:spacing w:after="0" w:line="252" w:lineRule="auto"/>
        <w:ind w:left="142"/>
        <w:rPr>
          <w:sz w:val="22"/>
        </w:rPr>
      </w:pPr>
      <w:r w:rsidRPr="003659C0">
        <w:rPr>
          <w:b/>
          <w:color w:val="1F2937"/>
          <w:sz w:val="22"/>
        </w:rPr>
        <w:t xml:space="preserve">ขั้นนำ 5 นาที: </w:t>
      </w:r>
      <w:r w:rsidRPr="003659C0">
        <w:rPr>
          <w:color w:val="1F2937"/>
          <w:sz w:val="22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 w14:paraId="1EAED0A7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r w:rsidRPr="003659C0">
        <w:rPr>
          <w:b/>
          <w:color w:val="17365D"/>
          <w:sz w:val="22"/>
        </w:rPr>
        <w:t xml:space="preserve">ขั้นสอน 35 นาที: </w:t>
      </w:r>
      <w:r w:rsidRPr="003659C0">
        <w:rPr>
          <w:color w:val="1F2937"/>
          <w:sz w:val="22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 w14:paraId="338766C4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r w:rsidRPr="003659C0">
        <w:rPr>
          <w:b/>
          <w:color w:val="17365D"/>
          <w:sz w:val="22"/>
        </w:rPr>
        <w:t xml:space="preserve">ขั้นสรุป 10 นาที: </w:t>
      </w:r>
      <w:r w:rsidRPr="003659C0">
        <w:rPr>
          <w:color w:val="1F2937"/>
          <w:sz w:val="22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C7E4DB5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สื่อ / แหล่งเรียนรู้</w:t>
      </w:r>
    </w:p>
    <w:p w14:paraId="44781728" w14:textId="77777777" w:rsidR="00C7476B" w:rsidRPr="003659C0" w:rsidRDefault="00000000">
      <w:pPr>
        <w:spacing w:after="6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E1D43DB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ภาระงาน / ชิ้นงาน</w:t>
      </w:r>
    </w:p>
    <w:p w14:paraId="53C0F8BB" w14:textId="77777777" w:rsidR="00C7476B" w:rsidRDefault="00000000">
      <w:pPr>
        <w:spacing w:after="6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 w14:paraId="1123C1D5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76DECA44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6683AD40" w14:textId="77777777" w:rsidR="0097351A" w:rsidRDefault="0097351A">
      <w:pPr>
        <w:spacing w:after="60" w:line="252" w:lineRule="auto"/>
        <w:ind w:left="102"/>
        <w:rPr>
          <w:sz w:val="22"/>
        </w:rPr>
      </w:pPr>
    </w:p>
    <w:p w14:paraId="689CCDAE" w14:textId="77777777" w:rsidR="006C0F3D" w:rsidRPr="003659C0" w:rsidRDefault="006C0F3D">
      <w:pPr>
        <w:spacing w:after="60" w:line="252" w:lineRule="auto"/>
        <w:ind w:left="102"/>
        <w:rPr>
          <w:sz w:val="22"/>
        </w:rPr>
      </w:pPr>
    </w:p>
    <w:p w14:paraId="2D130569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lastRenderedPageBreak/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D285048" w14:textId="77777777" w:rsidTr="003659C0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C3611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6F8D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91C75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9A5E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6C0F3D" w:rsidRPr="006C0F3D" w14:paraId="3D39F7F2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B6B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8AA7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9074E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9FEA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6C0F3D" w:rsidRPr="006C0F3D" w14:paraId="7FD29D0C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9E51E" w14:textId="04E1E91D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ด้านทักษะ</w:t>
            </w:r>
            <w:r w:rsidR="003659C0" w:rsidRPr="006C0F3D">
              <w:rPr>
                <w:b/>
                <w:color w:val="000000" w:themeColor="text1"/>
                <w:sz w:val="20"/>
              </w:rPr>
              <w:br/>
            </w:r>
            <w:r w:rsidRPr="006C0F3D">
              <w:rPr>
                <w:b/>
                <w:color w:val="000000" w:themeColor="text1"/>
                <w:sz w:val="20"/>
              </w:rPr>
              <w:t>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977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9F1D2" w14:textId="2CB44440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แบบประเมินทักษะและกระบวนการทาง</w:t>
            </w:r>
            <w:r w:rsidR="00E02C31" w:rsidRPr="006C0F3D">
              <w:rPr>
                <w:color w:val="000000" w:themeColor="text1"/>
                <w:sz w:val="20"/>
              </w:rPr>
              <w:br/>
            </w:r>
            <w:r w:rsidRPr="006C0F3D">
              <w:rPr>
                <w:color w:val="000000" w:themeColor="text1"/>
                <w:sz w:val="20"/>
              </w:rPr>
              <w:t>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EAD13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6C0F3D" w:rsidRPr="006C0F3D" w14:paraId="629D8B7E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CBD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B17E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FA505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96F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0FD48D9" w14:textId="77777777" w:rsidR="00C7476B" w:rsidRPr="006C0F3D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"/>
        <w:gridCol w:w="10138"/>
        <w:gridCol w:w="10"/>
      </w:tblGrid>
      <w:tr w:rsidR="006C0F3D" w:rsidRPr="006C0F3D" w14:paraId="05531260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E0922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131EDAB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F48F31" w14:textId="1DDB4C21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7262BFB" w14:textId="25546D26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9F217C4" w14:textId="71C52361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A9263" w14:textId="5AB27E40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16D44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E1C106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DAAD8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EB86903" w14:textId="488D3982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F48A6BF" w14:textId="71FA9A18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75FFD52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776B6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0ECD096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D6BBDC" w14:textId="02F19CE0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A3305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54B02D6" w14:textId="2965CD24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52B68E5" w14:textId="42496456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FB734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945AC39" w14:textId="33CBD058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  <w:tr w:rsidR="00C7476B" w14:paraId="5BA0FB8A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F204326" w14:textId="136A0288" w:rsidR="00C7476B" w:rsidRDefault="00000000">
            <w:pPr>
              <w:spacing w:after="40" w:line="240" w:lineRule="auto"/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แผนการจัดการเรียนรู้ที่ 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3BCC3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 w:rsidR="00C7476B" w14:paraId="6C3DF7C5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9DED50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49EEC4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FDAE98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05739F4" w14:textId="77777777" w:rsidR="00C7476B" w:rsidRDefault="00C7476B">
      <w:pPr>
        <w:spacing w:after="60"/>
      </w:pPr>
    </w:p>
    <w:p w14:paraId="4D5703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E1B348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 w14:paraId="14B9E5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A92E3F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303FCE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AF11D6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จำนวนนับที่เขียนแสดงด้วยตัวเลขมากกว่าเจ็ดหลัก เลขโดดทางซ้ายของหลักล้านเรียงลำดับ จากขวาไปซ้าย อยู่ในหลักสิบล้าน หลักร้อยล้าน หลักพันล้าน</w:t>
      </w:r>
    </w:p>
    <w:p w14:paraId="2F02D0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A0808B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การอ่านและการเขียนตัวเลขแสดงจำนวนนับที่มากกว่า 10,000,000</w:t>
      </w:r>
    </w:p>
    <w:p w14:paraId="41433D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9F371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ใช้ตัวเลขฮินดูอำรบิก ตัวเลขไทย และตัวหนังสือแสดงจ ำนวนนับที่มำกกว่ำ 10,000,000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 และกระตือรือร้นในการแสวงหาความรู้</w:t>
      </w:r>
    </w:p>
    <w:p w14:paraId="3610D6F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B3BBCEB" w14:textId="6F32D8A3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CB5FD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 w14:paraId="1E284DC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 w14:paraId="0B3C14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AE934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F9993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1C40D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94F480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 w14:paraId="118A01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AC381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55C8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EE2C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3CC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E39CE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4FFE4D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0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A14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004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98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4A8BB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56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92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C4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25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8DD77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AF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4C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B6F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E59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34E7ED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8E5656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5AB52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08F1B9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36FE30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6656FB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C7C8A9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DD900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EEB603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6D6171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E4168C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E5EACA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112929B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675366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22ADE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19188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9B5E6F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69D75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176619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58BDBC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17AC139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D538B7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8E0635C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76 เป็นต้นไป</w:t>
      </w:r>
    </w:p>
    <w:p w14:paraId="23506F8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093035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FD457B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      หน่วยการเรียนรู้ที่ 1</w:t>
            </w:r>
          </w:p>
          <w:p w14:paraId="70365C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 w:rsidR="00C7476B" w14:paraId="4F9F86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F3AC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922C02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533646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63D6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C6A28E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4FB0C3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B44D57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2ABE96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A8CB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ค่าประจำหลักของหลักที่อยู่ทางซ้ายเป็นสิบเท่าของค่าประจำหลักของหลักที่อยู่ถัดไปทางขวา</w:t>
      </w:r>
      <w:r>
        <w:rPr>
          <w:color w:val="1F2937"/>
          <w:sz w:val="22"/>
        </w:rPr>
        <w:br/>
        <w:t>2.2 เลขโดดในหลักต่าง ๆ มีค่าตามค่าประจำหลัก เช่น 5 ในหลักล้าน มีค่า 5,000,000 หรือ 5 อยู่ใน หลักสิบล้าน มีค่า 50,000,000</w:t>
      </w:r>
      <w:r>
        <w:rPr>
          <w:color w:val="1F2937"/>
          <w:sz w:val="22"/>
        </w:rPr>
        <w:br/>
        <w:t>2.3 การเขียนตัวเลขแสดงจ…</w:t>
      </w:r>
    </w:p>
    <w:p w14:paraId="229FC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5F698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หลัก ค่าประจำหลัก ค่าของเลขโดดในแต่ละหลักและเขียนแสดงจำนวนในรูปกระจาย</w:t>
      </w:r>
    </w:p>
    <w:p w14:paraId="40443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3BA885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1) บอกค่าประจ าหลัก และค่าของเลขโดดในแต่ละหลัก 2) เขียนตัวเลขแสดงจำนวนในรูปกระจาย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 และกระตือรือร้นในการแสวงหาความรู้</w:t>
      </w:r>
    </w:p>
    <w:p w14:paraId="760CAFF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649A85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CB8FF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 w14:paraId="665E83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 w14:paraId="52FA86E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0155D3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EA72F3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ECB88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50E99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 w14:paraId="681E9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47B530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61EA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C6023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63B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6792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19677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C11D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58C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D5D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55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B80957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F3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30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4ED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B77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14C096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0E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BB9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04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E2C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D1237E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E07E7F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CF193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96A478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05BC2E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B510AA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F11C63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EDEC0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D85478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D15BE3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300CD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C69766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4F07FF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E27FF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D46D83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5460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953FE7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56365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6F34B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946488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858C95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131033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7A0133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102 เป็นต้นไป</w:t>
      </w:r>
    </w:p>
    <w:p w14:paraId="630DB6F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8BCD34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030EBF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      หน่วยการเรียนรู้ที่ 1</w:t>
            </w:r>
          </w:p>
          <w:p w14:paraId="0FD9FC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 w:rsidR="00C7476B" w14:paraId="2700196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010B4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61A722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F99B6A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9DA5E60" w14:textId="77777777" w:rsidR="00C7476B" w:rsidRDefault="00C7476B">
      <w:pPr>
        <w:spacing w:after="60"/>
      </w:pPr>
    </w:p>
    <w:p w14:paraId="596375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797B8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27DB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CFFD37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ป.4/2 เปรียบเทียบและเรียงลำดับจำนวนนับที่มากกว่า 100,000</w:t>
      </w:r>
    </w:p>
    <w:p w14:paraId="5D602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4F8D3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</w:t>
      </w:r>
      <w:r>
        <w:rPr>
          <w:color w:val="1F2937"/>
          <w:sz w:val="22"/>
        </w:rPr>
        <w:br/>
        <w:t>2.2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 w14:paraId="7FE982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C3D445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เปรียบเทียบและเรียงลำดับจำนวนนับ</w:t>
      </w:r>
    </w:p>
    <w:p w14:paraId="1573DF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94D45F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rPr>
          <w:b/>
          <w:color w:val="1F2937"/>
          <w:sz w:val="22"/>
        </w:rPr>
        <w:br/>
        <w:t>• 4.2 ด้านทักษะ/กระบวนการ (P) 1) ให้เหตุผล 2) สื่อสาร สื่อความหมายทางคณิตศาสตร์ 88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-…</w:t>
      </w:r>
    </w:p>
    <w:p w14:paraId="4480B66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8E3037C" w14:textId="77777777" w:rsidR="00C7476B" w:rsidRDefault="00C7476B"/>
    <w:p w14:paraId="5809730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D8DC7B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 w14:paraId="433406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 w14:paraId="3DF03E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87D0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96629A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57B4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2BBD4C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 w14:paraId="2ADE8E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23BF1E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FBF4D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EDBD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84B0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60FF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42B5D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BF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F16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AA3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5B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4C1163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13D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29F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080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CB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29C0A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E6B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616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69F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2A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7439A7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91F8E1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016E36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2D7DE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9AC0C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DE2638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11094E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2CFC3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D4C0E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8F8CEC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21B47C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415CD1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36ACA1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3C471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8372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1280E3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243159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9F1BE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CFDC6D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EC28EE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8F141D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A77634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BAF70D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133 เป็นต้นไป</w:t>
      </w:r>
    </w:p>
    <w:p w14:paraId="3487A23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210AB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267233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      หน่วยการเรียนรู้ที่ 1</w:t>
            </w:r>
          </w:p>
          <w:p w14:paraId="59BE21B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 w:rsidR="00C7476B" w14:paraId="1B26556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A47A5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4F5A16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E3D27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8A84629" w14:textId="77777777" w:rsidR="00C7476B" w:rsidRDefault="00C7476B">
      <w:pPr>
        <w:spacing w:after="60"/>
      </w:pPr>
    </w:p>
    <w:p w14:paraId="5A986D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4B2B86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759A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A1FDB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4F8ED0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4E5D1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 w14:paraId="6FB368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0BB37E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การหาค่าประมาณเป็นจำนวนเต็มสิบ</w:t>
      </w:r>
    </w:p>
    <w:p w14:paraId="395C8C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7CA22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หาค่าประมาณเป็นจำนวนเต็มสิบและนำไปใช้</w:t>
      </w:r>
      <w:r>
        <w:rPr>
          <w:b/>
          <w:color w:val="1F2937"/>
          <w:sz w:val="22"/>
        </w:rPr>
        <w:br/>
        <w:t>• 4.2 ด้านทักษะ/กระบวนการ (P) - ให้เหตุผล 113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E66840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DE38E55" w14:textId="77777777" w:rsidR="00C7476B" w:rsidRDefault="00C7476B"/>
    <w:p w14:paraId="5DD8168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5E586C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 w14:paraId="117111B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 w14:paraId="39C11F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0D5D3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6271F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DEB8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C58AF4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 w14:paraId="01486F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5F844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FCFD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A1607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FF778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698260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AE9CF5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5EB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905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258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00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3EE5AF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6F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A8B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D70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D6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4A932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9E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0B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52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6C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9FE3F7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192498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B5CD5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B86EFA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1BCD9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9AAAB8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383A1E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E5F8E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8B5AC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D27B8C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E779D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639E9A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C5562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61666F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2A3EF0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DCDC2B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79EAA0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42AD97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AE6505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A457A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BC41AF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D4AE8B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1CEF9A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158 เป็นต้นไป</w:t>
      </w:r>
    </w:p>
    <w:p w14:paraId="6C4BDC1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9B8AE6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5487F6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      หน่วยการเรียนรู้ที่ 1</w:t>
            </w:r>
          </w:p>
          <w:p w14:paraId="394C93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 w:rsidR="00C7476B" w14:paraId="6F308D7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075DD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A7D25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73CB67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4AF8B29" w14:textId="77777777" w:rsidR="00C7476B" w:rsidRDefault="00C7476B">
      <w:pPr>
        <w:spacing w:after="60"/>
      </w:pPr>
    </w:p>
    <w:p w14:paraId="4D7A6C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A7047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E62C2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DC922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782EA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1133F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 w14:paraId="4A6F3C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877369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การหาค่าประมาณเป็นจำนวนเต็มร้อย</w:t>
      </w:r>
    </w:p>
    <w:p w14:paraId="00767A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C484D6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หาค่าประมาณเป็นจำนวนเต็มร้อยและนำไปใช้</w:t>
      </w:r>
      <w:r>
        <w:rPr>
          <w:b/>
          <w:color w:val="1F2937"/>
          <w:sz w:val="22"/>
        </w:rPr>
        <w:br/>
        <w:t>• 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5CCF8FD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1CDFB5B" w14:textId="77777777" w:rsidR="00C7476B" w:rsidRDefault="00C7476B"/>
    <w:p w14:paraId="76309A2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19626E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 w14:paraId="385E4A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 w14:paraId="145AE6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5936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F9C605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27A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4E32D2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 w14:paraId="3A47C6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64595D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86946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BF7200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94C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CFFD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24D6B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17D9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F8A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B175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B89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E645C7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808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F0F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ECE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E2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CB01A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BA9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477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B6FA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72F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AF0496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3F6BC2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B4B0F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30F038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B9C8FF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04AC28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F1594C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FA5B8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49743C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0F35E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93C33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3B62A0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E77C00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A2DAFE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206CE8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CFF957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5C2778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0714A5F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53ED26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61BE7C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798B0D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7C5DEC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FD6A51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186 เป็นต้นไป</w:t>
      </w:r>
    </w:p>
    <w:p w14:paraId="4887B5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4001E5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94AC30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      หน่วยการเรียนรู้ที่ 1</w:t>
            </w:r>
          </w:p>
          <w:p w14:paraId="64296B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 w:rsidR="00C7476B" w14:paraId="731B54C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99D14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FE04B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2084A6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A8FCD00" w14:textId="77777777" w:rsidR="00C7476B" w:rsidRDefault="00C7476B">
      <w:pPr>
        <w:spacing w:after="60"/>
      </w:pPr>
    </w:p>
    <w:p w14:paraId="79B8651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20C34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193F1F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5B98D0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5A6471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5D76C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 w14:paraId="4EA30F3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08B265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การหาค่าประมาณเป็นจำนวนเต็มพัน</w:t>
      </w:r>
    </w:p>
    <w:p w14:paraId="554AB9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B6E66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หาค่าประมาณเป็นจำนวนเต็มพันและนำไปใช้</w:t>
      </w:r>
      <w:r>
        <w:rPr>
          <w:b/>
          <w:color w:val="1F2937"/>
          <w:sz w:val="22"/>
        </w:rPr>
        <w:br/>
        <w:t>• 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39B0E1C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1D2F852" w14:textId="77777777" w:rsidR="00C7476B" w:rsidRDefault="00C7476B"/>
    <w:p w14:paraId="258D37E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5A5A7A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 w14:paraId="2F1C8CC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 w14:paraId="755083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D5B3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D5B53D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3AB03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2A3645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 w14:paraId="314D8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D744A1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D9F1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2173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57B2E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779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59A89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68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461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28B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DF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F53F9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5C6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D23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002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D8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810F3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6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FD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55F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F4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332167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0809AE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415B9A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70F10D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0C287B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1DCAF5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A3EE01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26A8A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B208BD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AA0D50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71929E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6A9F1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46663CA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CE4C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0563B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9FCAB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59A41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3F9CFA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1A0929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82458A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5693E6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18AEEE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9C110A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215 เป็นต้นไป</w:t>
      </w:r>
    </w:p>
    <w:p w14:paraId="4EA90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E17661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43BE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      หน่วยการเรียนรู้ที่ 1</w:t>
            </w:r>
          </w:p>
          <w:p w14:paraId="2FF8FD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 w:rsidR="00C7476B" w14:paraId="63AEB6F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B59B1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0C781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567A19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0ADA913" w14:textId="77777777" w:rsidR="00C7476B" w:rsidRDefault="00C7476B">
      <w:pPr>
        <w:spacing w:after="60"/>
      </w:pPr>
    </w:p>
    <w:p w14:paraId="613C10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84272E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083E463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8182DA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329B53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BD2CF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 w14:paraId="316D2A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3F2DB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การหาค่าประมาณเป็นจำนวนเต็มหมื่น</w:t>
      </w:r>
    </w:p>
    <w:p w14:paraId="56E873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A543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หาค่าประมาณเป็นจำนวนเต็มหมื่น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52CEB2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7459572" w14:textId="77777777" w:rsidR="00C7476B" w:rsidRDefault="00C7476B"/>
    <w:p w14:paraId="438340A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544BD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 w14:paraId="45ED62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 w14:paraId="3EDB21B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AA83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37D6A1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D5C95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3DA8E1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 w14:paraId="3289CD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9215D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9E0D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979E6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853E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C2C58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C4A3E9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E4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92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B8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1C4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2E295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54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567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A1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79D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C2410F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FC6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BD7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F9C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30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EACF5C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B7D8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D59950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1434D59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80822C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B2A18F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90D515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EF64FB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5C386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EEBBD7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D0BBC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6C1703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5FB493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A1640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9F3D3E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87717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2C3D56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DDE85D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CC1767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4EBEDD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A0FDC6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D87DF1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18FC999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242 เป็นต้นไป</w:t>
      </w:r>
    </w:p>
    <w:p w14:paraId="4435CC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7508B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EE1BD8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      หน่วยการเรียนรู้ที่ 1</w:t>
            </w:r>
          </w:p>
          <w:p w14:paraId="1531B8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 w:rsidR="00C7476B" w14:paraId="1720E5A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7DB720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8B2367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DFFE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416F75B" w14:textId="77777777" w:rsidR="00C7476B" w:rsidRDefault="00C7476B">
      <w:pPr>
        <w:spacing w:after="60"/>
      </w:pPr>
    </w:p>
    <w:p w14:paraId="601C47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7DDEA1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6AC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72F4C0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C856C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8D680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 w14:paraId="6CDCFC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4DF2FB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การหาค่าประมาณเป็นจำนวนเต็มแสน</w:t>
      </w:r>
    </w:p>
    <w:p w14:paraId="31374F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ED47D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หาค่าประมาณเป็นจำนวนเต็มแสน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6E9791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5D64DF9" w14:textId="77777777" w:rsidR="00C7476B" w:rsidRDefault="00C7476B"/>
    <w:p w14:paraId="397A50B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476DDF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 w14:paraId="7F2EE9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 w14:paraId="45B390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C8D5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7B88AE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B5C51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155EE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 w14:paraId="18AA74F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2818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552B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6CE17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11FD1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279FB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AA098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16B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D5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29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50F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52CC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D21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6C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99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B33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D9E048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ECA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20A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CE3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E15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21FEF3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D9D11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718CDD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842F4E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DB7948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6CB043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56DC31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EE3298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BCA21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EA23C5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F1D17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7FD7F5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30C41B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0C9D80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BB95A4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47841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72ACD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C5C9A0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78ED38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D5647C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20C4D5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CFF2D43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DD6AD2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268 เป็นต้นไป</w:t>
      </w:r>
    </w:p>
    <w:p w14:paraId="6FBD0D9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31C0F3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2BEB5E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      หน่วยการเรียนรู้ที่ 1</w:t>
            </w:r>
          </w:p>
          <w:p w14:paraId="2954BE7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 w:rsidR="00C7476B" w14:paraId="00E1714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68049A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2959C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0A0B8E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3C4371D" w14:textId="77777777" w:rsidR="00C7476B" w:rsidRDefault="00C7476B">
      <w:pPr>
        <w:spacing w:after="60"/>
      </w:pPr>
    </w:p>
    <w:p w14:paraId="798350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DC03BD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2C47F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76597A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F77D6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71CD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 w14:paraId="5FD57C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C10DE8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การหาค่าประมาณเป็นจำนวนเต็มล้าน</w:t>
      </w:r>
    </w:p>
    <w:p w14:paraId="4E363D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1DEA07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หาค่าประมาณเป็นจำนวนเต็มล้าน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24BFAFD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8CA333B" w14:textId="77777777" w:rsidR="00C7476B" w:rsidRDefault="00C7476B"/>
    <w:p w14:paraId="301C53F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9CF374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 w14:paraId="2D877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 w14:paraId="40AEEF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239B0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A30293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4A920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74652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 w14:paraId="3FDF59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5EB6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7EE6C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D6775D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1FCE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5271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0DA9A9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01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F27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DB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AB0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38F710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8CC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2E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95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315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520F3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F33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87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28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316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C3A8B2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6671FD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473B80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DF8063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D3D18E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BF2212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2EF967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C01E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69227B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09F8F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A1B83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25A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B06C67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4BD841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1431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012DA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581B4C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01469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7FE7C0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8E8082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88DBF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0FA2F9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10DF2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295 เป็นต้นไป</w:t>
      </w:r>
    </w:p>
    <w:p w14:paraId="7F28B2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F6EB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74E5D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11      หน่วยการเรียนรู้ที่ 1</w:t>
            </w:r>
          </w:p>
          <w:p w14:paraId="746572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การนำค่าประมาณไปใช้</w:t>
            </w:r>
          </w:p>
        </w:tc>
      </w:tr>
      <w:tr w:rsidR="00C7476B" w14:paraId="630A62B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AAF71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AD64AA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F9E67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07A6612" w14:textId="77777777" w:rsidR="00C7476B" w:rsidRDefault="00C7476B">
      <w:pPr>
        <w:spacing w:after="60"/>
      </w:pPr>
    </w:p>
    <w:p w14:paraId="12AA7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0488E1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A7FE7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7D321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09B15C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4663F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</w:t>
      </w:r>
      <w:r>
        <w:rPr>
          <w:color w:val="1F2937"/>
          <w:sz w:val="22"/>
        </w:rPr>
        <w:br/>
        <w:t>2.2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 w14:paraId="4B759DD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36553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การนำค่าประมาณไปใช้</w:t>
      </w:r>
    </w:p>
    <w:p w14:paraId="116F29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8C285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BF3C4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CF05FC" w14:textId="77777777" w:rsidR="00C7476B" w:rsidRDefault="00C7476B"/>
    <w:p w14:paraId="5E257C6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F22257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 w14:paraId="3C03A9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 w14:paraId="737D51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9AA948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010BA5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C85C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D92EC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 w14:paraId="689835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8919FB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43EE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227E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53E7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E4F4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03CF0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1D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D38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AACF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C4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4BEF4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A6D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E5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84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5D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4FEF7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CB7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67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FA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6E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4655FB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EEB543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D41C33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58526F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509F0F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96EBFE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8C4B7E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DD0724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BD32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53842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6E2C6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FA9BB5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D83D4B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AC7994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035609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6B72A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4F645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C98F5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58CAA6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071712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B0DDEA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E2444AC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CADBE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321 เป็นต้นไป</w:t>
      </w:r>
    </w:p>
    <w:p w14:paraId="106FBFA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A66CCE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A194CC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12      หน่วยการเรียนรู้ที่ 1</w:t>
            </w:r>
          </w:p>
          <w:p w14:paraId="27A25A1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การบวกจำนวนที่มีหลายหลัก</w:t>
            </w:r>
          </w:p>
        </w:tc>
      </w:tr>
      <w:tr w:rsidR="00C7476B" w14:paraId="2489429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CF2AE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4AAEE01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1D71D3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0CC72BF" w14:textId="77777777" w:rsidR="00C7476B" w:rsidRDefault="00C7476B">
      <w:pPr>
        <w:spacing w:after="60"/>
      </w:pPr>
    </w:p>
    <w:p w14:paraId="7E5AE5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02AD57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4C6D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D2032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73662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C6D370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 w14:paraId="24E56E7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CBEAC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การบวกจำนวนนับ</w:t>
      </w:r>
    </w:p>
    <w:p w14:paraId="79F9B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CD2205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หาผลบวกของจำนวนนับที่มากกว่า 100,000 และแสดงวิธีทำ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242EE19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5919581" w14:textId="77777777" w:rsidR="00C7476B" w:rsidRDefault="00C7476B"/>
    <w:p w14:paraId="2D21576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32390B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 w14:paraId="36749FF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 w14:paraId="3328AF0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ACE73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D37DA0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2B36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692D64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 w14:paraId="3A3239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50A173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E07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F01F9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8E8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FB7D7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76531E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E3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A2A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586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686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40333B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70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D66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1B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7F4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512F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F8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609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6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63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6A851D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5AD8EC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51AF17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A5962E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4AA6D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0EF801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F11C11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729FEF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27925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624EA9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1479EE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3A8092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0738244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DA082B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23385C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84516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1C40C9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23A95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8252A9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DF48C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4F7F26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71B39C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6CE381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348 เป็นต้นไป</w:t>
      </w:r>
    </w:p>
    <w:p w14:paraId="704A5DF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D0D2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047D0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13      หน่วยการเรียนรู้ที่ 1</w:t>
            </w:r>
          </w:p>
          <w:p w14:paraId="773CCE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การลบจำนวนที่มีหลายหลัก</w:t>
            </w:r>
          </w:p>
        </w:tc>
      </w:tr>
      <w:tr w:rsidR="00C7476B" w14:paraId="37F4FA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297A9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25165F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C2D1B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C4B49F0" w14:textId="77777777" w:rsidR="00C7476B" w:rsidRDefault="00C7476B">
      <w:pPr>
        <w:spacing w:after="60"/>
      </w:pPr>
    </w:p>
    <w:p w14:paraId="7F604E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CC2E85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C5961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C03EEA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5DE846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EE2C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 w14:paraId="762590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A21E63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การลบจำนวนนับ</w:t>
      </w:r>
    </w:p>
    <w:p w14:paraId="218965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F1A292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หาผลลบของจำนวนนับที่มากกว่า 100,000 และแสดงวิธีทำ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19A95DE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1849BF3" w14:textId="77777777" w:rsidR="00C7476B" w:rsidRDefault="00C7476B"/>
    <w:p w14:paraId="275F66C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F6042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 w14:paraId="260956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 w14:paraId="4F3B13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5A71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CA772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24A6A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BED9E6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 w14:paraId="45E231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DE3B18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A420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8E48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8064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A509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CE60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EC37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C84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CE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9D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1A546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1D2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3A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946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EDA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664D4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E11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644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05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D2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53AF0D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0160D8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33822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2C3DDB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911E6A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ECB9DF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47804C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B5BACB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FED12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8ABE1F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07F40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D28A43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B30309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913492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1D109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46F365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3EA292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39515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6F1B1A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139E9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5B1621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10C002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3F83C3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370 เป็นต้นไป</w:t>
      </w:r>
    </w:p>
    <w:p w14:paraId="352BC1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A657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ABAC1A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14      หน่วยการเรียนรู้ที่ 1</w:t>
            </w:r>
          </w:p>
          <w:p w14:paraId="19A37A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การหาผลบวกจากค่าประมาณ</w:t>
            </w:r>
          </w:p>
        </w:tc>
      </w:tr>
      <w:tr w:rsidR="00C7476B" w14:paraId="0F40CB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B7F5CD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019BD1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678B19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3D3EA0C" w14:textId="77777777" w:rsidR="00C7476B" w:rsidRDefault="00C7476B">
      <w:pPr>
        <w:spacing w:after="60"/>
      </w:pPr>
    </w:p>
    <w:p w14:paraId="33C69B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549B40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8D5C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51E6A5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5AE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9F2F50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68AF0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E4A8E9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นำความรู้เกี่ยวกับการหาค่าประมาณไปใช้ในสถานการณ์การบวก</w:t>
      </w:r>
    </w:p>
    <w:p w14:paraId="2D4CE0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953C1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ใช้การหาค่าประมาณของจำนวนนับช่วยในการหาผลบวก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D28EEB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ACD1A" w14:textId="77777777" w:rsidR="00C7476B" w:rsidRDefault="00C7476B"/>
    <w:p w14:paraId="247B4A7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8E59AC4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 w14:paraId="0B6F26A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 w14:paraId="42297E4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CDF0F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4742ED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8363C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3CB76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 w14:paraId="5F95E3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9E45DF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3A3F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5E8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9294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6280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FD081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573E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CD82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81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83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8999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BFB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383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A28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AA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EAAFA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61B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55D2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D0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579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05C089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4897A5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8593F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7A3A77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92723C4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93C6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9370F2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4E66F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D143A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91E799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12CBC1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381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E596C7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835492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C5B5E1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201CFA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F4380B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BAD740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849D77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3DBA14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BC82C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9627A7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0ECB2F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391 เป็นต้นไป</w:t>
      </w:r>
    </w:p>
    <w:p w14:paraId="539B1EC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022AA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0F878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15      หน่วยการเรียนรู้ที่ 1</w:t>
            </w:r>
          </w:p>
          <w:p w14:paraId="573C7F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การหาผลลบจากค่าประมาณ</w:t>
            </w:r>
          </w:p>
        </w:tc>
      </w:tr>
      <w:tr w:rsidR="00C7476B" w14:paraId="3AA068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2A7CF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09E49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C92E67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6CB62B8" w14:textId="77777777" w:rsidR="00C7476B" w:rsidRDefault="00C7476B">
      <w:pPr>
        <w:spacing w:after="60"/>
      </w:pPr>
    </w:p>
    <w:p w14:paraId="33970B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48EF1B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ADCF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AE040C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82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A32D19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3A9F6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70E84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นำความรู้เกี่ยวกับการหาค่าประมาณไปใช้ในสถานการณ์การลบ</w:t>
      </w:r>
    </w:p>
    <w:p w14:paraId="568CB0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E65D3B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ใช้การหาค่าประมาณของจ านวนนับช่วยในการหาผลลบ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53774FF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343C41F" w14:textId="77777777" w:rsidR="00C7476B" w:rsidRDefault="00C7476B"/>
    <w:p w14:paraId="79C7A9B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BC76E4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 w14:paraId="2CDEAA0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 w14:paraId="752DC1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6D1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13EAD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725FA2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6F96F4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 w14:paraId="3A2F90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3D920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B41E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F862D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0F404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62755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96DE8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81E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B2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30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A6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38315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2EE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C1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B83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576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E69C0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C88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896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46D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1D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9FA0DA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92912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A87DCA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BE1DCE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7BA0FF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803D8C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6A0979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9E496B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776F1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DED48B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0BE82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AD5FF2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EAB477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B3644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E44BA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D1A73D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BFCC94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BC246F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72A397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9EB774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94AB71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25F4D05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3AA534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416 เป็นต้นไป</w:t>
      </w:r>
    </w:p>
    <w:p w14:paraId="784AC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7B623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886AE7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16      หน่วยการเรียนรู้ที่ 1</w:t>
            </w:r>
          </w:p>
          <w:p w14:paraId="11DFCA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 w:rsidR="00C7476B" w14:paraId="2F154B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73C00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449BBE6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5E3CB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EF3D140" w14:textId="77777777" w:rsidR="00C7476B" w:rsidRDefault="00C7476B">
      <w:pPr>
        <w:spacing w:after="60"/>
      </w:pPr>
    </w:p>
    <w:p w14:paraId="4AAF74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81AA31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0EFE9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ECB571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69D89A8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5AD9F2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การเลือกใช้ค่าประมาณต้องเลือกใช้ให้เหมาะสมกับสถานการณ์</w:t>
      </w:r>
    </w:p>
    <w:p w14:paraId="60BED6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44A50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การแก้โจทย์ปัญหาโดยใช้ความรู้เกี่ยวกับการหาค่าประมาณของจำนวนนับ</w:t>
      </w:r>
    </w:p>
    <w:p w14:paraId="01F18A0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A49590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หาผลลัพธ์ของการบวกและการลบโดยใช้ความรู้เกี่ยวกับการหาค่าประมาณของจำนวนนับ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5AE85E1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F6FA52E" w14:textId="77777777" w:rsidR="00C7476B" w:rsidRDefault="00C7476B"/>
    <w:p w14:paraId="192087F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00DCA2F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 w14:paraId="7C12154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 w14:paraId="5CC8664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F0928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D7607F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41B6B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AF66FA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 w14:paraId="2B260E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2539D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0F73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CADF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F1F9B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0657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0674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C4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8A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A0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8FE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F5D240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DF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68FD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A3DF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2D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7C5E75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9D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540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057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25A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E48D97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643D0B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ADB9DD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7C9941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AB0DD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73ED9A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12FDE3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46DA17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D7AA1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8A4409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4EC8C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979781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4012FF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C9C518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68915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2EBCD5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3EFA3B9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B68AC3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9A3F38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1C16BD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451DD2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39D41A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F205291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440 เป็นต้นไป</w:t>
      </w:r>
    </w:p>
    <w:p w14:paraId="160C74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92ED89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CE9A7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17      หน่วยการเรียนรู้ที่ 1</w:t>
            </w:r>
          </w:p>
          <w:p w14:paraId="6F0836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 w:rsidR="00C7476B" w14:paraId="5D63F34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38EEC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42C354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F04FCD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E780530" w14:textId="77777777" w:rsidR="00C7476B" w:rsidRDefault="00C7476B">
      <w:pPr>
        <w:spacing w:after="60"/>
      </w:pPr>
    </w:p>
    <w:p w14:paraId="3D6BF6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1EDB36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7092C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04893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371214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B87B5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 w14:paraId="7F5FC2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7B0783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การคำนวณโดยใช้เครื่องคิดเลข (ขั้นตอนเดียว)</w:t>
      </w:r>
    </w:p>
    <w:p w14:paraId="680108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AA0049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37DDE5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BC98F" w14:textId="77777777" w:rsidR="00C7476B" w:rsidRDefault="00C7476B"/>
    <w:p w14:paraId="63005FD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068D23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 w14:paraId="705509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 w14:paraId="09621F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4DF5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DCF85F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5422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FCF02D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 w14:paraId="53AD2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9DF788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EB29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2578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9D5D2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0BAC5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A8C973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05EC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038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E1C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1ED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BC1FA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16E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79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0B1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329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3D1578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71E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B0D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7F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458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118325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F839D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B31C5F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E557AC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72AC97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F7EAF9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A2429B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8626D3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3048EE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0EA148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230B4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E74D3D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2F00DF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4267E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054E6C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2F03A3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3CE862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FD67B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881111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A79033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F7BF08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0C7255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84A90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464 เป็นต้นไป</w:t>
      </w:r>
    </w:p>
    <w:p w14:paraId="4F93DBE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8D31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67DDC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18      หน่วยการเรียนรู้ที่ 1</w:t>
            </w:r>
          </w:p>
          <w:p w14:paraId="09B3B8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 w:rsidR="00C7476B" w14:paraId="658D941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566E5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3D41C2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B4808F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3765F4B" w14:textId="77777777" w:rsidR="00C7476B" w:rsidRDefault="00C7476B">
      <w:pPr>
        <w:spacing w:after="60"/>
      </w:pPr>
    </w:p>
    <w:p w14:paraId="6F3271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D2C96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28DED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9EA5F6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7F5A7D0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7C7A5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 w14:paraId="3B6E70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6D8827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การหาค่าของตัวไม่ทราบค่าจากประโยคสัญลักษณ์การบวก</w:t>
      </w:r>
    </w:p>
    <w:p w14:paraId="0B10CB7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E59963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หาตัวไม่ทราบค่าจากประโยคสัญลักษณ์การบวก โดยใช้ความสัมพันธ์ของการบวกและการลบ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DE40EC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189401" w14:textId="77777777" w:rsidR="00C7476B" w:rsidRDefault="00C7476B"/>
    <w:p w14:paraId="06F2D9C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D99AB5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 w14:paraId="7B4E1E3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 w14:paraId="7EE9EB0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E9B3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6950E4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F517D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452254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 w14:paraId="7E6D49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B4305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9BF2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AB30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62A97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40B68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9790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05F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3F9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64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01A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A1B61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27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A57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3E9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EC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470FE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D4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B8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58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C1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C3AC8D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9A83EA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4F6585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87A940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6784AD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FDCAA9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F8A615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C6114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91276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A29C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6CD99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9E46D9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B4D1DBB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3B9A93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18CDAF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3AF4BD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9EBC9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8B6AE0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33DFD1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C23DD1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6E64F0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C72302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A0989F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486 เป็นต้นไป</w:t>
      </w:r>
    </w:p>
    <w:p w14:paraId="0AFECE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8956EF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C3E412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19      หน่วยการเรียนรู้ที่ 1</w:t>
            </w:r>
          </w:p>
          <w:p w14:paraId="2B578B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 w:rsidR="00C7476B" w14:paraId="4264C3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7CDF54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346B96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B4432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EB518FA" w14:textId="77777777" w:rsidR="00C7476B" w:rsidRDefault="00C7476B">
      <w:pPr>
        <w:spacing w:after="60"/>
      </w:pPr>
    </w:p>
    <w:p w14:paraId="748BE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6E81E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1EAB28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3CF511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636793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78863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 w14:paraId="665E05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FFC941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การหาค่าของตัวไม่ทราบค่าจากประโยคสัญลักษณ์การลบ</w:t>
      </w:r>
    </w:p>
    <w:p w14:paraId="57C8F0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0F05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หาตัวไม่ทราบค่าจากประโยคสัญลักษณ์การลบ โดยใช้ความสัมพันธ์ของการบวกและการลบ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ED03BE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95E229" w14:textId="77777777" w:rsidR="00C7476B" w:rsidRDefault="00C7476B"/>
    <w:p w14:paraId="0211F3F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5C8557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 w14:paraId="7183AC2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 w14:paraId="6370DA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B832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29972F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3DCB7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567BD5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 w14:paraId="37D7E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649F81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93490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66A02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1B2B5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59CE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EF31E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57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602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61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BE2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5902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A86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E3D5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3B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2D24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D18DB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58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23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8B1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7FF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935CFD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97CEDD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6FD965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88528E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8BCCBA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DCFC2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1C2A9D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3FA0A4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69EF2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D09B54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87CC235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5333B6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97BAC1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36429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77ECAC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D65302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AA5257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9C4B2F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2FD1FF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3BF408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B1B956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C3F246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BB8BB7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510 เป็นต้นไป</w:t>
      </w:r>
    </w:p>
    <w:p w14:paraId="78FD1EA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94347A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8D8C5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20      หน่วยการเรียนรู้ที่ 1</w:t>
            </w:r>
          </w:p>
          <w:p w14:paraId="4E4E9F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 w:rsidR="00C7476B" w14:paraId="0EFED5F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20F8A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CF126B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A663B5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16427E5" w14:textId="77777777" w:rsidR="00C7476B" w:rsidRDefault="00C7476B">
      <w:pPr>
        <w:spacing w:after="60"/>
      </w:pPr>
    </w:p>
    <w:p w14:paraId="5A5B6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F6487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E9D1B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C42E51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2D5BB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2AF9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การหาเลขโดดในหลักต่าง ๆ อาจใช้ความสัมพันธ์ของการบวกและการลบช่วยในการหาคำตอบ</w:t>
      </w:r>
    </w:p>
    <w:p w14:paraId="35AF30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CD417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การหาเลขโดดในหลักต่าง ๆ</w:t>
      </w:r>
    </w:p>
    <w:p w14:paraId="0F8AF8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7066E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หาเลขโดดในหลักต่าง ๆ จากการใช้ความสัมพันธ์ของการบวกและการลบ</w:t>
      </w:r>
      <w:r>
        <w:rPr>
          <w:b/>
          <w:color w:val="1F2937"/>
          <w:sz w:val="22"/>
        </w:rPr>
        <w:br/>
        <w:t>• 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0281A1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D7D8EFE" w14:textId="77777777" w:rsidR="00C7476B" w:rsidRDefault="00C7476B"/>
    <w:p w14:paraId="24E3675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2FF3504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 w14:paraId="53A1A2D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 w14:paraId="7AF0B1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C51A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A8C59D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5EA8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B60ED1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 w14:paraId="107519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CC9971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75F09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0320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6F20D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FD0C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C5741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CD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4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995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7EE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5D2E0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4909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E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A3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59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CC001A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52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0F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53F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75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D0BE7F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8FFE1E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DF6329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4D21E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B8A88A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CAA374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91878B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DCB67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51AC5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84DFBE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C55C0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869617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DCD375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10BA3A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BDEE53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B42B7E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6930EF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B31CE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C67F88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BB6E2A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22320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4E61F1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924AA4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534 เป็นต้นไป</w:t>
      </w:r>
    </w:p>
    <w:p w14:paraId="4EA4C0A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D5D021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7EB6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21      หน่วยการเรียนรู้ที่ 1</w:t>
            </w:r>
          </w:p>
          <w:p w14:paraId="153500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 w:rsidR="00C7476B" w14:paraId="1257730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25758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C19D79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66F99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FE4F5FD" w14:textId="77777777" w:rsidR="00C7476B" w:rsidRDefault="00C7476B">
      <w:pPr>
        <w:spacing w:after="60"/>
      </w:pPr>
    </w:p>
    <w:p w14:paraId="4DBDBC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306D8E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8BAC2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FD77E4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3913C8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EF64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8FFEB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CEB532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ารวิเคราะห์โจทย์ปัญหาการบวก โจทย์ปัญหาการลบ และแสดงวิธีการหาค าตอบ</w:t>
      </w:r>
    </w:p>
    <w:p w14:paraId="2AE30C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3723FF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rPr>
          <w:b/>
          <w:color w:val="1F2937"/>
          <w:sz w:val="22"/>
        </w:rPr>
        <w:br/>
        <w:t>• 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10E0A2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A959CF" w14:textId="77777777" w:rsidR="00C7476B" w:rsidRDefault="00C7476B"/>
    <w:p w14:paraId="35E71E8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E8B3A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 w14:paraId="3E4D2B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 w14:paraId="317B9DF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683A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F90104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4CC677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0A99EC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 w14:paraId="363E6A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7424D4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99E0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575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AF55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A67B2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491D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F74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78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C82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E8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444B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39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92E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CD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756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314D1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03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00A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50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8E9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0C603E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AAB854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996D66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6E650B1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124010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48516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A67603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E3E81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4C8636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6C5B21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4EDCF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1801F83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B45C35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1A6913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567940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99D6F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D6EB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2DB28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627DB6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2182AB9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42BD92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13717E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3128E7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557 เป็นต้นไป</w:t>
      </w:r>
    </w:p>
    <w:p w14:paraId="39EF3A8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05443B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9A6013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22      หน่วยการเรียนรู้ที่ 1</w:t>
            </w:r>
          </w:p>
          <w:p w14:paraId="6089C4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 w:rsidR="00C7476B" w14:paraId="3A28B66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BB67CE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E17C7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F7081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6EA8CDF" w14:textId="77777777" w:rsidR="00C7476B" w:rsidRDefault="00C7476B">
      <w:pPr>
        <w:spacing w:after="60"/>
      </w:pPr>
    </w:p>
    <w:p w14:paraId="2F2B1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46CFE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4781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DE47CD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119538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4978B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4C51B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8B2037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การวิเคราะห์โจทย์ปัญหาการบวก โจทย์ปัญหาการลบและหาคำตอบ</w:t>
      </w:r>
    </w:p>
    <w:p w14:paraId="603AE6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EABD3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rPr>
          <w:b/>
          <w:color w:val="1F2937"/>
          <w:sz w:val="22"/>
        </w:rPr>
        <w:br/>
        <w:t>• 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0F07B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B19D1A" w14:textId="77777777" w:rsidR="00C7476B" w:rsidRDefault="00C7476B"/>
    <w:p w14:paraId="7CE4B3A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CCDEDC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 w14:paraId="3326F3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 w14:paraId="7851E53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8D3209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695D78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7B64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C32E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 w14:paraId="07DA85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C520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383D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A00E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6BFC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B4D10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8A329A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A49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F7A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81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92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7ACE4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5B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AF4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F6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B99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CC535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61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41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EB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ED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49BBF8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EE356C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7C2FFF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4FE0B5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8560F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1E5DEE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AA5822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7F3FD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C169A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D00301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41FA8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D35304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C8B3F0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AF1E47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05148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C4081A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CD6D6D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FCCAA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4F631C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3E01DA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7DE1CE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F08B62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DA553F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582 เป็นต้นไป</w:t>
      </w:r>
    </w:p>
    <w:p w14:paraId="3A93D16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BF4ECD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3D6052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23      หน่วยการเรียนรู้ที่ 1</w:t>
            </w:r>
          </w:p>
          <w:p w14:paraId="548FCE9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 w:rsidR="00C7476B" w14:paraId="52D15F3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2DDAB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02CF26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75B40C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3EDF61" w14:textId="77777777" w:rsidR="00C7476B" w:rsidRDefault="00C7476B">
      <w:pPr>
        <w:spacing w:after="60"/>
      </w:pPr>
    </w:p>
    <w:p w14:paraId="180C65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EA39FB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632FB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CDCF8C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4440A4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EFF942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 w14:paraId="2DE39F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5D156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โจทย์ปัญหาการลบ</w:t>
      </w:r>
    </w:p>
    <w:p w14:paraId="5E0AC4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E1E18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rPr>
          <w:b/>
          <w:color w:val="1F2937"/>
          <w:sz w:val="22"/>
        </w:rPr>
        <w:br/>
        <w:t>• 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3B051E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E43287E" w14:textId="77777777" w:rsidR="00C7476B" w:rsidRDefault="00C7476B"/>
    <w:p w14:paraId="5175433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A1505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 w14:paraId="39947AB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 w14:paraId="1033A4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4078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C498AD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C5F71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49DCBA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 w14:paraId="249B45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534F28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B991F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21503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0E99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921EAA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926957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D1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ADE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78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0666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79FDB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14B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C3F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CE0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9AA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888EC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83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F8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FE2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22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7F6B25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612AED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1B9F5A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E7880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5C9278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0FEF25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FA49EB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69D6E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54E1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571350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30C064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F59258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A00DF05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935B59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FF15AC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3106BB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C84BF4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AA8A3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8862DA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E919A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2D2F4F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20CE09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CB5F7C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606 เป็นต้นไป</w:t>
      </w:r>
    </w:p>
    <w:p w14:paraId="0BEE99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8F991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B76588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24      หน่วยการเรียนรู้ที่ 1</w:t>
            </w:r>
          </w:p>
          <w:p w14:paraId="662F8B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 w:rsidR="00C7476B" w14:paraId="31133B9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5D7E1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BAF1A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8D651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9E1C594" w14:textId="77777777" w:rsidR="00C7476B" w:rsidRDefault="00C7476B">
      <w:pPr>
        <w:spacing w:after="60"/>
      </w:pPr>
    </w:p>
    <w:p w14:paraId="7565A1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6F814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30DA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B38170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51D877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878006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 w14:paraId="2EB389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8AC85C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โจทย์ปัญหาการลบ</w:t>
      </w:r>
    </w:p>
    <w:p w14:paraId="4D95C3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5789CB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สร้างโจทย์ปัญหาการบวก โจทย์ปัญหาการลบ จากประโยคสัญลักษณ์ และหาคำตอบ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7F204B2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F005FD" w14:textId="77777777" w:rsidR="00C7476B" w:rsidRDefault="00C7476B"/>
    <w:p w14:paraId="5722874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2ABF2B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 w14:paraId="798AA34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 w14:paraId="56A7BE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C5191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0359F9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3873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4ADCAB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 w14:paraId="1A479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748FB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9FD14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2BA73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BAEB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F51D5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14AB9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4C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69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001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697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D1BD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D5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C55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E3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F2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436AF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0E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9D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D6B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69A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0EFB8D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EF9148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8018FD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933452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49694C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FD6869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3F6F33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3DDC8C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6BF91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F3FEB2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2D246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8DAC9E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C80832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A63DCC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EF0E3E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3EDEED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197930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4AF77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70344B9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370608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933CB7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310BB4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92B27C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633 เป็นต้นไป</w:t>
      </w:r>
    </w:p>
    <w:p w14:paraId="57A15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5E165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3AD810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25      หน่วยการเรียนรู้ที่ 1</w:t>
            </w:r>
          </w:p>
          <w:p w14:paraId="123AF8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 w:rsidR="00C7476B" w14:paraId="1BFF26C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8C98C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3CE87C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53BA39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67F7B1C" w14:textId="77777777" w:rsidR="00C7476B" w:rsidRDefault="00C7476B">
      <w:pPr>
        <w:spacing w:after="60"/>
      </w:pPr>
    </w:p>
    <w:p w14:paraId="03A29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007EC2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AFB40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3F5A2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715E64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39579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 w14:paraId="2BE17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3D2AEE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โจทย์ปัญหาการลบ</w:t>
      </w:r>
    </w:p>
    <w:p w14:paraId="448D5D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E3ECE4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สร้างโจทย์ปัญหาการบวก โจทย์ปัญหาการลบจากภาพ และหาคำตอบได้ ถูกต้องและเหมาะสม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4A7BF02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FB7EB59" w14:textId="77777777" w:rsidR="00C7476B" w:rsidRDefault="00C7476B"/>
    <w:p w14:paraId="1DCC622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4DDCA6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 w14:paraId="0BA9DA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 w14:paraId="0E221D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D648D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B5BDF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45A6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619893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 w14:paraId="2CB2729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B700D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E3537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04D3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26E1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93CE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D636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AD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361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03A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B81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8FF41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EC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F20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C2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9A2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F10221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5A3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FEB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7E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56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8F9C59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5B580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F133C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FB3CBB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C4D6B2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115544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A4EBA6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50D08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5C110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306E2E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3CC20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7ECE3F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5F1FE4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AE808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9A3B7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EE09A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2A8EEC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5DE63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FAD389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36003F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5850D2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C562C4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77CB29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653 เป็นต้นไป</w:t>
      </w:r>
    </w:p>
    <w:p w14:paraId="65DBCFE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685D8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2A4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26      หน่วยการเรียนรู้ที่ 1</w:t>
            </w:r>
          </w:p>
          <w:p w14:paraId="12368A6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 w:rsidR="00C7476B" w14:paraId="1601790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BD98C5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3E8CBB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4DB8EC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18DE53A" w14:textId="77777777" w:rsidR="00C7476B" w:rsidRDefault="00C7476B">
      <w:pPr>
        <w:spacing w:after="60"/>
      </w:pPr>
    </w:p>
    <w:p w14:paraId="4B9FC5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B65BAE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8BFA3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B00B8E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5C24E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A5538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 w14:paraId="327205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B4E47C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 1 หลัก กับ จำนวนมากกว่า 4 หลัก</w:t>
      </w:r>
    </w:p>
    <w:p w14:paraId="65238A4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F7CDDD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456B03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CB1CE51" w14:textId="77777777" w:rsidR="00C7476B" w:rsidRDefault="00C7476B"/>
    <w:p w14:paraId="2C44F21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C07143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 w14:paraId="669FA25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 w14:paraId="15233F4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43EE9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C9EE58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6D769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0F21D6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 w14:paraId="235DF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96FF92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FA04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7DCD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33C5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374C1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056E3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60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65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FB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D6B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69057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4D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CE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C0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B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3AAB7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B3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B8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EEF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2C0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73DA4B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99AA8E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F4D4F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A576CF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D4F517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F5BD2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C66DA2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CC31E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A46BE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2CC3AB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F6128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E31321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05B51A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60AB7A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6FB697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5269DF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4335F7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1E18E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35E7C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08AB0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7963C8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99CF31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3172ED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673 เป็นต้นไป</w:t>
      </w:r>
    </w:p>
    <w:p w14:paraId="5B6DD38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E07CB3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F5832E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27      หน่วยการเรียนรู้ที่ 1</w:t>
            </w:r>
          </w:p>
          <w:p w14:paraId="15A60B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 w:rsidR="00C7476B" w14:paraId="2862E6F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C0AC45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41BC1A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7E21C4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5438D82" w14:textId="77777777" w:rsidR="00C7476B" w:rsidRDefault="00C7476B">
      <w:pPr>
        <w:spacing w:after="60"/>
      </w:pPr>
    </w:p>
    <w:p w14:paraId="3B98B7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B62D0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3EB3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0CA631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F4837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8EDA9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การคูณจำนวนมากกว่า 2 หลัก กับ 10 ให้คูณจำนวนนั้นกับ 1 แล้วเติม 0 ต่อท้าย 1 ตัว</w:t>
      </w:r>
      <w:r>
        <w:rPr>
          <w:color w:val="1F2937"/>
          <w:sz w:val="22"/>
        </w:rPr>
        <w:br/>
        <w:t>2.2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 w14:paraId="1365EFD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8AFA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 กับ 10 และจำนวนที่เป็นพหุคูณของ 10</w:t>
      </w:r>
    </w:p>
    <w:p w14:paraId="167B91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78E59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420D607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63BC547" w14:textId="77777777" w:rsidR="00C7476B" w:rsidRDefault="00C7476B"/>
    <w:p w14:paraId="0E0BDFC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8959F5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 w14:paraId="1F0F1E6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 w14:paraId="220E460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8A1A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BB7207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64F5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B2C31C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 w14:paraId="297DA0A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57A0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8974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4CC47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B190F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73686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CD7A4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FE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04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BE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771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041C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0D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E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DC3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EB0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048F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EB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2143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E0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B3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70D56B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FB3996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587A43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27616C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81048C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3C4BDA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DAC94E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D8FE3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9E5D5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96F1A0A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6469FC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E6CDE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18E7DA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EAED19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753A35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D0866D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AA9D0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56672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4C07F6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7E3DD9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BB8E7E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FA4B6DE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652D78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697 เป็นต้นไป</w:t>
      </w:r>
    </w:p>
    <w:p w14:paraId="63227B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9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F839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28      หน่วยการเรียนรู้ที่ 1</w:t>
            </w:r>
          </w:p>
          <w:p w14:paraId="19C251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 w:rsidR="00C7476B" w14:paraId="2C9A1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B9E01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0D6535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47A53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E901819" w14:textId="77777777" w:rsidR="00C7476B" w:rsidRDefault="00C7476B">
      <w:pPr>
        <w:spacing w:after="60"/>
      </w:pPr>
    </w:p>
    <w:p w14:paraId="68F93DE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CC820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48A41F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7109CB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358A3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8ACD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 w14:paraId="79F108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ECF12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 กับ จำนวนที่เป็นพหุคูณของ 100 1,000 10,000</w:t>
      </w:r>
    </w:p>
    <w:p w14:paraId="58FDC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AFBD6E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4A7003D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0BB48" w14:textId="77777777" w:rsidR="00C7476B" w:rsidRDefault="00C7476B"/>
    <w:p w14:paraId="222D810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6BB315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 w14:paraId="1660F4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 w14:paraId="208A21E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4401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1F3958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8BC6E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FDD8F8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 w14:paraId="61D7C3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70D589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6471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62DF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92C58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5A5F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EC9D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2B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6C2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C4E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D93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85030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F0F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13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94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B34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6904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D3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8EB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E3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59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CCD685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99F083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5D700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854F83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50C149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B7F4F3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E0F6AD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8397B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605C5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2C4328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D4321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692D1F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98E6F6A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25B7E8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C262F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508DC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B1241A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6EB05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F6FC44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DCAE83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C3B2D7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54C23D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B360F9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719 เป็นต้นไป</w:t>
      </w:r>
    </w:p>
    <w:p w14:paraId="53FFD62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4660B8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6D9D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29      หน่วยการเรียนรู้ที่ 1</w:t>
            </w:r>
          </w:p>
          <w:p w14:paraId="1FA0519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 w:rsidR="00C7476B" w14:paraId="6CE862E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D6254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7619ED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7185E5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A2751AC" w14:textId="77777777" w:rsidR="00C7476B" w:rsidRDefault="00C7476B">
      <w:pPr>
        <w:spacing w:after="60"/>
      </w:pPr>
    </w:p>
    <w:p w14:paraId="417502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0FA8C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6FD6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18C79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52ACCC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5FFA7F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 w14:paraId="6BDAA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F94510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หลักกับจำนวน 2 หลัก</w:t>
      </w:r>
    </w:p>
    <w:p w14:paraId="37F661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215956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1111981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056880" w14:textId="77777777" w:rsidR="00C7476B" w:rsidRDefault="00C7476B"/>
    <w:p w14:paraId="4986F0C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8D0134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 w14:paraId="418076D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 w14:paraId="785BED1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A3AD7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743E4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29013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C50791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 w14:paraId="06434B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E3BE1C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B3E1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D3B6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0F02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D493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F8E36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1AB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9D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12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6F5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3A272F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EA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F57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B0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1D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9535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A2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559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5C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13D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63A64B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D688F0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F5A28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8B4F40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F44AB2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867EC2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5DBC2A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C8424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A2CEE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3E7F6D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F5732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75003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390E52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4738D0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1033E2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4A9A8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F5DD8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4015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396F50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141E62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827484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60B903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271A4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746 เป็นต้นไป</w:t>
      </w:r>
    </w:p>
    <w:p w14:paraId="6CCC7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5C4B77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B18504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30      หน่วยการเรียนรู้ที่ 1</w:t>
            </w:r>
          </w:p>
          <w:p w14:paraId="6ECCE6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 w:rsidR="00C7476B" w14:paraId="34EEBC1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BE48B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F74B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60DA7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B32F53" w14:textId="77777777" w:rsidR="00C7476B" w:rsidRDefault="00C7476B">
      <w:pPr>
        <w:spacing w:after="60"/>
      </w:pPr>
    </w:p>
    <w:p w14:paraId="062B62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98143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F0B2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ADF8CC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D28B9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E647CB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3012694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D5DA3F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หลักกับจำนวนมากกว่า 2 หลัก (1)</w:t>
      </w:r>
    </w:p>
    <w:p w14:paraId="1C68B0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73C4A1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b/>
          <w:color w:val="1F2937"/>
          <w:sz w:val="22"/>
        </w:rPr>
        <w:br/>
        <w:t>• 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5EF39C6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2C467BF" w14:textId="77777777" w:rsidR="00C7476B" w:rsidRDefault="00C7476B"/>
    <w:p w14:paraId="03CCF10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847E0A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 w14:paraId="28814BB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 w14:paraId="034293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1DD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F6087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42E35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217C64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 w14:paraId="151FB8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24B7A6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FFF8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F18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013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106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278E7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2B9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07B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2A4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80C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8F7E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7A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7E5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DD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F6B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4BBB6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13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E5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D2FE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F07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05B06D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C9392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BA9EBD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55E05C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A145E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004BC5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0BA194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68205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BAE87B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19A7CE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B5C36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E16A72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166CE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ED5D2F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0FC3C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4AD9B5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C0B911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C93EA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D7446D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0CF2B6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6C010A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14D11B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B6F1E9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768 เป็นต้นไป</w:t>
      </w:r>
    </w:p>
    <w:p w14:paraId="10F5B2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ABF4C7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E511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31      หน่วยการเรียนรู้ที่ 1</w:t>
            </w:r>
          </w:p>
          <w:p w14:paraId="520A933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 w:rsidR="00C7476B" w14:paraId="6F0C13E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E68CF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BA97B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5AA22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D6566CE" w14:textId="77777777" w:rsidR="00C7476B" w:rsidRDefault="00C7476B">
      <w:pPr>
        <w:spacing w:after="60"/>
      </w:pPr>
    </w:p>
    <w:p w14:paraId="7625C2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1A2B3C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9D719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C0C795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1598D4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11A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781579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AD02F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 านวนมากกว่า 2 หลักกับจ านวนมากกว่า 2 หลัก</w:t>
      </w:r>
    </w:p>
    <w:p w14:paraId="4FAC9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B8D344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631AB23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342447" w14:textId="77777777" w:rsidR="00C7476B" w:rsidRDefault="00C7476B"/>
    <w:p w14:paraId="75607D0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A9491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 w14:paraId="2665BF3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 w14:paraId="28655BE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3827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E4430E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154D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15C9EC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 w14:paraId="4942F1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EB7292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26A6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DE015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A177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851D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88CD62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36D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87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3E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B03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1500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FBDE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538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13A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3461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5B59C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5E8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C79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2C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12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C8F170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B3683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32CDD6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D50A53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56DD87A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216B1D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BB13FC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E8716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52B05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44D1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836C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699D9F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74BADA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AD31B1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9E03EB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EA60C4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FC24F8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723E5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5CE8E4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0364C7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20039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D367EA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49CB9C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790 เป็นต้นไป</w:t>
      </w:r>
    </w:p>
    <w:p w14:paraId="4B911B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D3A330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BA90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32      หน่วยการเรียนรู้ที่ 1</w:t>
            </w:r>
          </w:p>
          <w:p w14:paraId="581FF6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 w:rsidR="00C7476B" w14:paraId="4BD713E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C59CE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421AE5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B2B6B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5241596" w14:textId="77777777" w:rsidR="00C7476B" w:rsidRDefault="00C7476B">
      <w:pPr>
        <w:spacing w:after="60"/>
      </w:pPr>
    </w:p>
    <w:p w14:paraId="245CCE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76E72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32814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399756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213ADA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9D6791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63EF7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48E4B9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 w14:paraId="11F5DF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91EBC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หาผลหารจำนวนนับที่ตัวตั้งมากกว่า 4 หลัก และตัวหาร 1 หลัก โดยการหารยาว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190DF5A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96A7EB" w14:textId="77777777" w:rsidR="00C7476B" w:rsidRDefault="00C7476B"/>
    <w:p w14:paraId="79B4B37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454E4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 w14:paraId="67CBCC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 w14:paraId="106350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1FAC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329972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984E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71482B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 w14:paraId="48E86C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124B6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78B84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60F71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30B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0D6D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C7F41C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16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6C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373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15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04E7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C47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97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D8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3BA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F12B7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E7E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F99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FA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359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C0905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055FA7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312B4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B2894B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D767F7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60603E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FD17E4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E73CB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1041A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6B32DA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2EA7FD5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937025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E62B0E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9DC08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EDCDB7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2886A1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933473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3F2BB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7C200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5E5C0F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290A2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376E05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3E7546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812 เป็นต้นไป</w:t>
      </w:r>
    </w:p>
    <w:p w14:paraId="1C9E350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AE1B6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655B8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33      หน่วยการเรียนรู้ที่ 1</w:t>
            </w:r>
          </w:p>
          <w:p w14:paraId="577552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 w:rsidR="00C7476B" w14:paraId="3D499B0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315D6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0D8405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327EA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BCE4EBD" w14:textId="77777777" w:rsidR="00C7476B" w:rsidRDefault="00C7476B">
      <w:pPr>
        <w:spacing w:after="60"/>
      </w:pPr>
    </w:p>
    <w:p w14:paraId="44AF7C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B4E044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B063F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9CE58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5C1DBA6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B8562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472C3A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6D4B1F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 w14:paraId="28BCB2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A1B29F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หาผลหารจำนวนนับที่ตัวตั้งมากกว่า 4 หลัก และตัวหาร 1 หลัก โดยการหารสั้น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2F26831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37EC078" w14:textId="77777777" w:rsidR="00C7476B" w:rsidRDefault="00C7476B"/>
    <w:p w14:paraId="60AABC9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12F18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 w14:paraId="1EC7E89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 w14:paraId="76328C9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C4895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7A42F9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0C1E6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9BB779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 w14:paraId="67E839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F23156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ECB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F961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1F4C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C066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DF7E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36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CB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CE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06C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AFA380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C9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25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D59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C33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95259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E0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E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467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2E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5D0854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28B764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5A55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29A2B3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46946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DB74BB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BE09CB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E8441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89D22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94FA57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8B9FC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A7D24B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DF6DD7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15BBE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78BDC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15D8FE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D7999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2C00B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F240B3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CE8FA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369B14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8C24F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A7891A9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840 เป็นต้นไป</w:t>
      </w:r>
    </w:p>
    <w:p w14:paraId="1E78B8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C5763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4B7BA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34      หน่วยการเรียนรู้ที่ 1</w:t>
            </w:r>
          </w:p>
          <w:p w14:paraId="22D40F3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 w:rsidR="00C7476B" w14:paraId="6DA4A0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9209A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08872A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DA352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FBEB322" w14:textId="77777777" w:rsidR="00C7476B" w:rsidRDefault="00C7476B">
      <w:pPr>
        <w:spacing w:after="60"/>
      </w:pPr>
    </w:p>
    <w:p w14:paraId="31EB16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2BC2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8060B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AE64F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409133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6385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DFBE9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43F79B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 w14:paraId="622E52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614691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หาผลหารจ านวนนับที่ตัวตั้งมากกว่า 4 หลัก และตัวหาร 1 หลัก โดยการหารยาว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7811374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8386E6" w14:textId="77777777" w:rsidR="00C7476B" w:rsidRDefault="00C7476B"/>
    <w:p w14:paraId="1BDAFE3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B56996F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 w14:paraId="044905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 w14:paraId="00751D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F2FD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FEA630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E51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7F5B91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 w14:paraId="58C9BC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51B5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4BE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F3485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2BCC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0D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4A171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C7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FCE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8E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D1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6C1EB0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91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37B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2F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41C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95AC8B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C5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92F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0F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6BC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AD33EC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9F2D23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D66C07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E4B19F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76D7A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13BF57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443A66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2527EC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1D754B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CD9CCF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982FF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73E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7F432BC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919BFB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22FA6A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FAF879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BDCC84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FBC221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853355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B3244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6CE46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6824C2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9ACACD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861 เป็นต้นไป</w:t>
      </w:r>
    </w:p>
    <w:p w14:paraId="607087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02B35C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81A9F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35      หน่วยการเรียนรู้ที่ 1</w:t>
            </w:r>
          </w:p>
          <w:p w14:paraId="10588D2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 w:rsidR="00C7476B" w14:paraId="0F29E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BA163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1F3F5E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72E882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5AEA70C" w14:textId="77777777" w:rsidR="00C7476B" w:rsidRDefault="00C7476B">
      <w:pPr>
        <w:spacing w:after="60"/>
      </w:pPr>
    </w:p>
    <w:p w14:paraId="284B4F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3D65C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A76AF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628659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56CF2A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4AAC4F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653B35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413E87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 w14:paraId="1ACB2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75093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หาผลหารจ านวนนับที่ตัวตั้งมากกว่า 4 หลัก และตัวหาร 1 หลัก โดยการหารสั้น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ใฝ่เรียนรู้และกระตือรือร้นในการแสวงหาความรู้</w:t>
      </w:r>
    </w:p>
    <w:p w14:paraId="47EFBA8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2D4B453" w14:textId="77777777" w:rsidR="00C7476B" w:rsidRDefault="00C7476B"/>
    <w:p w14:paraId="4516ACB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ECDD2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 w14:paraId="46ECA72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 w14:paraId="7FD5BE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5EB3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CFB1FE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0363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2002D7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 w14:paraId="2BDD9E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21E75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22E8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2B69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A68CB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6AD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28A4F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F8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34D8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5B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A2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751E8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84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430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1B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E24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E0EB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88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93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CAE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F79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4C784D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602D7E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BF1CAE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A6F61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22027A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1C5CD5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C62BC2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D9C7B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CF884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FAAF81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FD237C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64739A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57C251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FB2FBA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E3C707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6087B3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06C92D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49971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23669E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C88C7D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6663FB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BA64DEE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584155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884 เป็นต้นไป</w:t>
      </w:r>
    </w:p>
    <w:p w14:paraId="07348DE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0C7E0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3530E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36      หน่วยการเรียนรู้ที่ 1</w:t>
            </w:r>
          </w:p>
          <w:p w14:paraId="41A137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 w:rsidR="00C7476B" w14:paraId="27FE532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F1FA1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415441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EE0FAB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2CA07B7" w14:textId="77777777" w:rsidR="00C7476B" w:rsidRDefault="00C7476B">
      <w:pPr>
        <w:spacing w:after="60"/>
      </w:pPr>
    </w:p>
    <w:p w14:paraId="7B96E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7727FB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E9ABB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126F1F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E1C9B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9099A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58636C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94F7D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การหารจำนวนนับที่มีตัวหารสองหลักที่เป็นจำนวนเต็มสิบ</w:t>
      </w:r>
    </w:p>
    <w:p w14:paraId="797C64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16F6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rPr>
          <w:b/>
          <w:color w:val="1F2937"/>
          <w:sz w:val="22"/>
        </w:rPr>
        <w:br/>
        <w:t>• 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678C1D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55D822D" w14:textId="77777777" w:rsidR="00C7476B" w:rsidRDefault="00C7476B"/>
    <w:p w14:paraId="6F57B9C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37E374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 w14:paraId="6C1B2C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 w14:paraId="697BB46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C5F5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A7157A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3DB0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EA3A6D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 w14:paraId="774381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848CC6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C298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7238F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00D0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4C68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81D85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63A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8F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53F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22E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FFDE82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FB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CF4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DA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6EB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6A837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F6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00F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88E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500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E54BB6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C0326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6B484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3E554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C5A106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35073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632FE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1D0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D164DD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BB6678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ADDE0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2BEA1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BC15BA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D326BB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F24AF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B97F6D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5B866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40E4D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098768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0923F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DB62F2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3CFBE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647DB7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904 เป็นต้นไป</w:t>
      </w:r>
    </w:p>
    <w:p w14:paraId="7DBBBB9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87D257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617D19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37      หน่วยการเรียนรู้ที่ 1</w:t>
            </w:r>
          </w:p>
          <w:p w14:paraId="7AD069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 w:rsidR="00C7476B" w14:paraId="456A83F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12CA5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FE9B82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44AD21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2564D44" w14:textId="77777777" w:rsidR="00C7476B" w:rsidRDefault="00C7476B">
      <w:pPr>
        <w:spacing w:after="60"/>
      </w:pPr>
    </w:p>
    <w:p w14:paraId="63DEE0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85F19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35A9C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64037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88BEDA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29A92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184A92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FECFDA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การหารจำนวนนับที่มีตัวหารสองหลักโดยตัวหารไม่เป็นจำนวนเต็มสิบ</w:t>
      </w:r>
    </w:p>
    <w:p w14:paraId="41CC06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1F48C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-…</w:t>
      </w:r>
    </w:p>
    <w:p w14:paraId="0A37070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166FFC" w14:textId="77777777" w:rsidR="00C7476B" w:rsidRDefault="00C7476B"/>
    <w:p w14:paraId="03D316D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41F754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 w14:paraId="55E393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 w14:paraId="169EFD8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C71F8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B6347A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AC101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958D80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 w14:paraId="2064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CCCDD4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60F6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FF0602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A608B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A85B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91BB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E6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E8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794A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DF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48AE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27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00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AE4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92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FF962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32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26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4C73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AF4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D37025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AB77E1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FE4E1C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D71634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C6C3109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DA1FE7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AABC6B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F2354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F237C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F52074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EF48E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ECB97DC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38DAEA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219A85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FA805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1E4D6C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D5C410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6F26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1FDF28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64DAC63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CDB242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E071CB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7F1A7B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931 เป็นต้นไป</w:t>
      </w:r>
    </w:p>
    <w:p w14:paraId="2CBBECF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ACD67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EEFF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38      หน่วยการเรียนรู้ที่ 1</w:t>
            </w:r>
          </w:p>
          <w:p w14:paraId="60C892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 w:rsidR="00C7476B" w14:paraId="4E4619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6AB853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D236D5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326B0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250A8B8" w14:textId="77777777" w:rsidR="00C7476B" w:rsidRDefault="00C7476B">
      <w:pPr>
        <w:spacing w:after="60"/>
      </w:pPr>
    </w:p>
    <w:p w14:paraId="1B6586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0D7F11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749BD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3033A4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DDEFF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EFE643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60579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B7B9C2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การหารจำนวนนับที่มีตัวหารสามหลัก</w:t>
      </w:r>
    </w:p>
    <w:p w14:paraId="7021F1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467F2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68888C7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981FC96" w14:textId="77777777" w:rsidR="00C7476B" w:rsidRDefault="00C7476B"/>
    <w:p w14:paraId="6AC3DF4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759B05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 w14:paraId="46CFA62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 w14:paraId="2725A28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9D7B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4E5D0E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8BCE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18131D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 w14:paraId="1461439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21949F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E7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A3C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C431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FBEB4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EC8B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86D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BF8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BC1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6B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A306D4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96A8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EF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15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5F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0B591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D229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01D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11A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55D3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0AEB20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A90041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310120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6C886E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1FA8C2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3DF6FE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DD4286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F1E556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9BEBC7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5506523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44D5F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3D248D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5422D1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E830F4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ECF51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97B54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4EEF3A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066972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708062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9E16B9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7E9AD7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AB082D3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04D86A7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957 เป็นต้นไป</w:t>
      </w:r>
    </w:p>
    <w:p w14:paraId="393354E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2958F6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14C665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39      หน่วยการเรียนรู้ที่ 1</w:t>
            </w:r>
          </w:p>
          <w:p w14:paraId="6AFF63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 w:rsidR="00C7476B" w14:paraId="58F547A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AA78B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CE5133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1E001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4CB4D80" w14:textId="77777777" w:rsidR="00C7476B" w:rsidRDefault="00C7476B">
      <w:pPr>
        <w:spacing w:after="60"/>
      </w:pPr>
    </w:p>
    <w:p w14:paraId="166914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83C778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2C37B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0667D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36ED4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C035E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2"/>
        </w:rPr>
        <w:br/>
        <w:t>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56DF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0F508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การหาตัวไม่ทราบค่าในประโยคสัญลักษณ์การคูณ</w:t>
      </w:r>
    </w:p>
    <w:p w14:paraId="33441E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765B86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หาค่าของตัวไม่ทราบค่าในประโยคสัญลักษณ์การคูณ</w:t>
      </w:r>
      <w:r>
        <w:rPr>
          <w:b/>
          <w:color w:val="1F2937"/>
          <w:sz w:val="22"/>
        </w:rPr>
        <w:br/>
        <w:t>•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461631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722A731" w14:textId="77777777" w:rsidR="00C7476B" w:rsidRDefault="00C7476B"/>
    <w:p w14:paraId="6774F42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CC7E8A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 w14:paraId="6C34BF4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 w14:paraId="3E9C0A7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34A96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F80793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EB658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46FB42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 w14:paraId="1C5DE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7B22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A11C04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0A50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280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D431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B212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10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26B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6B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0622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8A564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5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14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756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B0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97631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A20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7C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D5E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0FF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BC1E8D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DE605C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711B8A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ABFD68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C77BFB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9029A0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3DC1AE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01866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B8F1AB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C0139A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0D543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865BE8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24BA32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E2932D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C95E96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CA01D1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D907B6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DB370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6DBA159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2C9B2F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EE298B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608DA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65EC996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981 เป็นต้นไป</w:t>
      </w:r>
    </w:p>
    <w:p w14:paraId="6D6851C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BE1AD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617009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40      หน่วยการเรียนรู้ที่ 1</w:t>
            </w:r>
          </w:p>
          <w:p w14:paraId="4B7E4F8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 w:rsidR="00C7476B" w14:paraId="5473B9A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180B9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C823C4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B4F837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6A74AA8" w14:textId="77777777" w:rsidR="00C7476B" w:rsidRDefault="00C7476B">
      <w:pPr>
        <w:spacing w:after="60"/>
      </w:pPr>
    </w:p>
    <w:p w14:paraId="0AE8184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4F912D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253DB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2250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2D6FAE5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07FBF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2"/>
        </w:rPr>
        <w:br/>
        <w:t>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2FD817C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15AD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การหาจำนวนนับที่ทำให้ผลคูณใกล้เคียงกับผลคูณที่กำหนดมากที่สุด</w:t>
      </w:r>
    </w:p>
    <w:p w14:paraId="2A9B96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DF10A8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หาจำนวนนับที่ทำให้ผลคูณใกล้เคียงกับผลคูณที่กำหนดมากที่สุด</w:t>
      </w:r>
      <w:r>
        <w:rPr>
          <w:b/>
          <w:color w:val="1F2937"/>
          <w:sz w:val="22"/>
        </w:rPr>
        <w:br/>
        <w:t>•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32C903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FA46A6A" w14:textId="77777777" w:rsidR="00C7476B" w:rsidRDefault="00C7476B"/>
    <w:p w14:paraId="51932A5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5CC308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 w14:paraId="556EC4F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 w14:paraId="158655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D7F64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B4C416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77505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F68676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 w14:paraId="035326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1C1810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EA2E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19241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8B17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0793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EDD02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8B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838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B179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5305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88CD17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3F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8D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E37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F29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8FA0C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A3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64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42B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5CB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BAE3AF2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3E7B68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882B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908C71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527D6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6A2F91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53AEB9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6D63A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94454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631645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FE3515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EB5755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2635D8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966D91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0C9665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ED7838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9A2180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80768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D4FAC1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48933FE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E9C37A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A0F7A6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A34F50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1007 เป็นต้นไป</w:t>
      </w:r>
    </w:p>
    <w:p w14:paraId="2CA9A3C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B6FEE4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2FBE7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41      หน่วยการเรียนรู้ที่ 1</w:t>
            </w:r>
          </w:p>
          <w:p w14:paraId="14DF73F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 w:rsidR="00C7476B" w14:paraId="1AA99D4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014B85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5F1A5D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27341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80258F8" w14:textId="77777777" w:rsidR="00C7476B" w:rsidRDefault="00C7476B">
      <w:pPr>
        <w:spacing w:after="60"/>
      </w:pPr>
    </w:p>
    <w:p w14:paraId="0D1C26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BF208A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F41F8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0EFFB8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1190F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0A5F3E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ความสัมพันธ์ระหว่างการคูณกับการหาร คือ ตัวตั้ง = (ตัวหาร × ผลหาร) + เศษ</w:t>
      </w:r>
    </w:p>
    <w:p w14:paraId="798978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9D18DF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การหาตัวไม่ทราบค่าในประโยคสัญลักษณ์การหาร</w:t>
      </w:r>
    </w:p>
    <w:p w14:paraId="673F5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79F59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หาจ านวนนับจากประโยคสัญลักษณ์การหารโดยใช้ความสัมพันธ์ระหว่างการคูณกับการหาร</w:t>
      </w:r>
      <w:r>
        <w:rPr>
          <w:b/>
          <w:color w:val="1F2937"/>
          <w:sz w:val="22"/>
        </w:rPr>
        <w:br/>
        <w:t>• 4.2 ด้านทักษะ/กระบวนการ (P) 1) สามารถในการแก้ปัญหา 2)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5CF02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192BF1B" w14:textId="77777777" w:rsidR="00C7476B" w:rsidRDefault="00C7476B"/>
    <w:p w14:paraId="75BA2AF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0F8D3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 w14:paraId="29A864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 w14:paraId="3C12F2A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DF30C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2A574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624E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D6C4D5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 w14:paraId="4EDEEA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0866B1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E853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3E7A6C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5DC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11AF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EEF58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FD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5D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79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B58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C8AE9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E80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C2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C8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273F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25A560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BB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2F5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BB2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F7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EA35ED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DCA0E6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CDCCDA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E42DA2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B98637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02D5780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682A00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4297F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CCD42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9F35B1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FB796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56DF0D0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5BC2777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0578E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5B7961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0C58E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FFBDE2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866CD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C0A327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E3E1E0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0139C0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B54D6E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330406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1034 เป็นต้นไป</w:t>
      </w:r>
    </w:p>
    <w:p w14:paraId="0D23033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833FF2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33F02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42      หน่วยการเรียนรู้ที่ 1</w:t>
            </w:r>
          </w:p>
          <w:p w14:paraId="733D0D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</w:t>
            </w:r>
          </w:p>
        </w:tc>
      </w:tr>
      <w:tr w:rsidR="00C7476B" w14:paraId="0EF6AE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CFDC8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A4BCF5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95EA5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894B9FD" w14:textId="77777777" w:rsidR="00C7476B" w:rsidRDefault="00C7476B">
      <w:pPr>
        <w:spacing w:after="60"/>
      </w:pPr>
    </w:p>
    <w:p w14:paraId="6CAFDE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1EFFD1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ECC9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9FB5FA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B9114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BC4CF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การอ่านโจทย์ปัญหา ทำความเข้าใจปัญหาแล้ววิเคราะห์โจทย์ปัญหานั้นเป็นขั้นตอน เพื่อเป็นการ วางแผนแก้ปัญหา</w:t>
      </w:r>
      <w:r>
        <w:rPr>
          <w:color w:val="1F2937"/>
          <w:sz w:val="22"/>
        </w:rPr>
        <w:br/>
        <w:t>2. การดำเนินการแก้ปัญหา หาคำตอบ และตรวจสอบว่าคำตอบสมเหตุสมผลหรือไม่ เพื่อเป็นการ ตรวจสอบเบื้องต้นว่า คำตอบมีความเป็นไปได้หรือไม่…</w:t>
      </w:r>
    </w:p>
    <w:p w14:paraId="4DE233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9F165F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3CE0EA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B90240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หาค าตอบ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• 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3C24A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BD6249" w14:textId="77777777" w:rsidR="00C7476B" w:rsidRDefault="00C7476B"/>
    <w:p w14:paraId="2F7057F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3ECA47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 w14:paraId="286D05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 w14:paraId="796B5FF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4C71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ABB4EC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EC97B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932C6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 w14:paraId="731C06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86E519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20D9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53F07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73C1F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89071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7F23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C90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7F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C48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08F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1726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9CD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D7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D9A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3B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01EAD6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802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B0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C6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9AF8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3EEEB1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E2FAC9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605F9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0247A4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5FD841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9C1087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D6DF00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D9F1F7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8775B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3BBEAF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2A8E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1867A3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F0B50B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B4B68C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2741B6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6B5B2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6FF6AE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FB4C5F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1B5A9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56E2B3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7DB6B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7D6CE5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B4D56D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1052 เป็นต้นไป</w:t>
      </w:r>
    </w:p>
    <w:p w14:paraId="0108B91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F343E9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B26CE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43      หน่วยการเรียนรู้ที่ 1</w:t>
            </w:r>
          </w:p>
          <w:p w14:paraId="460955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(2)</w:t>
            </w:r>
          </w:p>
        </w:tc>
      </w:tr>
      <w:tr w:rsidR="00C7476B" w14:paraId="3483CD6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533BB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E25DEB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DDE4ED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F6B917B" w14:textId="77777777" w:rsidR="00C7476B" w:rsidRDefault="00C7476B">
      <w:pPr>
        <w:spacing w:after="60"/>
      </w:pPr>
    </w:p>
    <w:p w14:paraId="1CB8E3D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C0985D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461A2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0B2C77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599FF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FFA660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 w14:paraId="242919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7C5E52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5DF3F1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287F61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หาคำตอบ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• 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64F887B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D7BCD67" w14:textId="77777777" w:rsidR="00C7476B" w:rsidRDefault="00C7476B"/>
    <w:p w14:paraId="0183B24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45BEB3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 w14:paraId="455AB1F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 w14:paraId="436AE7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347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3FF873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F20B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CC0C55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 w14:paraId="2A5E60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E2E0B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B0E7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9AF6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F8A7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466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DD9FC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3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A2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F5C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0A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55CA1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1A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23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DB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1E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D55E7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613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10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3053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CBA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3A2656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ED3752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8BA20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5FC4F35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424332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18897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65E6BD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5B76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2DB790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8BF19A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47C4C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A55E1F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BCA6D04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2FBD52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B835F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FC7B2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2DBD8C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CD5F0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4C4629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D074F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C73DD8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406B93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2C15ABC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1073 เป็นต้นไป</w:t>
      </w:r>
    </w:p>
    <w:p w14:paraId="1EC2A85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0C9118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C063A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44      หน่วยการเรียนรู้ที่ 1</w:t>
            </w:r>
          </w:p>
          <w:p w14:paraId="6BBCB0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(3)</w:t>
            </w:r>
          </w:p>
        </w:tc>
      </w:tr>
      <w:tr w:rsidR="00C7476B" w14:paraId="489CDEB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CB1357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55DDC0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CCE7C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188A9D" w14:textId="77777777" w:rsidR="00C7476B" w:rsidRDefault="00C7476B">
      <w:pPr>
        <w:spacing w:after="60"/>
      </w:pPr>
    </w:p>
    <w:p w14:paraId="598A801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16141D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B2760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0B932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4BD226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2ED2B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 เริ่มจากการทำความเข้าใจปัญหา สิ่งที่โจทย์ถาม สิ่งที่โจทย์บอก จะหาสิ่งที่โจทย์ ถามได้อย่างไร วางแผนแก้ปัญหา ดำเนินการตามแผน แสดงวิธีทำ และตรวจสอบความสมเหตุสมผลของ คำตอบ</w:t>
      </w:r>
    </w:p>
    <w:p w14:paraId="1756744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AB85B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3DA7B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5B6F15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 หาค าตอบ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• 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36567BA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D209E9" w14:textId="77777777" w:rsidR="00C7476B" w:rsidRDefault="00C7476B"/>
    <w:p w14:paraId="4AD3067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CACB0E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 w14:paraId="280AFF9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 w14:paraId="48FCC2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3CE4A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C00588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451AF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CBA33A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 w14:paraId="0E5C73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7D1E8C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C7A3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FDA5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F75B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07D09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DED929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1F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69CE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D9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4C1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DEA08B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E7A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09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D3B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5C7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16906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E2B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1B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633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61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5247A5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14D883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0C560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849685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6E690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4BF6E2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EF2CF9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413083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2EBB3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0CFE36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548EE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0FB50F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45E149C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B42291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3345F8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3DB75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2F502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22476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C1AEBF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FDBA55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86209E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42328A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AA27DD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1091 เป็นต้นไป</w:t>
      </w:r>
    </w:p>
    <w:p w14:paraId="16C371E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C054EA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2F5BD5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45      หน่วยการเรียนรู้ที่ 1</w:t>
            </w:r>
          </w:p>
          <w:p w14:paraId="086D16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 w:rsidR="00C7476B" w14:paraId="60A753C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A6EC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8CAEAA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99A6F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E46EC44" w14:textId="77777777" w:rsidR="00C7476B" w:rsidRDefault="00C7476B">
      <w:pPr>
        <w:spacing w:after="60"/>
      </w:pPr>
    </w:p>
    <w:p w14:paraId="51E2A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FE562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DFA64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9DCDB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18EDF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CFA8A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 w14:paraId="329064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87336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การสร้างโจทย์ปัญหาการคูณ การหาร จากภาพ</w:t>
      </w:r>
    </w:p>
    <w:p w14:paraId="26F574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70A8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สร้างโจทย์ปัญหาการคูณและการหาร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4A098BA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3F802C" w14:textId="77777777" w:rsidR="00C7476B" w:rsidRDefault="00C7476B"/>
    <w:p w14:paraId="7E25178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003DC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 w14:paraId="5F2C015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 w14:paraId="363D167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092B5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752A81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90850E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F157FA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 w14:paraId="46CDC3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30EE92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CBAC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A5D1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552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854AA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1A055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2AC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E20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6C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A8FE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4824B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91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946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47C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BE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CC67A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58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78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08B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184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54DD66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7815F1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5479DE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770A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92ABE3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7D0265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75C843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349284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89B97D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41C0D3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3393C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CB8235C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F316ED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4DB7EA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FD8A2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97F860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3974ED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B9984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114B34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22E03C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52EAF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A0CD62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E944876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1110 เป็นต้นไป</w:t>
      </w:r>
    </w:p>
    <w:p w14:paraId="39AC941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5E969A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B9D2D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46      หน่วยการเรียนรู้ที่ 1</w:t>
            </w:r>
          </w:p>
          <w:p w14:paraId="6FD9E9C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 w:rsidR="00C7476B" w14:paraId="3C571F0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8806A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B74620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AE272B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54E6639" w14:textId="77777777" w:rsidR="00C7476B" w:rsidRDefault="00C7476B">
      <w:pPr>
        <w:spacing w:after="60"/>
      </w:pPr>
    </w:p>
    <w:p w14:paraId="5BB47D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636443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มาตรฐาน ค 1.1 ใช้ความรู้และทักษะกระบวนการทางคณิตศาสตร์ในการแก้ปัญหา</w:t>
      </w:r>
    </w:p>
    <w:p w14:paraId="5AE2BE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7C2791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 w14:paraId="0AAD15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D11DEF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 w14:paraId="21A3D3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501DF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การสร้างโจทย์ปัญหาการคูณ การหาร จากประโยคสัญลักษณ์</w:t>
      </w:r>
    </w:p>
    <w:p w14:paraId="53DCA5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2669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 w14:paraId="06E77B1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969E3F7" w14:textId="77777777" w:rsidR="00C7476B" w:rsidRDefault="00C7476B"/>
    <w:p w14:paraId="6E5B66E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388770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 w14:paraId="654B14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 w14:paraId="0C69940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5F9F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46AD07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CBA7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FEDEC8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 w14:paraId="4597B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08C2F5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64174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DCF53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B879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07DB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65255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0C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45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8BB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5DB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12346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04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91F8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B8B2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72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E3E8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37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BC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E4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E9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F5B643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DE2FE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C44C24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EA37E3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E0926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45D38F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75EEA0B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45762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D2549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E03F4F4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D9152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0D2AD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3318AB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A4C75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12D3DB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23506E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7FD06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56B1F6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9A011A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CD2E53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1B0B1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298FD2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FB68C1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1131 เป็นต้นไป</w:t>
      </w:r>
    </w:p>
    <w:p w14:paraId="59289B0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F9D69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5D04B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47      หน่วยการเรียนรู้ที่ 1</w:t>
            </w:r>
          </w:p>
          <w:p w14:paraId="22ECBC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 w:rsidR="00C7476B" w14:paraId="7FA1C1B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1A9425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5627FA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EC7520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B922D2C" w14:textId="77777777" w:rsidR="00C7476B" w:rsidRDefault="00C7476B">
      <w:pPr>
        <w:spacing w:after="60"/>
      </w:pPr>
    </w:p>
    <w:p w14:paraId="31DBF6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E7E47A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D8F88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66988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9B25D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B795C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การบวก ลบ คูณ หารระคน แบบมีวงเล็บ ต้องหาผลลัพธ์ในวงเล็บก่อน</w:t>
      </w:r>
    </w:p>
    <w:p w14:paraId="4FFA22C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A14EF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แบบมี 1 วงเล็บ</w:t>
      </w:r>
    </w:p>
    <w:p w14:paraId="20297F9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310E50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หาผลลัพธ์ของโจทย์การบวก ลบ คูณ หารระคนแบบมี 1 วงเล็บ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A2F0C3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9F48FB2" w14:textId="77777777" w:rsidR="00C7476B" w:rsidRDefault="00C7476B"/>
    <w:p w14:paraId="263960D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45661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 w14:paraId="3B6A1A2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 w14:paraId="707950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0EB6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480A99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6F69F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E4E304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 w14:paraId="689FB3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3AEE4F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B3DC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0FBA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F87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9D7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6DE9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38B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80B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B3C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535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0C9D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ED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B0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30A4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E1E4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CC88C7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8B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2C6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0B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EB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4C2727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4245E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756B32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9D2571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36F69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1A01CA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679473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5AD89B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D899DB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374DDC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56C389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3C4B06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BB069A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9524CE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64711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70706D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55C13F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7644A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C35237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D9E9A2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88C585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B25750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B464D0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1151 เป็นต้นไป</w:t>
      </w:r>
    </w:p>
    <w:p w14:paraId="63056B1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2EEEDD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1EA4CF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48      หน่วยการเรียนรู้ที่ 1</w:t>
            </w:r>
          </w:p>
          <w:p w14:paraId="74985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 w:rsidR="00C7476B" w14:paraId="1D58258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3266F0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47E1BF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502894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9A49E9B" w14:textId="77777777" w:rsidR="00C7476B" w:rsidRDefault="00C7476B">
      <w:pPr>
        <w:spacing w:after="60"/>
      </w:pPr>
    </w:p>
    <w:p w14:paraId="1B6596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33C053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0A1CB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A1929F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626C1E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8D56E4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การบวก ลบ คูณ หารระคน แบบมีวงเล็บ ต้องหาผลลัพธ์ในวงเล็บก่อน</w:t>
      </w:r>
    </w:p>
    <w:p w14:paraId="5EF4CF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0CBE0D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แบบมี 2 วงเล็บ</w:t>
      </w:r>
    </w:p>
    <w:p w14:paraId="587D78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094768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หาผลลัพธ์ของโจทย์การบวก ลบ คูณ หารระคนแบบมี 2 วงเล็บ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A9525B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6D4A830" w14:textId="77777777" w:rsidR="00C7476B" w:rsidRDefault="00C7476B"/>
    <w:p w14:paraId="2744F09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CE785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 w14:paraId="7DEB973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 w14:paraId="521606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1F518E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2C8CF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DD7C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8003C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 w14:paraId="2C0C070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F2F66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7759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35E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644C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DD05A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BE5AC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425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58A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DB7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99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6C4E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E9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C3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F96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DDAB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C640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7B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394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374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C6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8B6126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BD42F8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9F92E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3ED4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2FB53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F48E0B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9E1BA7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3BBA6A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F5F1D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64BD1C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5BA63E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A9774B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F66CFC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B95EA6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6EC55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CFE20C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14D7F9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25143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A85FAB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0F126A9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E6500D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3DE94C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C1EDE00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1174 เป็นต้นไป</w:t>
      </w:r>
    </w:p>
    <w:p w14:paraId="27378B8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AD8926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F0989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49      หน่วยการเรียนรู้ที่ 1</w:t>
            </w:r>
          </w:p>
          <w:p w14:paraId="611B2E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 w:rsidR="00C7476B" w14:paraId="3844CCF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1766BC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711F88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7782C3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276EB4E" w14:textId="77777777" w:rsidR="00C7476B" w:rsidRDefault="00C7476B">
      <w:pPr>
        <w:spacing w:after="60"/>
      </w:pPr>
    </w:p>
    <w:p w14:paraId="672DDA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5184EE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09720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0B648E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C1885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CB9A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 w14:paraId="64F11E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130828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แบบไม่มีวงเล็บ (1)</w:t>
      </w:r>
    </w:p>
    <w:p w14:paraId="0D0BEA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20D3B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หาผลลัพธ์ของโจทย์การบวก ลบ คูณ หารระคนแบบไม่มีวงเล็บ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0F66FF6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D5FF54A" w14:textId="77777777" w:rsidR="00C7476B" w:rsidRDefault="00C7476B"/>
    <w:p w14:paraId="65521BE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056F3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 w14:paraId="5D888C5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 w14:paraId="5A7BB2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66E5A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2A16C5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C61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A63E49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 w14:paraId="65459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65A567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76AF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2E62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C7735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54DAC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534E4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0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5B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47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97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C104F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B1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920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17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96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BAEBA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B7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5DC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A1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3C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92BF9D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879A75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3C82F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365B07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63589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5109CB0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957F69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E9AB7F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9188A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A335DE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A669D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E3668B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85D177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8B850C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D46305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A089F7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004C8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845CD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0E970E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69C460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43634C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E94B5A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30CE39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1196 เป็นต้นไป</w:t>
      </w:r>
    </w:p>
    <w:p w14:paraId="3085084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9ED60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A9B6A8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50      หน่วยการเรียนรู้ที่ 1</w:t>
            </w:r>
          </w:p>
          <w:p w14:paraId="3751A1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 w:rsidR="00C7476B" w14:paraId="13A3367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58604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1738ED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93B511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76DAC9A" w14:textId="77777777" w:rsidR="00C7476B" w:rsidRDefault="00C7476B">
      <w:pPr>
        <w:spacing w:after="60"/>
      </w:pPr>
    </w:p>
    <w:p w14:paraId="458378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FABBCA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721F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72985C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EFD10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720B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 w14:paraId="6B288D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DD2AD2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แบบไม่มีวงเล็บ (2)</w:t>
      </w:r>
    </w:p>
    <w:p w14:paraId="6648B5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E6C0DB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หาผลลัพธ์ของโจทย์การบวก ลบ คูณ หารระคนแบบไม่มีวงเล็บ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25722D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3E04129" w14:textId="77777777" w:rsidR="00C7476B" w:rsidRDefault="00C7476B"/>
    <w:p w14:paraId="0D309E6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3AC85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 w14:paraId="7323838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 w14:paraId="347A6D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7CA60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9E39AB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BB203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730490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 w14:paraId="126FA66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900E8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4EC0A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4203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B62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8B7B2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F20CE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F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2B3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60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B7F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BCE49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395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B9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0E0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699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2E24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949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43EE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13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A7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742FAC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256C6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7DA07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091A0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09F8D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79B150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381D89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75E59F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AF2FE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CD877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D28BD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34B860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360B87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7DC2E6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D462B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A00C9D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ECB4B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DD395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CED207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040E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69F2D6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39EB13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A8D19E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1219 เป็นต้นไป</w:t>
      </w:r>
    </w:p>
    <w:p w14:paraId="22286A5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B4AF2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383A1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51      หน่วยการเรียนรู้ที่ 1</w:t>
            </w:r>
          </w:p>
          <w:p w14:paraId="6BE069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</w:t>
            </w:r>
          </w:p>
        </w:tc>
      </w:tr>
      <w:tr w:rsidR="00C7476B" w14:paraId="55FB4D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57F54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A696ED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9CD59C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4CB2A22" w14:textId="77777777" w:rsidR="00C7476B" w:rsidRDefault="00C7476B">
      <w:pPr>
        <w:spacing w:after="60"/>
      </w:pPr>
    </w:p>
    <w:p w14:paraId="211C1B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E64D7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DAC45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501B6A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DC936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B4751C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การหาผลลัพธ์ของโจทย์การบวก ลบ คูณ หารระคน แบบมีวงเล็บ ต้องหาผลลัพธ์ในวงเล็บก่อน</w:t>
      </w:r>
      <w:r>
        <w:rPr>
          <w:color w:val="1F2937"/>
          <w:sz w:val="22"/>
        </w:rPr>
        <w:br/>
        <w:t>2.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 w14:paraId="3A18FE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BF50C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</w:t>
      </w:r>
    </w:p>
    <w:p w14:paraId="32EA32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DB1523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หาผลลัพธ์ของโจทย์การบวก ลบ คูณ หารระคน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6ACF6A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480491A" w14:textId="77777777" w:rsidR="00C7476B" w:rsidRDefault="00C7476B"/>
    <w:p w14:paraId="288146D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8731C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 w14:paraId="178E1F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 w14:paraId="425A3FE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B531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ED323B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0D85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B6740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 w14:paraId="3C8E19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6FB1D8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7E68C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85D9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F2391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84AD5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0ED9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98B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8BE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00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53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FFD638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D7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3D1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D2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30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7AA8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11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2B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AA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29D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9A0012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A3A59D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B4D29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C55437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B966062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2FC550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55808E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D5A415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895BA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28E069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D9F781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9CDFA4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06F797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9CA3BA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E0AA78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8F04E1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5FBD3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EA4291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B0883E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0B801F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E312A0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F26A76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22F2B3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1242 เป็นต้นไป</w:t>
      </w:r>
    </w:p>
    <w:p w14:paraId="569AEA5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47D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01C553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52      หน่วยการเรียนรู้ที่ 1</w:t>
            </w:r>
          </w:p>
          <w:p w14:paraId="29FDB1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 w:rsidR="00C7476B" w14:paraId="4243270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1DB08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809057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D22FCA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53DE0C9" w14:textId="77777777" w:rsidR="00C7476B" w:rsidRDefault="00C7476B">
      <w:pPr>
        <w:spacing w:after="60"/>
      </w:pPr>
    </w:p>
    <w:p w14:paraId="51E54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4137E2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DC53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1869B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3F871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D31065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การคิดคำนวณโดยใช้เครื่องคิดเลขในการการหาผลบวก ผลลบ ผลคูณ ผลหารเครื่องจะคำนวณ ตามลำดับของการกดปุ่ม เราใช้เครื่องคิดเลขตรวจสอบความถูกต้องของคำตอบและตรวจสอบความสามารถใน การประมาณคำตอบของนักเรียน</w:t>
      </w:r>
    </w:p>
    <w:p w14:paraId="3CCD9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5A413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 านวณโดยใช้เครื่องคิดเลข</w:t>
      </w:r>
    </w:p>
    <w:p w14:paraId="728AE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591D30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คิดค านวณโดยใช้เครื่องคิดเลข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659BAC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B5FABE7" w14:textId="77777777" w:rsidR="00C7476B" w:rsidRDefault="00C7476B"/>
    <w:p w14:paraId="3052929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ACD696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 w14:paraId="6550FB5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 w14:paraId="6EC632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7D34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24BC5B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EDA8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B6F6CF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 w14:paraId="5CB5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6611FD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CE06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E7E4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444F9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AF76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71DC4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DF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BE9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5CA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9CC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AC917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DD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923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F2A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9DF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38715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45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FA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B0D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DD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041C2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8887D1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EFB89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B93593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733190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E549E5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F4BB6F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B7EF0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591D8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ACEC34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26183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57CC4D5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98161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8C577C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D2D1C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001862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A90327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ED6CD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774DA2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8E2F66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61358C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F42C80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122D1C8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1264 เป็นต้นไป</w:t>
      </w:r>
    </w:p>
    <w:p w14:paraId="0FD6DA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7A691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9AEE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53      หน่วยการเรียนรู้ที่ 1</w:t>
            </w:r>
          </w:p>
          <w:p w14:paraId="173781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 w:rsidR="00C7476B" w14:paraId="18E2DF8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E1D666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8ED495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224627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2A60586" w14:textId="77777777" w:rsidR="00C7476B" w:rsidRDefault="00C7476B">
      <w:pPr>
        <w:spacing w:after="60"/>
      </w:pPr>
    </w:p>
    <w:p w14:paraId="462ECA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C19D01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5518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2DB9EC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E68012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70117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สิ่งที่โจทย์กำหนด สิ่งที่โจทย์ ถาม จะหาสิ่งที่โจทย์ถามได้อย่างไร ดำเนินตามแผน และตรวจสอบความถูกต้องของคำตอบ</w:t>
      </w:r>
    </w:p>
    <w:p w14:paraId="2FEE62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7508D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18417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37A6E0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2ADBDA4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51F0E5" w14:textId="77777777" w:rsidR="00C7476B" w:rsidRDefault="00C7476B"/>
    <w:p w14:paraId="15935AE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11253D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 w14:paraId="47271A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 w14:paraId="422BA25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F0029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444959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62BEB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DFEC33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 w14:paraId="4193F8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0F54AE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BEEEA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D587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ACF0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AA1819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922B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8F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16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6F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A8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869C2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DE4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AAB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05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C91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27EA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C7B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82D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67A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AF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54B19B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C1A963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5850B9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7733625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302A21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7101BF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00E095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588CEA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DCA0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EBEF5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84AC2E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72455B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7F904A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E5402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5072E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E527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EFA28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3B662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4CB57E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7F7784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BCD38D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B0996A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7E042AD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1284 เป็นต้นไป</w:t>
      </w:r>
    </w:p>
    <w:p w14:paraId="716AE30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9AD45A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93767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54      หน่วยการเรียนรู้ที่ 1</w:t>
            </w:r>
          </w:p>
          <w:p w14:paraId="303418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 w:rsidR="00C7476B" w14:paraId="2EAEADC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75677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B3272A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65BA7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E4CDF76" w14:textId="77777777" w:rsidR="00C7476B" w:rsidRDefault="00C7476B">
      <w:pPr>
        <w:spacing w:after="60"/>
      </w:pPr>
    </w:p>
    <w:p w14:paraId="6625B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035A2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34A394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291028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019A3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2A3EA6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56574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024B4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5B2430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665874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002798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9FD946E" w14:textId="77777777" w:rsidR="00C7476B" w:rsidRDefault="00C7476B"/>
    <w:p w14:paraId="6033E5A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1FDF92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 w14:paraId="474C43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 w14:paraId="53D6D7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41551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0DA7CE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8F6B1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B142B8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 w14:paraId="4FD7E6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1E061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BAC5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3139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7111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AAC8A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AB6F1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77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845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9CD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DF4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1ABF3C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38D1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95B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6E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BE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EEB772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43CC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CD1E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27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829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A47ECA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F8E18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720F23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E23566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7F0BEB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9D0BDE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8114D4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CFB12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CD179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30FBD1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D5500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B6CEDD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CEE544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CAD46E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B73D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341367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85F47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3FF7BC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B3D3EC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79DB0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77AD46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E335B4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D9F7D0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1310 เป็นต้นไป</w:t>
      </w:r>
    </w:p>
    <w:p w14:paraId="2A8CAB8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5EB1F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19DD53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55      หน่วยการเรียนรู้ที่ 1</w:t>
            </w:r>
          </w:p>
          <w:p w14:paraId="4F0900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 w:rsidR="00C7476B" w14:paraId="32E67D2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6DF337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BC54B8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AEFF71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F5D090E" w14:textId="77777777" w:rsidR="00C7476B" w:rsidRDefault="00C7476B">
      <w:pPr>
        <w:spacing w:after="60"/>
      </w:pPr>
    </w:p>
    <w:p w14:paraId="3F313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D6C5A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0C8A6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CB4ECA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53E6BF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651F6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15D03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85344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7D7347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A78D92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• 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93029C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7BE9080" w14:textId="77777777" w:rsidR="00C7476B" w:rsidRDefault="00C7476B"/>
    <w:p w14:paraId="14BA71F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FB2E70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 w14:paraId="1D569A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 w14:paraId="1E7D12A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F4126E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17F038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B80D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FED493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 w14:paraId="7D1FB9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0DD38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2F49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2FE39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3A09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7F7C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7033E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CDE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FBD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37F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1EF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EEA7A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7DB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B48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6857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B48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0E6B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39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FF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0C3B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F81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EA107D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FADE3C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7D3493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6D4C39C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09419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725D2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10D909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7032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4BE72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9EE9AC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1B5A50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089EA3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5EB41E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63A35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05133B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B6DA82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2220B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D4047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8A7C80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7B24F8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A289F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C92EBD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54F0D11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1332 เป็นต้นไป</w:t>
      </w:r>
    </w:p>
    <w:p w14:paraId="14B4F38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558412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F0792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56      หน่วยการเรียนรู้ที่ 1</w:t>
            </w:r>
          </w:p>
          <w:p w14:paraId="3063F26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 w:rsidR="00C7476B" w14:paraId="0E7B04B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C82AD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B1F6FD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01346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070461C" w14:textId="77777777" w:rsidR="00C7476B" w:rsidRDefault="00C7476B">
      <w:pPr>
        <w:spacing w:after="60"/>
      </w:pPr>
    </w:p>
    <w:p w14:paraId="0E3E56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877D4D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82D04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21A945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00B94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019AAC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3B8F8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1956E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</w:t>
      </w:r>
    </w:p>
    <w:p w14:paraId="392845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9096CA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599A5DE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11E800" w14:textId="77777777" w:rsidR="00C7476B" w:rsidRDefault="00C7476B"/>
    <w:p w14:paraId="53FE037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D8DB2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 w14:paraId="645C53F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 w14:paraId="450DFAA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56B7C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DD553F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0207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4EDBB3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 w14:paraId="6F32E8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F3C2C1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0F06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6A71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9536C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643B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518ED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1B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CA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152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D11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86AB8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4913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E6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09E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62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BF407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3581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862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A55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EC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BD27DD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65A39C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8D8204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171DC4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E674AC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BAD8D9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C1CA72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4554D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D495A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E7DB71A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E64A5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8BDF89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AF699A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30B2BC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81D9C8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0AB72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E9C5739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CB1A4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0BCA15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F8738D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19C519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4F304C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07F309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1357 เป็นต้นไป</w:t>
      </w:r>
    </w:p>
    <w:p w14:paraId="0A7790B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919D8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F73BA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57      หน่วยการเรียนรู้ที่ 1</w:t>
            </w:r>
          </w:p>
          <w:p w14:paraId="52B875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 w:rsidR="00C7476B" w14:paraId="6DA91B5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5625D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DF7112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A5A1A1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B8B7B41" w14:textId="77777777" w:rsidR="00C7476B" w:rsidRDefault="00C7476B">
      <w:pPr>
        <w:spacing w:after="60"/>
      </w:pPr>
    </w:p>
    <w:p w14:paraId="010436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9AE3D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4C6FD1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8B6DC6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1A3161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6E04A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EB5AA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645C3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จากประโยคสัญลักษณ์</w:t>
      </w:r>
    </w:p>
    <w:p w14:paraId="7731B8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98CDF7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C654CC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53EDD10" w14:textId="77777777" w:rsidR="00C7476B" w:rsidRDefault="00C7476B"/>
    <w:p w14:paraId="27B36AD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91633D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 w14:paraId="53CE82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 w14:paraId="3471AE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8333B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7216D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3E353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2F714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 w14:paraId="3BE25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D9FCF4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A051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507B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AD9C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51A1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06EF6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96A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4F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53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153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4D202A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BF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462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D3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B1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BF9504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D9B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84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20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886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689570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34E60C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8215F3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313AD3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0E2803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C5C947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6B9849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1F332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FAF4E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7930F0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B52F3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4E1A52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F8A98C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FA093B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4E8BCD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E670C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4F9BA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1292F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69D8E0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55FBE5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5164190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1DDF4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940052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1381 เป็นต้นไป</w:t>
      </w:r>
    </w:p>
    <w:p w14:paraId="181232D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E9221A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34FFC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58      หน่วยการเรียนรู้ที่ 1</w:t>
            </w:r>
          </w:p>
          <w:p w14:paraId="45454C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 w:rsidR="00C7476B" w14:paraId="215DC6D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22E48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0A50FF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7624E2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5A25D02" w14:textId="77777777" w:rsidR="00C7476B" w:rsidRDefault="00C7476B">
      <w:pPr>
        <w:spacing w:after="60"/>
      </w:pPr>
    </w:p>
    <w:p w14:paraId="60D6D7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D27E8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EFF67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725818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54E83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02C69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418936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8021C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จากสถานการณ์</w:t>
      </w:r>
    </w:p>
    <w:p w14:paraId="1417BB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D82798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17CBB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93ADBA8" w14:textId="77777777" w:rsidR="00C7476B" w:rsidRDefault="00C7476B"/>
    <w:p w14:paraId="1209BD5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B2398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 w14:paraId="4255D85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 w14:paraId="72597BD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DEFBE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161344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202C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4DF7D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 w14:paraId="142947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136ADC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A5D80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5E07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5B03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8ED2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CCFD5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518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EF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B48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4FB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139042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64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B71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74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72F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74702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24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C8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DB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B01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A3A630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2421CB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82494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A33236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542585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0302A0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2C8DF5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2C675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586506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CC81FD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7973F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2617DF3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129C33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FE779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6E2A52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E0A56F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9E40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E5B2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30CBDB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AD7E72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7CCC2A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5544C9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CC92F9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1400 เป็นต้นไป</w:t>
      </w:r>
    </w:p>
    <w:p w14:paraId="4D32FD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78ADA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8438F8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59      หน่วยการเรียนรู้ที่ 1</w:t>
            </w:r>
          </w:p>
          <w:p w14:paraId="12E573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 w:rsidR="00C7476B" w14:paraId="48665B8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FF2DE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C91515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DEA16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9D1C52D" w14:textId="77777777" w:rsidR="00C7476B" w:rsidRDefault="00C7476B">
      <w:pPr>
        <w:spacing w:after="60"/>
      </w:pPr>
    </w:p>
    <w:p w14:paraId="1F860A3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443BD8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5CA7E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46C25C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63F2CB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7566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6DA0E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65D651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จากภาพ</w:t>
      </w:r>
    </w:p>
    <w:p w14:paraId="47FC71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A8C10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2A6C27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46E742" w14:textId="77777777" w:rsidR="00C7476B" w:rsidRDefault="00C7476B"/>
    <w:p w14:paraId="45229A5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B88648E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 w14:paraId="1A86911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 w14:paraId="3778588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EE9DA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C61498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4F76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28F276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 w14:paraId="48E708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F6B76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4CB2F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7AE86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3196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6C33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516FA0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7AB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05A4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4AD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13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9A353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2D3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9AF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A47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A5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AF6548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775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A6AB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1D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8F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714AC9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33C4A6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B6A74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F28606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B00063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AFA9AC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0FE23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66145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2869C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76F25C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0A04E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16A43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499E66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98B0F6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B07E93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1AF3A0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DA477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F3AB4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4FE3B2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8300CE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66CBE0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4C416E5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B8EAA5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1423 เป็นต้นไป</w:t>
      </w:r>
    </w:p>
    <w:p w14:paraId="3B2AB4F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15350B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6E11C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60      หน่วยการเรียนรู้ที่ 1</w:t>
            </w:r>
          </w:p>
          <w:p w14:paraId="49AD88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 (1)</w:t>
            </w:r>
          </w:p>
        </w:tc>
      </w:tr>
      <w:tr w:rsidR="00C7476B" w14:paraId="7581D44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4D16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70ED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3497E5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0B8C856" w14:textId="77777777" w:rsidR="00C7476B" w:rsidRDefault="00C7476B">
      <w:pPr>
        <w:spacing w:after="60"/>
      </w:pPr>
    </w:p>
    <w:p w14:paraId="1BEA55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7DEC3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7F362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F0772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7BCD4B1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C698E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6E4D7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42532D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การเฉลี่ย</w:t>
      </w:r>
    </w:p>
    <w:p w14:paraId="021D2C7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FA57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08BB0CE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AEB3937" w14:textId="77777777" w:rsidR="00C7476B" w:rsidRDefault="00C7476B"/>
    <w:p w14:paraId="7CFE9C0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EB51A2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 w14:paraId="14B921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 w14:paraId="1D3437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44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3A5F78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115DB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E954E9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การเฉลี่ย (1) และการบันทึกผลงานลงในสมุด</w:t>
      </w:r>
    </w:p>
    <w:p w14:paraId="30F526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C6E58F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C9BA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10A31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2426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EB0D6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3137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3A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9A0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31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7C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A8507D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2A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85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334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56D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F6E355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7D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E51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52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A22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200793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714511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A526C5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F31566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1773A9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60E9F6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A05D3E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C9F72E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07D8EA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419706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FA391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06D3C7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9B566B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59F7B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CBF5B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60649B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5D320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C55061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D882F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12618C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D9231B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C8ADB2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4CC02E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1446 เป็นต้นไป</w:t>
      </w:r>
    </w:p>
    <w:p w14:paraId="7198A3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AAB36B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7B3ED9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61      หน่วยการเรียนรู้ที่ 1</w:t>
            </w:r>
          </w:p>
          <w:p w14:paraId="1CAF43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การเฉลี่ย(2)</w:t>
            </w:r>
          </w:p>
        </w:tc>
      </w:tr>
      <w:tr w:rsidR="00C7476B" w14:paraId="7B28F9D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5ED5C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3C488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DB81C7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E06950F" w14:textId="77777777" w:rsidR="00C7476B" w:rsidRDefault="00C7476B">
      <w:pPr>
        <w:spacing w:after="60"/>
      </w:pPr>
    </w:p>
    <w:p w14:paraId="0D915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AEB52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0D439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8A217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7D681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929A1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การเฉลี่ย หมายถึง การแบ่งของทั้งหมดเป็นส่วน ๆ ส่วนละเท่า ๆ กัน สามารถคำนวณได้โดย การนำ 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C2D4C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CA77D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การเฉลี่ย</w:t>
      </w:r>
    </w:p>
    <w:p w14:paraId="42636D8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B6CF3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rPr>
          <w:b/>
          <w:color w:val="1F2937"/>
          <w:sz w:val="22"/>
        </w:rPr>
        <w:br/>
        <w:t>• 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DBC2AE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78FC0" w14:textId="77777777" w:rsidR="00C7476B" w:rsidRDefault="00C7476B"/>
    <w:p w14:paraId="40E2A7C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4BF7E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 w14:paraId="47732F7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 w14:paraId="28F1B9E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C76D26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572855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7174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C96F60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การเฉลี่ย(2) และการบันทึกผลงานลงในสมุด</w:t>
      </w:r>
    </w:p>
    <w:p w14:paraId="166966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3CC1A8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819A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222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DF6CF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63FC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15F2A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2DB7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AB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C4C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22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29F25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DD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4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69A2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3BA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118AB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8AB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D7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0A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19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E026C6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124ECA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A462C7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040C39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096D20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505165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F36C46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18564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7B23BC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BAD242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50CF9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338FBD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C22707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00A30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F9C739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D3011F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202123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4817FB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70DE1C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A9C708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94E87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A6204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5826BC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1471 เป็นต้นไป</w:t>
      </w:r>
    </w:p>
    <w:p w14:paraId="576CDB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4B27F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2D982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62      หน่วยการเรียนรู้ที่ 1</w:t>
            </w:r>
          </w:p>
          <w:p w14:paraId="1E3354D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 w:rsidR="00C7476B" w14:paraId="0F54C17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8499A8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ABA1EC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13BD48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18DDEB2" w14:textId="77777777" w:rsidR="00C7476B" w:rsidRDefault="00C7476B">
      <w:pPr>
        <w:spacing w:after="60"/>
      </w:pPr>
    </w:p>
    <w:p w14:paraId="7AA539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FABAB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7DAC5A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EDDD64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F728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6FFCE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  <w:r>
        <w:rPr>
          <w:color w:val="1F2937"/>
          <w:sz w:val="22"/>
        </w:rPr>
        <w:br/>
        <w:t>2. การเฉลี่ย หมายถึง การแบ่งของทั้งหมดเป็นส่วน ๆ ส่วนละเท่า ๆ กัน สามารถคำนวณได้โดย การนำผลบวกของจำนวนต่าง ๆ หารด้วยจำนวนของจ…</w:t>
      </w:r>
    </w:p>
    <w:p w14:paraId="5B4563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14CF2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โจทย์ปัญหาเกี่ยวกับค่าเฉลี่ย</w:t>
      </w:r>
    </w:p>
    <w:p w14:paraId="095B07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3C4DB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แก้โจทย์ปัญหาเกี่ยวกับค่าเฉลี่ย</w:t>
      </w:r>
      <w:r>
        <w:rPr>
          <w:b/>
          <w:color w:val="1F2937"/>
          <w:sz w:val="22"/>
        </w:rPr>
        <w:br/>
        <w:t>• 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87D20A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35A2D44" w14:textId="77777777" w:rsidR="00C7476B" w:rsidRDefault="00C7476B"/>
    <w:p w14:paraId="05873C9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02BE06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 w14:paraId="1E4D3CD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 w14:paraId="1424DBE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5140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C8F495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FFD608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66BFCC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 w14:paraId="17CDDF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37752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016205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E344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DAA7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114B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F9544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47D8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59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47CF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A16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0E467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46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1F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244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EC5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E873B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AF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AA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A83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5847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4FD6E3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BA5E99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82EEF7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9C0C4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7004B8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15F7BC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71C381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9FB58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049FB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E70F45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5BAAC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DB2FB4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5E466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BCFD6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4F7F3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A91DF4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F58E9A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108599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86229B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8E5F60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91BD05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B139D9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AE07D9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1492 เป็นต้นไป</w:t>
      </w:r>
    </w:p>
    <w:p w14:paraId="713E25E6" w14:textId="77777777" w:rsidR="00C7476B" w:rsidRDefault="00000000">
      <w:r>
        <w:br w:type="page"/>
      </w:r>
    </w:p>
    <w:p w14:paraId="7840E861" w14:textId="77777777" w:rsidR="00C7476B" w:rsidRDefault="00C7476B">
      <w:pPr>
        <w:spacing w:after="0" w:line="240" w:lineRule="auto"/>
      </w:pPr>
    </w:p>
    <w:p w14:paraId="6D1FCCF1" w14:textId="77777777" w:rsidR="00C7476B" w:rsidRDefault="00C7476B">
      <w:pPr>
        <w:spacing w:after="0" w:line="240" w:lineRule="auto"/>
      </w:pPr>
    </w:p>
    <w:p w14:paraId="7806358E" w14:textId="77777777" w:rsidR="00C7476B" w:rsidRDefault="00C7476B">
      <w:pPr>
        <w:spacing w:after="0" w:line="240" w:lineRule="auto"/>
      </w:pPr>
    </w:p>
    <w:p w14:paraId="21417A1B" w14:textId="77777777" w:rsidR="00C7476B" w:rsidRDefault="00C7476B">
      <w:pPr>
        <w:spacing w:after="0" w:line="240" w:lineRule="auto"/>
      </w:pPr>
    </w:p>
    <w:p w14:paraId="67F6187A" w14:textId="77777777" w:rsidR="00C7476B" w:rsidRDefault="00C7476B">
      <w:pPr>
        <w:spacing w:after="0" w:line="240" w:lineRule="auto"/>
      </w:pPr>
    </w:p>
    <w:p w14:paraId="6715E2C6" w14:textId="77777777" w:rsidR="00C7476B" w:rsidRDefault="00C7476B">
      <w:pPr>
        <w:spacing w:after="0" w:line="240" w:lineRule="auto"/>
      </w:pPr>
    </w:p>
    <w:p w14:paraId="4DA9B9B2" w14:textId="77777777" w:rsidR="00C7476B" w:rsidRDefault="00C7476B">
      <w:pPr>
        <w:spacing w:after="0" w:line="240" w:lineRule="auto"/>
      </w:pPr>
    </w:p>
    <w:p w14:paraId="0345AD7F" w14:textId="77777777" w:rsidR="00C7476B" w:rsidRDefault="00C7476B">
      <w:pPr>
        <w:spacing w:after="0" w:line="240" w:lineRule="auto"/>
      </w:pPr>
    </w:p>
    <w:p w14:paraId="231D8DB9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32"/>
        </w:rPr>
        <w:t>หน่วยการเรียนรู้</w:t>
      </w:r>
    </w:p>
    <w:p w14:paraId="3FD2A89C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2</w:t>
      </w:r>
    </w:p>
    <w:p w14:paraId="0F9B2E3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4F48704F" w14:textId="77777777" w:rsidR="00C7476B" w:rsidRDefault="00000000">
      <w:pPr>
        <w:spacing w:line="240" w:lineRule="auto"/>
        <w:jc w:val="center"/>
      </w:pPr>
      <w:r>
        <w:rPr>
          <w:b/>
          <w:color w:val="17365D"/>
          <w:sz w:val="42"/>
        </w:rPr>
        <w:t>การวัด (เวลา)</w:t>
      </w:r>
    </w:p>
    <w:p w14:paraId="2909645C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24"/>
        </w:rPr>
        <w:t>จำนวน 10 แผน   •   แผนละ 50 นาที</w:t>
      </w:r>
    </w:p>
    <w:p w14:paraId="685BF93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F1E8D2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B7453A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      หน่วยการเรียนรู้ที่ 2</w:t>
            </w:r>
          </w:p>
          <w:p w14:paraId="28B9E8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 w:rsidR="00C7476B" w14:paraId="35271CC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1B00F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101DDA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FA201A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8887495" w14:textId="77777777" w:rsidR="00C7476B" w:rsidRDefault="00C7476B">
      <w:pPr>
        <w:spacing w:after="60"/>
      </w:pPr>
    </w:p>
    <w:p w14:paraId="65ED53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CBC05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34232B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44E0AE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0105B9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39C061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 w14:paraId="23A1CD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15AB72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การบอกระยะเวลาเป็นนาฬิกานาที วินาที</w:t>
      </w:r>
    </w:p>
    <w:p w14:paraId="60309A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39674E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บอกระยะเวลาเป็นนาที วินาที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E0EA3B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AC9F38" w14:textId="77777777" w:rsidR="00C7476B" w:rsidRDefault="00C7476B"/>
    <w:p w14:paraId="0364F01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5BD73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 w14:paraId="285CDE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 w14:paraId="0DD88B4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7645E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09AFAD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9632A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20C4D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 w14:paraId="312D60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FF38FA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ED1E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A96E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A10F7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E74F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074E1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B84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DE2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5C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FB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5850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3C4A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FC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FA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170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29E0DF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276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01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AAA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83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48A880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3AD40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92EB74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22B5A7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BE4B5D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0217DE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FE8F87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790C16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75759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D02942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6FBC99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471325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5A626C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239F83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43A78D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5A3392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4F42D6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7F611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FBCFD3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04C508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BA76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E62F6C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D28D7AB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1520 เป็นต้นไป</w:t>
      </w:r>
    </w:p>
    <w:p w14:paraId="72E672C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E737B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CEAE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      หน่วยการเรียนรู้ที่ 2</w:t>
            </w:r>
          </w:p>
          <w:p w14:paraId="4CF682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 w:rsidR="00C7476B" w14:paraId="2CB2D07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C50190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7DDF7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978DC9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2F42FC8" w14:textId="77777777" w:rsidR="00C7476B" w:rsidRDefault="00C7476B">
      <w:pPr>
        <w:spacing w:after="60"/>
      </w:pPr>
    </w:p>
    <w:p w14:paraId="4CDA01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27BFA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493E9D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2306B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168A3F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BCB17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 w14:paraId="71F232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38AF8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การบอกระยะเวลาเป็นนาที ชั่วโมง วัน</w:t>
      </w:r>
    </w:p>
    <w:p w14:paraId="3563DC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FE400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บอกระยะเวลาเป็นนาที ชั่วโมง วัน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EEB54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08A042" w14:textId="77777777" w:rsidR="00C7476B" w:rsidRDefault="00C7476B"/>
    <w:p w14:paraId="56F8C51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0ADD74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 w14:paraId="482883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 w14:paraId="553875C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20AD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5E28C5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2FCE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818F5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 w14:paraId="209F63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B4FD33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C1E6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B7C05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59A34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FD938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0754BA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657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42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96C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14E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59A619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B0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0D5C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63C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B51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E2964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FCD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3A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E2D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E0C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4ACEE8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D3859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D4010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CA220C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5D0B1F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2493E7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EEDD88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598C4E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C7AB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6FC4A6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BF4D92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10FD96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814AF9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CEB2C4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CF7C9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4511CB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50DA86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0376A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7ECA83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CFDDF8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2753BE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688AC9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AE0180F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1541 เป็นต้นไป</w:t>
      </w:r>
    </w:p>
    <w:p w14:paraId="0207F60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2C264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75564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      หน่วยการเรียนรู้ที่ 2</w:t>
            </w:r>
          </w:p>
          <w:p w14:paraId="5E7B1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 w:rsidR="00C7476B" w14:paraId="3511783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C5996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19B114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4F2E39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A3E7CF8" w14:textId="77777777" w:rsidR="00C7476B" w:rsidRDefault="00C7476B">
      <w:pPr>
        <w:spacing w:after="60"/>
      </w:pPr>
    </w:p>
    <w:p w14:paraId="4A4D3A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FD82B6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730585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5EDC77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7E098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EBFDA8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 w14:paraId="312F48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E0F9A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การบอกระยะเวลาเป็นวินาที นาที ชั่วโมง วัน สัปดาห์ เดือน ปี</w:t>
      </w:r>
    </w:p>
    <w:p w14:paraId="3799A3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C18F3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44C896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7404782" w14:textId="77777777" w:rsidR="00C7476B" w:rsidRDefault="00C7476B"/>
    <w:p w14:paraId="4803E8D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9087D2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 w14:paraId="35B66D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 w14:paraId="329F3E7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22D4C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EE182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5FC8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18B39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 w14:paraId="4528B63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948432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E24A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4FC12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B29E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4B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AF829B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17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4045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89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3EA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FABCDE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429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897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C8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A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6204A8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F7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CF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88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05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FD756E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FFD64B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C7F4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1E5E09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0CBF3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F1107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5DC8F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F33E51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AA5EB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7FFD87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D20F69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4A208F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73F4925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38D4B8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AE6CE8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BD2708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E96A4D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43F04E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0AB02B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B94955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E327A3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880FC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BF17C0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1561 เป็นต้นไป</w:t>
      </w:r>
    </w:p>
    <w:p w14:paraId="0A3114E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FFA29A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7FAD5E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      หน่วยการเรียนรู้ที่ 2</w:t>
            </w:r>
          </w:p>
          <w:p w14:paraId="0CEBDF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 w:rsidR="00C7476B" w14:paraId="2311245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1C484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70E960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59D6AA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3AB123D" w14:textId="77777777" w:rsidR="00C7476B" w:rsidRDefault="00C7476B">
      <w:pPr>
        <w:spacing w:after="60"/>
      </w:pPr>
    </w:p>
    <w:p w14:paraId="34E78D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233AFD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03EDC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39AB30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70D246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F0B9E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 w14:paraId="27185C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C936B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เปรียบเทียบระยะเวลาโดยใช้ความสัมพันธ์ของหน่วยเวลา</w:t>
      </w:r>
    </w:p>
    <w:p w14:paraId="6E8858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C5114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เปรียบเทียบระยะเวลาได้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6350D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666F1C" w14:textId="77777777" w:rsidR="00C7476B" w:rsidRDefault="00C7476B"/>
    <w:p w14:paraId="00C17AF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996F78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 w14:paraId="4FA2A67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 w14:paraId="2DD855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F601DF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56A89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180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B8D253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 w14:paraId="60D969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A2F613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B9C7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2C5B2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1B0F3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7C5E0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12E75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84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7E1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7A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59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02B4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7D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8A3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03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42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CB695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942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59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E3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A0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39B23E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1DE4DD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32E09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49A2934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85CA37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4F80A2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AAB93D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354DA4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947CBC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260C11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DD8E7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2AF3AA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76A073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6769F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CF8F8A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4CCC4C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85A1AF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C8C8D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8CE0E5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407F8F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0E6F6C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795B1A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BBBC09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1579 เป็นต้นไป</w:t>
      </w:r>
    </w:p>
    <w:p w14:paraId="6CD977B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C8AE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DD28D4E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      หน่วยการเรียนรู้ที่ 2</w:t>
            </w:r>
          </w:p>
          <w:p w14:paraId="4183E3D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อ่านตารางเวลา</w:t>
            </w:r>
          </w:p>
        </w:tc>
      </w:tr>
      <w:tr w:rsidR="00C7476B" w14:paraId="0E9A50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CE33C6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49135E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1CE9E4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0FCCE4B" w14:textId="77777777" w:rsidR="00C7476B" w:rsidRDefault="00C7476B">
      <w:pPr>
        <w:spacing w:after="60"/>
      </w:pPr>
    </w:p>
    <w:p w14:paraId="0D8304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64F0E5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51E4F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918CC5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276512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B898F1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การบอกเวลาเป็นนาฬิกาและนาที</w:t>
      </w:r>
      <w:r>
        <w:rPr>
          <w:color w:val="1F2937"/>
          <w:sz w:val="22"/>
        </w:rPr>
        <w:br/>
        <w:t>2.2 ตารางเวลาเกี่ยวข้องกับเวลาและระยะเวลา</w:t>
      </w:r>
      <w:r>
        <w:rPr>
          <w:color w:val="1F2937"/>
          <w:sz w:val="22"/>
        </w:rPr>
        <w:br/>
        <w:t>2.3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 w14:paraId="17428F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F9301B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อ่านตารางเวลา</w:t>
      </w:r>
    </w:p>
    <w:p w14:paraId="75B682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5C5F0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อ่านบันทึกกิจกรรมหรือเหตุการณ์ต่างๆ ที่ระบุเวลาได้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5B4F1E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9B1BCC8" w14:textId="77777777" w:rsidR="00C7476B" w:rsidRDefault="00C7476B"/>
    <w:p w14:paraId="42A41A8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C9A66AA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 w14:paraId="3A615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 w14:paraId="4315715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A9B6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1D79A8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7506A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31111E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อ่านตารางเวลา และการบันทึกผลงานลงในสมุด</w:t>
      </w:r>
    </w:p>
    <w:p w14:paraId="40E887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985610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904B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AD03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701B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FDE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E6990E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708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A12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24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3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5FF00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C4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D4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01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779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A18423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DE9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3A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4BB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87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FB19C5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EFDFE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A51AB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621DF4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124B3A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80DA5F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EA52F2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0EC20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5B49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65D29D1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1A1C8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7C54C9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7175B9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CBF52A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C7EEFB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B7C5A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2D22D8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429669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352755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D6B8DEE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2308D5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BAB6E6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2E18F32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1601 เป็นต้นไป</w:t>
      </w:r>
    </w:p>
    <w:p w14:paraId="323F4E6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63F93B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1AE913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      หน่วยการเรียนรู้ที่ 2</w:t>
            </w:r>
          </w:p>
          <w:p w14:paraId="6105CA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 w:rsidR="00C7476B" w14:paraId="5C8809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013CD1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2B0E3B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1CF24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9CF2CF4" w14:textId="77777777" w:rsidR="00C7476B" w:rsidRDefault="00C7476B">
      <w:pPr>
        <w:spacing w:after="60"/>
      </w:pPr>
    </w:p>
    <w:p w14:paraId="4BFC7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069A68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02638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55CD27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450293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EEBA81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บอกเวลาเป็นนาฬิกาและนาที</w:t>
      </w:r>
      <w:r>
        <w:rPr>
          <w:color w:val="1F2937"/>
          <w:sz w:val="22"/>
        </w:rPr>
        <w:br/>
        <w:t>2.2 ตารางเวลาเกี่ยวข้องกับเวลาและระยะเวลา</w:t>
      </w:r>
      <w:r>
        <w:rPr>
          <w:color w:val="1F2937"/>
          <w:sz w:val="22"/>
        </w:rPr>
        <w:br/>
        <w:t>2.3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 w14:paraId="019B29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8A096D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เขียนบันทึกกิจกรรมหรือเหตุการณ์ที่ระบุเวลา</w:t>
      </w:r>
    </w:p>
    <w:p w14:paraId="03C679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30749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บันทึกกิจกรรมหรือเหตุการณ์ต่าง ๆ ที่ระบุเวลาได้</w:t>
      </w:r>
      <w:r>
        <w:rPr>
          <w:b/>
          <w:color w:val="1F2937"/>
          <w:sz w:val="22"/>
        </w:rPr>
        <w:br/>
        <w:t>• 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0DF6F66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573344" w14:textId="77777777" w:rsidR="00C7476B" w:rsidRDefault="00C7476B"/>
    <w:p w14:paraId="6A56A8D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9984AF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 w14:paraId="028016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 w14:paraId="06D91A6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1D5B1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E18259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66BB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326312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 w14:paraId="5B37FC7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B6FBAD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DDE2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4E31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DD85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5448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72F0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F826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86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80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08E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7371F1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435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EA8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87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70F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076F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77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4AC7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B4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3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75AD62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F19018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72770A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00CE3A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D5D13A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6C7C58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8F2DB4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D26AC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578BF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FA07E1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12BED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92FAFF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57DA41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6A851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985E9E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B4DF23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E8115E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932287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48411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2F4F41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A457BD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6AD8ED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FA1300E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1624 เป็นต้นไป</w:t>
      </w:r>
    </w:p>
    <w:p w14:paraId="55BD500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15F2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AB4905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      หน่วยการเรียนรู้ที่ 2</w:t>
            </w:r>
          </w:p>
          <w:p w14:paraId="5C12F5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 w:rsidR="00C7476B" w14:paraId="5C12354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88B6C3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7C2B9F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4661A7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1939E4B" w14:textId="77777777" w:rsidR="00C7476B" w:rsidRDefault="00C7476B">
      <w:pPr>
        <w:spacing w:after="60"/>
      </w:pPr>
    </w:p>
    <w:p w14:paraId="572C7C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0B087B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F52B2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2845B6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3AB38C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29D32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2"/>
        </w:rPr>
        <w:br/>
        <w:t>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0951E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3B2D2D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วิเคราะห์และหาคำตอบจากโจทย์ปัญหาเกี่ยวกับวัน เดือน ปี เวลา</w:t>
      </w:r>
    </w:p>
    <w:p w14:paraId="2E4ED0E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B020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หาคำตอบจากโจทย์ปัญหาเกี่ยวกับระยะเวลาได้</w:t>
      </w:r>
      <w:r>
        <w:rPr>
          <w:b/>
          <w:color w:val="1F2937"/>
          <w:sz w:val="22"/>
        </w:rPr>
        <w:br/>
        <w:t>• 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1FD13E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961BC0C" w14:textId="77777777" w:rsidR="00C7476B" w:rsidRDefault="00C7476B"/>
    <w:p w14:paraId="7577DFD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2D31FE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 w14:paraId="487B06C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 w14:paraId="32BFECC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7EBDB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E5CEA5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9710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76A8D6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 w14:paraId="0DBFD2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7985B7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EA45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8912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8DF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762C9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0E80F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C5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9DE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D5E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A5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517CB7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47F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35E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BC1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64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C925FE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493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713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17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CA7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6766FF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ECFD8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851606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42AA2E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2C70C45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92E7FF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7EF285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EAE80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D3E8E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E9B8F2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CFE12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1FE478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30BBBA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4FA57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2B92CD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E9E189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2E870A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36350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C9CDAC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882F07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4F16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F21614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278A653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1643 เป็นต้นไป</w:t>
      </w:r>
    </w:p>
    <w:p w14:paraId="4991B10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0AE475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540D1B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      หน่วยการเรียนรู้ที่ 2</w:t>
            </w:r>
          </w:p>
          <w:p w14:paraId="52BB90C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 w:rsidR="00C7476B" w14:paraId="749547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8F4742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519E7C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DDE4F4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DD707D2" w14:textId="77777777" w:rsidR="00C7476B" w:rsidRDefault="00C7476B">
      <w:pPr>
        <w:spacing w:after="60"/>
      </w:pPr>
    </w:p>
    <w:p w14:paraId="5D53D1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3A2205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2DBEA9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675B6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6CE71D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96098A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2"/>
        </w:rPr>
        <w:br/>
        <w:t>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9CDA94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1E38B1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การลบ เกี่ยวกับเวลาและระยะเวลา</w:t>
      </w:r>
    </w:p>
    <w:p w14:paraId="015CC9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FADF7C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หาคำตอบจากโจทย์ปัญหาเกี่ยวกับระยะเวลาได้</w:t>
      </w:r>
      <w:r>
        <w:rPr>
          <w:b/>
          <w:color w:val="1F2937"/>
          <w:sz w:val="22"/>
        </w:rPr>
        <w:br/>
        <w:t>• 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30074BE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2F8EF6F" w14:textId="77777777" w:rsidR="00C7476B" w:rsidRDefault="00C7476B"/>
    <w:p w14:paraId="4306467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2CA5EEE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 w14:paraId="08A8BB8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 w14:paraId="4C2F3FE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BB33F2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68BC5B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B2DD16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7C846C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 w14:paraId="794FDD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70D86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E945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0A4C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25A95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DF06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A0750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46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42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D0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C6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B3172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725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93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E93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70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0B1B1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B80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C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5CC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9D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C0560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84142D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22486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3C6DB1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AADB8E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59C23E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219490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1366A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656486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72527B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77127B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B0E677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2A3DFA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0116F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CFAC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EEDE16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7FAA19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51574A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328BB8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CAEFED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0742F70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44CBCA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7847334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1665 เป็นต้นไป</w:t>
      </w:r>
    </w:p>
    <w:p w14:paraId="0F44692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5ABC75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E83FB0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      หน่วยการเรียนรู้ที่ 2</w:t>
            </w:r>
          </w:p>
          <w:p w14:paraId="384121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 w:rsidR="00C7476B" w14:paraId="1036C15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0BE4D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556224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46EF8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FA4C7E8" w14:textId="77777777" w:rsidR="00C7476B" w:rsidRDefault="00C7476B">
      <w:pPr>
        <w:spacing w:after="60"/>
      </w:pPr>
    </w:p>
    <w:p w14:paraId="0F95CE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12C29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163A4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5260A0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2F5BD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1ED0AA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 w14:paraId="2DBE94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34DA83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โจทย์ปัญหาการคูณการหาร เกี่ยวกับเวลาและระยะเวลา</w:t>
      </w:r>
    </w:p>
    <w:p w14:paraId="553A50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93A524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แสดงวิธีทำโจทย์ปัญหาการคูณการหารเกี่ยวกับเวลาและระยะเวลาได้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D73C9D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13C2C2" w14:textId="77777777" w:rsidR="00C7476B" w:rsidRDefault="00C7476B"/>
    <w:p w14:paraId="47234B0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002B22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 w14:paraId="727A1F4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 w14:paraId="520E79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05333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2EC080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3FD9D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3A0B10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 w14:paraId="46B4B6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3FA6E7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DBA5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5C96D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12F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A3FBA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B8EA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BBC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9C7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40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2E5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3D8FF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52F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166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B87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158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FF77D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CC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843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4D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074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498C9D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1502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EE0A7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56858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0DBEF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463FB1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AA4C11B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90E62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DB1D1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2F900E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A4AB9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95845B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A77EA6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7AFE3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F1B9DA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6D1982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67807F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5D70D42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6249E8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5E27D2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CE73DE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E3E4B0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950244A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1685 เป็นต้นไป</w:t>
      </w:r>
    </w:p>
    <w:p w14:paraId="628CDDF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5FBE26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12CE1B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      หน่วยการเรียนรู้ที่ 2</w:t>
            </w:r>
          </w:p>
          <w:p w14:paraId="41DCFD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ทบทวนเรื่องเวลา</w:t>
            </w:r>
          </w:p>
        </w:tc>
      </w:tr>
      <w:tr w:rsidR="00C7476B" w14:paraId="5ACE6E5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28A6F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19A11A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EA3BE7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C6BBF4C" w14:textId="77777777" w:rsidR="00C7476B" w:rsidRDefault="00C7476B">
      <w:pPr>
        <w:spacing w:after="60"/>
      </w:pPr>
    </w:p>
    <w:p w14:paraId="0C9689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61B158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581634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6D816F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0AF6C5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F7EE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เราบอกเวลาเป็นนาฬิกาและนาที</w:t>
      </w:r>
      <w:r>
        <w:rPr>
          <w:color w:val="1F2937"/>
          <w:sz w:val="22"/>
        </w:rPr>
        <w:br/>
        <w:t>2.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 w14:paraId="3D847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D536DA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ทบทวนเรื่องเวลา</w:t>
      </w:r>
    </w:p>
    <w:p w14:paraId="24A36F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CF6597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4.1 ด้านความรู้ ความเข้าใจ (K) - แสดงวิธีทำโจทย์ปัญหาเกี่ยวกับเวลาและระยะเวลาได้</w:t>
      </w:r>
      <w:r>
        <w:rPr>
          <w:b/>
          <w:color w:val="1F2937"/>
          <w:sz w:val="22"/>
        </w:rPr>
        <w:br/>
        <w:t>• 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•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1D27B1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C9649F" w14:textId="77777777" w:rsidR="00C7476B" w:rsidRDefault="00C7476B"/>
    <w:p w14:paraId="0325E8E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063C44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 w14:paraId="6E6E4B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 w14:paraId="1846DD7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1AB935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E3F903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8DA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0D707D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ทบทวนเรื่องเวลา และการบันทึกผลงานลงในสมุด</w:t>
      </w:r>
    </w:p>
    <w:p w14:paraId="74540B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B4878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752FC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A2D0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30335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2F6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7B594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130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10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54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38D0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46BFFA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B3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024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71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A9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BA5ACA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A9B6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B4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56A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7C8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DDE803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26D1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C7AC3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ABC01F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033E70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2336B3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9A4C4C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11D7E5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38512CA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32ED641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DE53A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A3C17E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6E5B9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33FBB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A58D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6A292C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84C7CB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5A2FC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3E8E72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8F96E3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405BE5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B632C2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1B11F25" w14:textId="77777777" w:rsidR="00C7476B" w:rsidRDefault="00000000">
      <w:pPr>
        <w:spacing w:before="60" w:after="0" w:line="240" w:lineRule="auto"/>
        <w:jc w:val="right"/>
      </w:pPr>
      <w:r>
        <w:rPr>
          <w:i/>
          <w:color w:val="667085"/>
          <w:sz w:val="14"/>
        </w:rPr>
        <w:t>อ้างอิงต้นฉบับ DLTV หน้า PDF 1703 เป็นต้นไป</w:t>
      </w:r>
    </w:p>
    <w:p w14:paraId="03046D2B" w14:textId="77777777" w:rsidR="00C7476B" w:rsidRDefault="00000000">
      <w:r>
        <w:br w:type="page"/>
      </w:r>
    </w:p>
    <w:p w14:paraId="5BDCA9DE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แบบบันทึกหลังการจัดการเรียนรู้</w:t>
      </w:r>
    </w:p>
    <w:p w14:paraId="3B6D90AC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553DF5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 w14:paraId="2DAAEF2F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 w14:paraId="11A69FF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1. ผลการเรียนรู้ที่เกิดขึ้นกับผู้เรียน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4052871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2. ปัญหาและอุปสรรค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9145897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3. แนวทางแก้ไข/ข้อเสนอแนะ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5C976249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4. ผู้เรียนที่ควรได้รับการส่งเสริมหรือช่วยเหลือเพิ่มเติม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6A264A9" w14:textId="77777777" w:rsidR="00C7476B" w:rsidRDefault="00000000">
      <w:pPr>
        <w:spacing w:before="240" w:after="40" w:line="240" w:lineRule="auto"/>
        <w:jc w:val="right"/>
      </w:pPr>
      <w:r>
        <w:rPr>
          <w:color w:val="1F2937"/>
          <w:sz w:val="20"/>
        </w:rPr>
        <w:t>ลงชื่อ นายณัฐพงศ์ สิงห์ชมภู ผู้สอน</w:t>
      </w:r>
      <w:r>
        <w:rPr>
          <w:color w:val="1F2937"/>
          <w:sz w:val="20"/>
        </w:rPr>
        <w:br/>
        <w:t>(นายณัฐพงศ์ สิงห์ชมภู)</w:t>
      </w:r>
    </w:p>
    <w:p w14:paraId="0EFC6E94" w14:textId="77777777" w:rsidR="00C7476B" w:rsidRDefault="00000000">
      <w:r>
        <w:br w:type="page"/>
      </w:r>
    </w:p>
    <w:p w14:paraId="052AECAD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แบบประเมินการปฏิบัติงานทางคณิตศาสตร์</w:t>
      </w:r>
    </w:p>
    <w:p w14:paraId="5AC6523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6763277F" w14:textId="77777777">
        <w:trPr>
          <w:jc w:val="center"/>
        </w:trPr>
        <w:tc>
          <w:tcPr>
            <w:tcW w:w="90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4C9F4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8779CD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ความถูกต้อง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5895D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การให้เหตุผล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7980A6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การสื่อสาร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49197A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39B0DAF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1EF2C98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F8EADE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FB2DD07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BD6020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198284" w14:textId="77777777" w:rsidR="00C7476B" w:rsidRDefault="00C7476B">
            <w:pPr>
              <w:spacing w:after="20" w:line="240" w:lineRule="auto"/>
            </w:pPr>
          </w:p>
        </w:tc>
      </w:tr>
      <w:tr w:rsidR="00C7476B" w14:paraId="2B402D6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CD2DD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A64717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A61AC5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01D2B6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15A3F7" w14:textId="77777777" w:rsidR="00C7476B" w:rsidRDefault="00C7476B">
            <w:pPr>
              <w:spacing w:after="20" w:line="240" w:lineRule="auto"/>
            </w:pPr>
          </w:p>
        </w:tc>
      </w:tr>
      <w:tr w:rsidR="00C7476B" w14:paraId="6E2C62A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197A4A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754E7C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350D09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E5E75F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8E0410E" w14:textId="77777777" w:rsidR="00C7476B" w:rsidRDefault="00C7476B">
            <w:pPr>
              <w:spacing w:after="20" w:line="240" w:lineRule="auto"/>
            </w:pPr>
          </w:p>
        </w:tc>
      </w:tr>
      <w:tr w:rsidR="00C7476B" w14:paraId="6D8AF7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D216E2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C4B12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CB88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CEDB18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B80454" w14:textId="77777777" w:rsidR="00C7476B" w:rsidRDefault="00C7476B">
            <w:pPr>
              <w:spacing w:after="20" w:line="240" w:lineRule="auto"/>
            </w:pPr>
          </w:p>
        </w:tc>
      </w:tr>
      <w:tr w:rsidR="00C7476B" w14:paraId="6D891C0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752A71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8E1930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D2FDD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960E9B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F2C555" w14:textId="77777777" w:rsidR="00C7476B" w:rsidRDefault="00C7476B">
            <w:pPr>
              <w:spacing w:after="20" w:line="240" w:lineRule="auto"/>
            </w:pPr>
          </w:p>
        </w:tc>
      </w:tr>
      <w:tr w:rsidR="00C7476B" w14:paraId="1DB4DFB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0523B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0370D8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B0FA24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1D25A2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DD8B56D" w14:textId="77777777" w:rsidR="00C7476B" w:rsidRDefault="00C7476B">
            <w:pPr>
              <w:spacing w:after="20" w:line="240" w:lineRule="auto"/>
            </w:pPr>
          </w:p>
        </w:tc>
      </w:tr>
      <w:tr w:rsidR="00C7476B" w14:paraId="08F620BE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EF7C7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2A1C73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363909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AE0ED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7C848F" w14:textId="77777777" w:rsidR="00C7476B" w:rsidRDefault="00C7476B">
            <w:pPr>
              <w:spacing w:after="20" w:line="240" w:lineRule="auto"/>
            </w:pPr>
          </w:p>
        </w:tc>
      </w:tr>
      <w:tr w:rsidR="00C7476B" w14:paraId="1427C70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52D4BD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5B84DF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931D5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D9B06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514DF0" w14:textId="77777777" w:rsidR="00C7476B" w:rsidRDefault="00C7476B">
            <w:pPr>
              <w:spacing w:after="20" w:line="240" w:lineRule="auto"/>
            </w:pPr>
          </w:p>
        </w:tc>
      </w:tr>
      <w:tr w:rsidR="00C7476B" w14:paraId="46406CE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50B456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C71CBBF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4A21DA1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5768A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656AD3B" w14:textId="77777777" w:rsidR="00C7476B" w:rsidRDefault="00C7476B">
            <w:pPr>
              <w:spacing w:after="20" w:line="240" w:lineRule="auto"/>
            </w:pPr>
          </w:p>
        </w:tc>
      </w:tr>
      <w:tr w:rsidR="00C7476B" w14:paraId="1F112C89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9EA3C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FEA6B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4DCF7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81D933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A4EC7C" w14:textId="77777777" w:rsidR="00C7476B" w:rsidRDefault="00C7476B">
            <w:pPr>
              <w:spacing w:after="20" w:line="240" w:lineRule="auto"/>
            </w:pPr>
          </w:p>
        </w:tc>
      </w:tr>
    </w:tbl>
    <w:p w14:paraId="70E6554A" w14:textId="77777777" w:rsidR="00C7476B" w:rsidRDefault="00000000">
      <w:pPr>
        <w:spacing w:before="140" w:after="40"/>
      </w:pPr>
      <w:r>
        <w:rPr>
          <w:color w:val="667085"/>
        </w:rPr>
        <w:t>เกณฑ์: 3 = ดี  |  2 = พอใช้  |  1 = ควรปรับปรุง  •  ผ่านเกณฑ์เมื่อได้ระดับพอใช้ขึ้นไป</w:t>
      </w:r>
    </w:p>
    <w:p w14:paraId="4F62E9B3" w14:textId="77777777" w:rsidR="00C7476B" w:rsidRDefault="00000000">
      <w:r>
        <w:br w:type="page"/>
      </w:r>
    </w:p>
    <w:p w14:paraId="20AC4E92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แบบประเมินคุณลักษณะอันพึงประสงค์</w:t>
      </w:r>
    </w:p>
    <w:p w14:paraId="0D4F0904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4BAA6DBE" w14:textId="77777777">
        <w:trPr>
          <w:jc w:val="center"/>
        </w:trPr>
        <w:tc>
          <w:tcPr>
            <w:tcW w:w="907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1986FE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5C7C0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ใฝ่เรียนรู้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0E72B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5347A5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w="1700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06048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1726EE0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40E5B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8B9999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344FB5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6BCE4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D5CD05" w14:textId="77777777" w:rsidR="00C7476B" w:rsidRDefault="00C7476B">
            <w:pPr>
              <w:spacing w:after="20" w:line="240" w:lineRule="auto"/>
            </w:pPr>
          </w:p>
        </w:tc>
      </w:tr>
      <w:tr w:rsidR="00C7476B" w14:paraId="12B7B92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85E7F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1FF63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436A5B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80BE7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18AD29" w14:textId="77777777" w:rsidR="00C7476B" w:rsidRDefault="00C7476B">
            <w:pPr>
              <w:spacing w:after="20" w:line="240" w:lineRule="auto"/>
            </w:pPr>
          </w:p>
        </w:tc>
      </w:tr>
      <w:tr w:rsidR="00C7476B" w14:paraId="1AA99A9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474DB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7DF81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A37F8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560D4A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CA1C3A" w14:textId="77777777" w:rsidR="00C7476B" w:rsidRDefault="00C7476B">
            <w:pPr>
              <w:spacing w:after="20" w:line="240" w:lineRule="auto"/>
            </w:pPr>
          </w:p>
        </w:tc>
      </w:tr>
      <w:tr w:rsidR="00C7476B" w14:paraId="24B8CAD2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9C4B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FDD42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0699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D9F405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7305F8" w14:textId="77777777" w:rsidR="00C7476B" w:rsidRDefault="00C7476B">
            <w:pPr>
              <w:spacing w:after="20" w:line="240" w:lineRule="auto"/>
            </w:pPr>
          </w:p>
        </w:tc>
      </w:tr>
      <w:tr w:rsidR="00C7476B" w14:paraId="1E9106F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04997F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257584A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E2D0E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74BC01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5D68F9" w14:textId="77777777" w:rsidR="00C7476B" w:rsidRDefault="00C7476B">
            <w:pPr>
              <w:spacing w:after="20" w:line="240" w:lineRule="auto"/>
            </w:pPr>
          </w:p>
        </w:tc>
      </w:tr>
      <w:tr w:rsidR="00C7476B" w14:paraId="10B67C2C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C57B96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23105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37CF0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B0EE49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64379E" w14:textId="77777777" w:rsidR="00C7476B" w:rsidRDefault="00C7476B">
            <w:pPr>
              <w:spacing w:after="20" w:line="240" w:lineRule="auto"/>
            </w:pPr>
          </w:p>
        </w:tc>
      </w:tr>
      <w:tr w:rsidR="00C7476B" w14:paraId="6B9783B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3C65A4F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B8356A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9F0E5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F7089C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12280D" w14:textId="77777777" w:rsidR="00C7476B" w:rsidRDefault="00C7476B">
            <w:pPr>
              <w:spacing w:after="20" w:line="240" w:lineRule="auto"/>
            </w:pPr>
          </w:p>
        </w:tc>
      </w:tr>
      <w:tr w:rsidR="00C7476B" w14:paraId="41BC42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A3F8A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3866F3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6651D3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5DDD3F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AFDB2AD" w14:textId="77777777" w:rsidR="00C7476B" w:rsidRDefault="00C7476B">
            <w:pPr>
              <w:spacing w:after="20" w:line="240" w:lineRule="auto"/>
            </w:pPr>
          </w:p>
        </w:tc>
      </w:tr>
      <w:tr w:rsidR="00C7476B" w14:paraId="3230650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E5CB0C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4F5D1F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585330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03208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D02DEF6" w14:textId="77777777" w:rsidR="00C7476B" w:rsidRDefault="00C7476B">
            <w:pPr>
              <w:spacing w:after="20" w:line="240" w:lineRule="auto"/>
            </w:pPr>
          </w:p>
        </w:tc>
      </w:tr>
      <w:tr w:rsidR="00C7476B" w14:paraId="073E42A3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59F7E7B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C3E11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FA00AB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9C8385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265958" w14:textId="77777777" w:rsidR="00C7476B" w:rsidRDefault="00C7476B">
            <w:pPr>
              <w:spacing w:after="20" w:line="240" w:lineRule="auto"/>
            </w:pPr>
          </w:p>
        </w:tc>
      </w:tr>
    </w:tbl>
    <w:p w14:paraId="7A8F2D7F" w14:textId="77777777" w:rsidR="00C7476B" w:rsidRDefault="00000000">
      <w:pPr>
        <w:spacing w:before="140" w:after="40"/>
      </w:pPr>
      <w:r>
        <w:rPr>
          <w:color w:val="667085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C7476B" w:rsidSect="006C0F3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65" w:right="879" w:bottom="284" w:left="879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831A" w14:textId="77777777" w:rsidR="00A96782" w:rsidRDefault="00A96782">
      <w:pPr>
        <w:spacing w:after="0" w:line="240" w:lineRule="auto"/>
      </w:pPr>
      <w:r>
        <w:separator/>
      </w:r>
    </w:p>
  </w:endnote>
  <w:endnote w:type="continuationSeparator" w:id="0">
    <w:p w14:paraId="5BD66D20" w14:textId="77777777" w:rsidR="00A96782" w:rsidRDefault="00A9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E276D" w14:textId="77777777" w:rsidR="00C7476B" w:rsidRDefault="00000000">
    <w:pPr>
      <w:pStyle w:val="a7"/>
      <w:jc w:val="right"/>
    </w:pPr>
    <w:r>
      <w:rPr>
        <w:color w:val="667085"/>
        <w:sz w:val="16"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3659C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4BA1C" w14:textId="77777777" w:rsidR="00C7476B" w:rsidRDefault="00C747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FC55D" w14:textId="77777777" w:rsidR="00A96782" w:rsidRDefault="00A96782">
      <w:pPr>
        <w:spacing w:after="0" w:line="240" w:lineRule="auto"/>
      </w:pPr>
      <w:r>
        <w:separator/>
      </w:r>
    </w:p>
  </w:footnote>
  <w:footnote w:type="continuationSeparator" w:id="0">
    <w:p w14:paraId="1421BAE6" w14:textId="77777777" w:rsidR="00A96782" w:rsidRDefault="00A96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9364D" w14:textId="77777777" w:rsidR="00C7476B" w:rsidRDefault="00000000">
    <w:pPr>
      <w:pStyle w:val="a5"/>
    </w:pPr>
    <w:r>
      <w:rPr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CFFB" w14:textId="77777777" w:rsidR="00C7476B" w:rsidRDefault="00C7476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78770">
    <w:abstractNumId w:val="8"/>
  </w:num>
  <w:num w:numId="2" w16cid:durableId="1440222091">
    <w:abstractNumId w:val="6"/>
  </w:num>
  <w:num w:numId="3" w16cid:durableId="461000692">
    <w:abstractNumId w:val="5"/>
  </w:num>
  <w:num w:numId="4" w16cid:durableId="1880435675">
    <w:abstractNumId w:val="4"/>
  </w:num>
  <w:num w:numId="5" w16cid:durableId="424308770">
    <w:abstractNumId w:val="7"/>
  </w:num>
  <w:num w:numId="6" w16cid:durableId="1333138982">
    <w:abstractNumId w:val="3"/>
  </w:num>
  <w:num w:numId="7" w16cid:durableId="1554729445">
    <w:abstractNumId w:val="2"/>
  </w:num>
  <w:num w:numId="8" w16cid:durableId="1515340145">
    <w:abstractNumId w:val="1"/>
  </w:num>
  <w:num w:numId="9" w16cid:durableId="124302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0A"/>
    <w:rsid w:val="0002710D"/>
    <w:rsid w:val="00034616"/>
    <w:rsid w:val="0006063C"/>
    <w:rsid w:val="0015074B"/>
    <w:rsid w:val="001775C3"/>
    <w:rsid w:val="0029639D"/>
    <w:rsid w:val="00326F90"/>
    <w:rsid w:val="003659C0"/>
    <w:rsid w:val="00403CD9"/>
    <w:rsid w:val="006C0F3D"/>
    <w:rsid w:val="007D0717"/>
    <w:rsid w:val="007E4CC8"/>
    <w:rsid w:val="0080033A"/>
    <w:rsid w:val="0097351A"/>
    <w:rsid w:val="00A96782"/>
    <w:rsid w:val="00AA1D8D"/>
    <w:rsid w:val="00AE2C61"/>
    <w:rsid w:val="00B40F04"/>
    <w:rsid w:val="00B47730"/>
    <w:rsid w:val="00C2321C"/>
    <w:rsid w:val="00C7476B"/>
    <w:rsid w:val="00CB0664"/>
    <w:rsid w:val="00E02C31"/>
    <w:rsid w:val="00E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5FE7C"/>
  <w14:defaultImageDpi w14:val="300"/>
  <w15:docId w15:val="{9FA932CC-5F73-43DE-BAB0-A6E0AB7F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eastAsia="Sarabun" w:hAnsi="Sarabu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ชื่อเรื่อง อักขระ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ชื่อเรื่องรอง อักขระ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เนื้อความ อักขระ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ข้อความแมโคร อักขระ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คำอ้างอิง อักขระ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ทำให้คำอ้างอิงเป็นสีเข้มขึ้น อักขระ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ไม่มีการเว้นระยะห่าง อักขระ"/>
    <w:basedOn w:val="a2"/>
    <w:link w:val="a9"/>
    <w:uiPriority w:val="1"/>
    <w:locked/>
    <w:rsid w:val="0097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54778</Words>
  <Characters>312241</Characters>
  <Application>Microsoft Office Word</Application>
  <DocSecurity>0</DocSecurity>
  <Lines>2602</Lines>
  <Paragraphs>732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แผนการจัดการเรียนรู้ คณิตศาสตร์ ป.4 ภาคเรียนที่ 1 ปีการศึกษา 2569</vt:lpstr>
      <vt:lpstr/>
    </vt:vector>
  </TitlesOfParts>
  <Manager/>
  <Company/>
  <LinksUpToDate>false</LinksUpToDate>
  <CharactersWithSpaces>366287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nattapong singchompoo</cp:lastModifiedBy>
  <cp:revision>9</cp:revision>
  <dcterms:created xsi:type="dcterms:W3CDTF">2013-12-23T23:15:00Z</dcterms:created>
  <dcterms:modified xsi:type="dcterms:W3CDTF">2026-07-12T11:48:00Z</dcterms:modified>
  <cp:category/>
</cp:coreProperties>
</file>