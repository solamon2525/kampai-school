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306FB" w14:textId="77777777" w:rsidR="00C7476B" w:rsidRDefault="00C7476B">
      <w:pPr>
        <w:spacing w:after="0" w:line="240" w:lineRule="auto"/>
      </w:pPr>
    </w:p>
    <w:p w14:paraId="599FCEAE" w14:textId="77777777" w:rsidR="00C7476B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1D14983" wp14:editId="2D7946F2">
            <wp:extent cx="1188000" cy="11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E105" w14:textId="77777777" w:rsidR="00C7476B" w:rsidRDefault="00000000">
      <w:pPr>
        <w:spacing w:after="20" w:line="240" w:lineRule="auto"/>
        <w:jc w:val="center"/>
      </w:pPr>
      <w:proofErr w:type="spellStart"/>
      <w:r>
        <w:rPr>
          <w:b/>
          <w:color w:val="C59A32"/>
          <w:sz w:val="30"/>
        </w:rPr>
        <w:t>โรงเรียนคำไผ่</w:t>
      </w:r>
      <w:proofErr w:type="spellEnd"/>
    </w:p>
    <w:p w14:paraId="4F6D67AA" w14:textId="77777777" w:rsidR="00C7476B" w:rsidRDefault="00000000">
      <w:pPr>
        <w:spacing w:after="280" w:line="240" w:lineRule="auto"/>
        <w:jc w:val="center"/>
      </w:pPr>
      <w:proofErr w:type="spellStart"/>
      <w:r>
        <w:rPr>
          <w:color w:val="667085"/>
          <w:sz w:val="23"/>
        </w:rPr>
        <w:t>กลุ่มสาระการเรียนรู้คณิตศาสตร์</w:t>
      </w:r>
      <w:proofErr w:type="spellEnd"/>
    </w:p>
    <w:p w14:paraId="332EBF59" w14:textId="77777777" w:rsidR="00C7476B" w:rsidRDefault="00000000">
      <w:pPr>
        <w:spacing w:after="80" w:line="240" w:lineRule="auto"/>
        <w:jc w:val="center"/>
      </w:pPr>
      <w:proofErr w:type="spellStart"/>
      <w:r>
        <w:rPr>
          <w:b/>
          <w:color w:val="17365D"/>
          <w:sz w:val="68"/>
        </w:rPr>
        <w:t>แผนการจัดการเรียนรู้</w:t>
      </w:r>
      <w:proofErr w:type="spellEnd"/>
    </w:p>
    <w:p w14:paraId="236F83F6" w14:textId="77777777" w:rsidR="00C7476B" w:rsidRDefault="00000000">
      <w:pPr>
        <w:spacing w:before="40" w:line="240" w:lineRule="auto"/>
        <w:jc w:val="center"/>
      </w:pPr>
      <w:r>
        <w:rPr>
          <w:b/>
          <w:color w:val="C59A32"/>
          <w:sz w:val="24"/>
        </w:rPr>
        <w:t>◆ ◆ ◆</w:t>
      </w:r>
    </w:p>
    <w:p w14:paraId="08264AEA" w14:textId="77777777" w:rsidR="00C7476B" w:rsidRPr="003659C0" w:rsidRDefault="00000000">
      <w:pPr>
        <w:spacing w:after="120" w:line="240" w:lineRule="auto"/>
        <w:jc w:val="center"/>
        <w:rPr>
          <w:color w:val="1F497D" w:themeColor="text2"/>
        </w:rPr>
      </w:pPr>
      <w:proofErr w:type="spellStart"/>
      <w:proofErr w:type="gramStart"/>
      <w:r w:rsidRPr="003659C0">
        <w:rPr>
          <w:b/>
          <w:color w:val="1F497D" w:themeColor="text2"/>
          <w:sz w:val="36"/>
        </w:rPr>
        <w:t>รายวิชาคณิตศาสตร์</w:t>
      </w:r>
      <w:proofErr w:type="spellEnd"/>
      <w:r w:rsidRPr="003659C0">
        <w:rPr>
          <w:b/>
          <w:color w:val="1F497D" w:themeColor="text2"/>
          <w:sz w:val="36"/>
        </w:rPr>
        <w:t xml:space="preserve">  •</w:t>
      </w:r>
      <w:proofErr w:type="gramEnd"/>
      <w:r w:rsidRPr="003659C0">
        <w:rPr>
          <w:b/>
          <w:color w:val="1F497D" w:themeColor="text2"/>
          <w:sz w:val="36"/>
        </w:rPr>
        <w:t xml:space="preserve">  </w:t>
      </w:r>
      <w:proofErr w:type="spellStart"/>
      <w:r w:rsidRPr="003659C0">
        <w:rPr>
          <w:b/>
          <w:color w:val="1F497D" w:themeColor="text2"/>
          <w:sz w:val="36"/>
        </w:rPr>
        <w:t>รหัสวิชา</w:t>
      </w:r>
      <w:proofErr w:type="spellEnd"/>
      <w:r w:rsidRPr="003659C0">
        <w:rPr>
          <w:b/>
          <w:color w:val="1F497D" w:themeColor="text2"/>
          <w:sz w:val="36"/>
        </w:rPr>
        <w:t xml:space="preserve"> ค14101</w:t>
      </w:r>
    </w:p>
    <w:p w14:paraId="40149E9E" w14:textId="77777777" w:rsidR="00C7476B" w:rsidRDefault="00000000">
      <w:pPr>
        <w:spacing w:after="80" w:line="240" w:lineRule="auto"/>
        <w:jc w:val="center"/>
      </w:pPr>
      <w:proofErr w:type="spellStart"/>
      <w:r>
        <w:rPr>
          <w:b/>
          <w:color w:val="1F2937"/>
          <w:sz w:val="30"/>
        </w:rPr>
        <w:t>ชั้นประถมศึกษาปีที่</w:t>
      </w:r>
      <w:proofErr w:type="spellEnd"/>
      <w:r>
        <w:rPr>
          <w:b/>
          <w:color w:val="1F2937"/>
          <w:sz w:val="30"/>
        </w:rPr>
        <w:t xml:space="preserve"> 4</w:t>
      </w:r>
    </w:p>
    <w:p w14:paraId="7215E24C" w14:textId="77777777" w:rsidR="00C7476B" w:rsidRDefault="00000000">
      <w:pPr>
        <w:spacing w:after="80" w:line="240" w:lineRule="auto"/>
        <w:jc w:val="center"/>
      </w:pPr>
      <w:proofErr w:type="spellStart"/>
      <w:r>
        <w:rPr>
          <w:color w:val="1F2937"/>
          <w:sz w:val="28"/>
        </w:rPr>
        <w:t>ภาคเรียนที่</w:t>
      </w:r>
      <w:proofErr w:type="spellEnd"/>
      <w:r>
        <w:rPr>
          <w:color w:val="1F2937"/>
          <w:sz w:val="28"/>
        </w:rPr>
        <w:t xml:space="preserve"> </w:t>
      </w:r>
      <w:proofErr w:type="gramStart"/>
      <w:r>
        <w:rPr>
          <w:color w:val="1F2937"/>
          <w:sz w:val="28"/>
        </w:rPr>
        <w:t xml:space="preserve">1  </w:t>
      </w:r>
      <w:proofErr w:type="spellStart"/>
      <w:r>
        <w:rPr>
          <w:color w:val="1F2937"/>
          <w:sz w:val="28"/>
        </w:rPr>
        <w:t>ปีการศึกษา</w:t>
      </w:r>
      <w:proofErr w:type="spellEnd"/>
      <w:proofErr w:type="gramEnd"/>
      <w:r>
        <w:rPr>
          <w:color w:val="1F2937"/>
          <w:sz w:val="28"/>
        </w:rPr>
        <w:t xml:space="preserve"> 2569</w:t>
      </w:r>
    </w:p>
    <w:p w14:paraId="668C76BB" w14:textId="77777777" w:rsidR="00C7476B" w:rsidRDefault="00C7476B">
      <w:pPr>
        <w:spacing w:after="0" w:line="240" w:lineRule="auto"/>
      </w:pPr>
    </w:p>
    <w:p w14:paraId="35B3C830" w14:textId="77777777" w:rsidR="00C7476B" w:rsidRDefault="00C7476B">
      <w:pPr>
        <w:spacing w:after="0" w:line="240" w:lineRule="auto"/>
      </w:pPr>
    </w:p>
    <w:p w14:paraId="4D13B4A0" w14:textId="77777777" w:rsidR="00C7476B" w:rsidRDefault="00C7476B">
      <w:pPr>
        <w:spacing w:after="0" w:line="240" w:lineRule="auto"/>
      </w:pPr>
    </w:p>
    <w:p w14:paraId="08053A24" w14:textId="77777777" w:rsidR="00C7476B" w:rsidRDefault="00C7476B">
      <w:pPr>
        <w:spacing w:after="0" w:line="240" w:lineRule="auto"/>
      </w:pPr>
    </w:p>
    <w:p w14:paraId="4B942CA7" w14:textId="77777777" w:rsidR="00C7476B" w:rsidRDefault="00C7476B">
      <w:pPr>
        <w:spacing w:after="0" w:line="240" w:lineRule="auto"/>
      </w:pPr>
    </w:p>
    <w:p w14:paraId="0E81D7A4" w14:textId="77777777" w:rsidR="00C7476B" w:rsidRDefault="00C7476B">
      <w:pPr>
        <w:spacing w:after="0" w:line="240" w:lineRule="auto"/>
      </w:pPr>
    </w:p>
    <w:p w14:paraId="263A614E" w14:textId="77777777" w:rsidR="00C7476B" w:rsidRDefault="00C7476B">
      <w:pPr>
        <w:spacing w:after="0" w:line="240" w:lineRule="auto"/>
      </w:pPr>
    </w:p>
    <w:tbl>
      <w:tblPr>
        <w:tblW w:w="6519" w:type="dxa"/>
        <w:jc w:val="center"/>
        <w:tblBorders>
          <w:top w:val="single" w:sz="8" w:space="0" w:color="C59A32"/>
          <w:left w:val="single" w:sz="8" w:space="0" w:color="C59A32"/>
          <w:bottom w:val="single" w:sz="8" w:space="0" w:color="C59A32"/>
          <w:right w:val="single" w:sz="8" w:space="0" w:color="C59A32"/>
          <w:insideH w:val="single" w:sz="8" w:space="0" w:color="C59A32"/>
          <w:insideV w:val="single" w:sz="8" w:space="0" w:color="C59A32"/>
        </w:tblBorders>
        <w:tblLayout w:type="fixed"/>
        <w:tblLook w:val="04A0" w:firstRow="1" w:lastRow="0" w:firstColumn="1" w:lastColumn="0" w:noHBand="0" w:noVBand="1"/>
      </w:tblPr>
      <w:tblGrid>
        <w:gridCol w:w="6519"/>
      </w:tblGrid>
      <w:tr w:rsidR="00C7476B" w14:paraId="00F066E8" w14:textId="77777777">
        <w:trPr>
          <w:jc w:val="center"/>
        </w:trPr>
        <w:tc>
          <w:tcPr>
            <w:tcW w:w="6519" w:type="dxa"/>
            <w:shd w:val="clear" w:color="auto" w:fill="FFF7E1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8B3C60E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proofErr w:type="spellStart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ผู้สอน</w:t>
            </w:r>
            <w:proofErr w:type="spellEnd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   </w:t>
            </w:r>
            <w:proofErr w:type="spellStart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นายณัฐพงศ์</w:t>
            </w:r>
            <w:proofErr w:type="spellEnd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 </w:t>
            </w:r>
            <w:proofErr w:type="spellStart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สิงห์ชมภู</w:t>
            </w:r>
            <w:proofErr w:type="spellEnd"/>
          </w:p>
          <w:p w14:paraId="13C1BCF6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proofErr w:type="spellStart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กลุ่มสาระการเรียนรู้</w:t>
            </w:r>
            <w:proofErr w:type="spellEnd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   </w:t>
            </w:r>
            <w:proofErr w:type="spellStart"/>
            <w:r w:rsidRPr="003659C0">
              <w:rPr>
                <w:rFonts w:cs="Sarabun"/>
                <w:b/>
                <w:color w:val="1F2937"/>
                <w:sz w:val="32"/>
                <w:szCs w:val="32"/>
              </w:rPr>
              <w:t>คณิตศาสตร์</w:t>
            </w:r>
            <w:proofErr w:type="spellEnd"/>
          </w:p>
          <w:p w14:paraId="0A7AF3D9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proofErr w:type="spellStart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โรงเรียน</w:t>
            </w:r>
            <w:proofErr w:type="spellEnd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   </w:t>
            </w:r>
            <w:proofErr w:type="spellStart"/>
            <w:r w:rsidRPr="003659C0">
              <w:rPr>
                <w:rFonts w:cs="Sarabun"/>
                <w:b/>
                <w:color w:val="1F2937"/>
                <w:sz w:val="32"/>
                <w:szCs w:val="32"/>
              </w:rPr>
              <w:t>โรงเรียนคำไผ่</w:t>
            </w:r>
            <w:proofErr w:type="spellEnd"/>
          </w:p>
          <w:p w14:paraId="29E99470" w14:textId="5199F202" w:rsidR="00C7476B" w:rsidRDefault="00000000">
            <w:pPr>
              <w:spacing w:after="0" w:line="240" w:lineRule="auto"/>
              <w:jc w:val="center"/>
              <w:rPr>
                <w:cs/>
                <w:lang w:bidi="th-TH"/>
              </w:rPr>
            </w:pPr>
            <w:proofErr w:type="spellStart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สังกัด</w:t>
            </w:r>
            <w:proofErr w:type="spellEnd"/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   </w:t>
            </w:r>
            <w:proofErr w:type="spellStart"/>
            <w:r w:rsidR="003659C0" w:rsidRPr="003659C0">
              <w:rPr>
                <w:rFonts w:cs="Sarabun"/>
                <w:b/>
                <w:color w:val="1F2937"/>
                <w:sz w:val="32"/>
                <w:szCs w:val="32"/>
                <w:cs/>
                <w:lang w:bidi="th-TH"/>
              </w:rPr>
              <w:t>สพ</w:t>
            </w:r>
            <w:proofErr w:type="spellEnd"/>
            <w:r w:rsidR="003659C0" w:rsidRPr="003659C0">
              <w:rPr>
                <w:rFonts w:cs="Sarabun"/>
                <w:b/>
                <w:color w:val="1F2937"/>
                <w:sz w:val="32"/>
                <w:szCs w:val="32"/>
                <w:cs/>
                <w:lang w:bidi="th-TH"/>
              </w:rPr>
              <w:t>ป. อุดรธานี เขต 2</w:t>
            </w:r>
          </w:p>
        </w:tc>
      </w:tr>
    </w:tbl>
    <w:p w14:paraId="21A87A12" w14:textId="77777777" w:rsidR="00C7476B" w:rsidRDefault="00C7476B">
      <w:pPr>
        <w:spacing w:after="0" w:line="240" w:lineRule="auto"/>
      </w:pPr>
    </w:p>
    <w:p w14:paraId="575FC953" w14:textId="77777777" w:rsidR="00C7476B" w:rsidRDefault="00C7476B">
      <w:pPr>
        <w:spacing w:after="0" w:line="240" w:lineRule="auto"/>
      </w:pPr>
    </w:p>
    <w:p w14:paraId="10BB50C1" w14:textId="77777777" w:rsidR="00C7476B" w:rsidRDefault="00C7476B">
      <w:pPr>
        <w:spacing w:after="0" w:line="240" w:lineRule="auto"/>
      </w:pPr>
    </w:p>
    <w:p w14:paraId="7D15C4F1" w14:textId="77777777" w:rsidR="00C7476B" w:rsidRDefault="00C7476B">
      <w:pPr>
        <w:spacing w:after="0" w:line="240" w:lineRule="auto"/>
      </w:pPr>
    </w:p>
    <w:p w14:paraId="473140AB" w14:textId="77777777" w:rsidR="00C7476B" w:rsidRDefault="00C7476B">
      <w:pPr>
        <w:spacing w:after="0" w:line="240" w:lineRule="auto"/>
      </w:pPr>
    </w:p>
    <w:p w14:paraId="478AC859" w14:textId="77777777" w:rsidR="00C7476B" w:rsidRDefault="00C7476B">
      <w:pPr>
        <w:spacing w:after="0" w:line="240" w:lineRule="auto"/>
      </w:pPr>
    </w:p>
    <w:p w14:paraId="2E649808" w14:textId="77777777" w:rsidR="00C7476B" w:rsidRDefault="00000000">
      <w:r>
        <w:br w:type="page"/>
      </w:r>
    </w:p>
    <w:p w14:paraId="5961BF38" w14:textId="77777777" w:rsidR="003659C0" w:rsidRDefault="003659C0">
      <w:pPr>
        <w:spacing w:after="40" w:line="240" w:lineRule="auto"/>
        <w:jc w:val="center"/>
        <w:rPr>
          <w:b/>
          <w:color w:val="17365D"/>
          <w:sz w:val="40"/>
        </w:rPr>
      </w:pPr>
    </w:p>
    <w:p w14:paraId="64293456" w14:textId="3267F654" w:rsidR="00C7476B" w:rsidRDefault="00000000">
      <w:pPr>
        <w:spacing w:after="40" w:line="240" w:lineRule="auto"/>
        <w:jc w:val="center"/>
      </w:pPr>
      <w:proofErr w:type="spellStart"/>
      <w:r>
        <w:rPr>
          <w:b/>
          <w:color w:val="17365D"/>
          <w:sz w:val="40"/>
        </w:rPr>
        <w:t>คำนำ</w:t>
      </w:r>
      <w:proofErr w:type="spellEnd"/>
    </w:p>
    <w:p w14:paraId="1BC9A162" w14:textId="77777777" w:rsidR="00C7476B" w:rsidRDefault="00000000">
      <w:pPr>
        <w:spacing w:after="240" w:line="240" w:lineRule="auto"/>
        <w:jc w:val="center"/>
      </w:pPr>
      <w:r>
        <w:rPr>
          <w:b/>
          <w:color w:val="C59A32"/>
          <w:sz w:val="24"/>
        </w:rPr>
        <w:t>◆ ◆ ◆</w:t>
      </w:r>
    </w:p>
    <w:p w14:paraId="2140F3C9" w14:textId="77777777" w:rsidR="00C7476B" w:rsidRDefault="00000000">
      <w:pPr>
        <w:spacing w:after="180" w:line="312" w:lineRule="auto"/>
      </w:pPr>
      <w:proofErr w:type="spellStart"/>
      <w:r>
        <w:rPr>
          <w:color w:val="1F2937"/>
          <w:sz w:val="22"/>
        </w:rPr>
        <w:t>แผนการจัดการเรียนรู้ฉบับนี้จัดทำขึ้นสำหรับรายวิชาคณิตศาสตร์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ชั้นประถมศึกษาปีที่</w:t>
      </w:r>
      <w:proofErr w:type="spellEnd"/>
      <w:r>
        <w:rPr>
          <w:color w:val="1F2937"/>
          <w:sz w:val="22"/>
        </w:rPr>
        <w:t xml:space="preserve"> 4 </w:t>
      </w:r>
      <w:proofErr w:type="spellStart"/>
      <w:r>
        <w:rPr>
          <w:color w:val="1F2937"/>
          <w:sz w:val="22"/>
        </w:rPr>
        <w:t>ภาคเรียนที่</w:t>
      </w:r>
      <w:proofErr w:type="spellEnd"/>
      <w:r>
        <w:rPr>
          <w:color w:val="1F2937"/>
          <w:sz w:val="22"/>
        </w:rPr>
        <w:t xml:space="preserve"> 1 </w:t>
      </w:r>
      <w:proofErr w:type="spellStart"/>
      <w:r>
        <w:rPr>
          <w:color w:val="1F2937"/>
          <w:sz w:val="22"/>
        </w:rPr>
        <w:t>ปีการศึกษา</w:t>
      </w:r>
      <w:proofErr w:type="spellEnd"/>
      <w:r>
        <w:rPr>
          <w:color w:val="1F2937"/>
          <w:sz w:val="22"/>
        </w:rPr>
        <w:t xml:space="preserve"> 2569 </w:t>
      </w:r>
      <w:proofErr w:type="spellStart"/>
      <w:r>
        <w:rPr>
          <w:color w:val="1F2937"/>
          <w:sz w:val="22"/>
        </w:rPr>
        <w:t>โดยคัดสาระสำคัญจากคู่มือครูและแผนการสอนของ</w:t>
      </w:r>
      <w:proofErr w:type="spellEnd"/>
      <w:r>
        <w:rPr>
          <w:color w:val="1F2937"/>
          <w:sz w:val="22"/>
        </w:rPr>
        <w:t xml:space="preserve"> DLTV </w:t>
      </w:r>
      <w:proofErr w:type="spellStart"/>
      <w:r>
        <w:rPr>
          <w:color w:val="1F2937"/>
          <w:sz w:val="22"/>
        </w:rPr>
        <w:t>แล้วเรียบเรียงใหม่ให้กระชับ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เหมาะสำหรับใช้เตรียมการสอน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บันทึกหลักฐาน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และจัดพิมพ์เข้าเล่ม</w:t>
      </w:r>
      <w:proofErr w:type="spellEnd"/>
    </w:p>
    <w:p w14:paraId="53D52EED" w14:textId="77777777" w:rsidR="00C7476B" w:rsidRDefault="00000000">
      <w:pPr>
        <w:spacing w:after="180" w:line="312" w:lineRule="auto"/>
      </w:pPr>
      <w:proofErr w:type="spellStart"/>
      <w:r>
        <w:rPr>
          <w:color w:val="1F2937"/>
          <w:sz w:val="22"/>
        </w:rPr>
        <w:t>เนื้อหาประกอบด้วย</w:t>
      </w:r>
      <w:proofErr w:type="spellEnd"/>
      <w:r>
        <w:rPr>
          <w:color w:val="1F2937"/>
          <w:sz w:val="22"/>
        </w:rPr>
        <w:t xml:space="preserve"> 72 </w:t>
      </w:r>
      <w:proofErr w:type="spellStart"/>
      <w:r>
        <w:rPr>
          <w:color w:val="1F2937"/>
          <w:sz w:val="22"/>
        </w:rPr>
        <w:t>แผน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แบ่งเป็นหน่วยที่</w:t>
      </w:r>
      <w:proofErr w:type="spellEnd"/>
      <w:r>
        <w:rPr>
          <w:color w:val="1F2937"/>
          <w:sz w:val="22"/>
        </w:rPr>
        <w:t xml:space="preserve"> 1 </w:t>
      </w:r>
      <w:proofErr w:type="spellStart"/>
      <w:r>
        <w:rPr>
          <w:color w:val="1F2937"/>
          <w:sz w:val="22"/>
        </w:rPr>
        <w:t>จำนวนนับ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และการบวก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การลบ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การคูณ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การหาร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จำนวน</w:t>
      </w:r>
      <w:proofErr w:type="spellEnd"/>
      <w:r>
        <w:rPr>
          <w:color w:val="1F2937"/>
          <w:sz w:val="22"/>
        </w:rPr>
        <w:t xml:space="preserve"> 62 </w:t>
      </w:r>
      <w:proofErr w:type="spellStart"/>
      <w:r>
        <w:rPr>
          <w:color w:val="1F2937"/>
          <w:sz w:val="22"/>
        </w:rPr>
        <w:t>แผน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และหน่วยที่</w:t>
      </w:r>
      <w:proofErr w:type="spellEnd"/>
      <w:r>
        <w:rPr>
          <w:color w:val="1F2937"/>
          <w:sz w:val="22"/>
        </w:rPr>
        <w:t xml:space="preserve"> 2 </w:t>
      </w:r>
      <w:proofErr w:type="spellStart"/>
      <w:r>
        <w:rPr>
          <w:color w:val="1F2937"/>
          <w:sz w:val="22"/>
        </w:rPr>
        <w:t>การวัด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จำนวน</w:t>
      </w:r>
      <w:proofErr w:type="spellEnd"/>
      <w:r>
        <w:rPr>
          <w:color w:val="1F2937"/>
          <w:sz w:val="22"/>
        </w:rPr>
        <w:t xml:space="preserve"> 10 </w:t>
      </w:r>
      <w:proofErr w:type="spellStart"/>
      <w:r>
        <w:rPr>
          <w:color w:val="1F2937"/>
          <w:sz w:val="22"/>
        </w:rPr>
        <w:t>แผน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แต่ละแผนกำหนดเวลา</w:t>
      </w:r>
      <w:proofErr w:type="spellEnd"/>
      <w:r>
        <w:rPr>
          <w:color w:val="1F2937"/>
          <w:sz w:val="22"/>
        </w:rPr>
        <w:t xml:space="preserve"> 50 </w:t>
      </w:r>
      <w:proofErr w:type="spellStart"/>
      <w:r>
        <w:rPr>
          <w:color w:val="1F2937"/>
          <w:sz w:val="22"/>
        </w:rPr>
        <w:t>นาที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พร้อมมาตรฐาน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จุดประสงค์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กิจกรรมการเรียนรู้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สื่อ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และแนวทางประเมินผล</w:t>
      </w:r>
      <w:proofErr w:type="spellEnd"/>
    </w:p>
    <w:p w14:paraId="347609D3" w14:textId="77777777" w:rsidR="00C7476B" w:rsidRDefault="00000000">
      <w:pPr>
        <w:spacing w:after="180" w:line="312" w:lineRule="auto"/>
      </w:pPr>
      <w:proofErr w:type="spellStart"/>
      <w:r>
        <w:rPr>
          <w:color w:val="1F2937"/>
          <w:sz w:val="22"/>
        </w:rPr>
        <w:t>ผู้สอนควรปรับตัวอย่าง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สื่อ</w:t>
      </w:r>
      <w:proofErr w:type="spellEnd"/>
      <w:r>
        <w:rPr>
          <w:color w:val="1F2937"/>
          <w:sz w:val="22"/>
        </w:rPr>
        <w:t xml:space="preserve"> </w:t>
      </w:r>
      <w:proofErr w:type="spellStart"/>
      <w:r>
        <w:rPr>
          <w:color w:val="1F2937"/>
          <w:sz w:val="22"/>
        </w:rPr>
        <w:t>และระดับความยากให้สอดคล้องกับบริบทของผู้เรียน</w:t>
      </w:r>
      <w:proofErr w:type="spellEnd"/>
      <w:r>
        <w:rPr>
          <w:color w:val="1F2937"/>
          <w:sz w:val="22"/>
        </w:rPr>
        <w:t xml:space="preserve"> ตลอดจนบันทึกผลหลังสอนเพื่อนำไปพัฒนาการจัดการเรียนรู้ในครั้งต่อไป</w:t>
      </w:r>
    </w:p>
    <w:p w14:paraId="2F63A152" w14:textId="1321835A" w:rsidR="00C7476B" w:rsidRPr="00AE2C61" w:rsidRDefault="00000000" w:rsidP="00AE2C61">
      <w:pPr>
        <w:pBdr>
          <w:bottom w:val="single" w:sz="4" w:space="1" w:color="auto"/>
        </w:pBdr>
        <w:spacing w:before="520" w:after="40"/>
        <w:ind w:left="7200"/>
        <w:jc w:val="center"/>
        <w:rPr>
          <w:rFonts w:cs="Sarabun"/>
          <w:sz w:val="22"/>
        </w:rPr>
      </w:pPr>
      <w:proofErr w:type="spellStart"/>
      <w:r w:rsidRPr="00AE2C61">
        <w:rPr>
          <w:rFonts w:cs="Sarabun"/>
          <w:color w:val="000000" w:themeColor="text1"/>
          <w:sz w:val="22"/>
        </w:rPr>
        <w:t>ผู้จัดทำ</w:t>
      </w:r>
      <w:proofErr w:type="spellEnd"/>
      <w:r w:rsidRPr="00AE2C61">
        <w:rPr>
          <w:rFonts w:cs="Sarabun"/>
          <w:color w:val="000000" w:themeColor="text1"/>
          <w:sz w:val="22"/>
        </w:rPr>
        <w:br/>
      </w:r>
      <w:proofErr w:type="spellStart"/>
      <w:r w:rsidRPr="00AE2C61">
        <w:rPr>
          <w:rFonts w:cs="Sarabun"/>
          <w:color w:val="000000" w:themeColor="text1"/>
          <w:sz w:val="22"/>
        </w:rPr>
        <w:t>นายณัฐพงศ์</w:t>
      </w:r>
      <w:proofErr w:type="spellEnd"/>
      <w:r w:rsidRPr="00AE2C61">
        <w:rPr>
          <w:rFonts w:cs="Sarabun"/>
          <w:color w:val="000000" w:themeColor="text1"/>
          <w:sz w:val="22"/>
        </w:rPr>
        <w:t xml:space="preserve"> สิงห์</w:t>
      </w:r>
      <w:proofErr w:type="spellStart"/>
      <w:r w:rsidRPr="00AE2C61">
        <w:rPr>
          <w:rFonts w:cs="Sarabun"/>
          <w:color w:val="000000" w:themeColor="text1"/>
          <w:sz w:val="22"/>
        </w:rPr>
        <w:t>ชม</w:t>
      </w:r>
      <w:proofErr w:type="spellEnd"/>
      <w:r w:rsidR="00AE2C61" w:rsidRPr="00AE2C61">
        <w:rPr>
          <w:rFonts w:cs="Sarabun"/>
          <w:color w:val="000000" w:themeColor="text1"/>
          <w:sz w:val="22"/>
          <w:cs/>
          <w:lang w:bidi="th-TH"/>
        </w:rPr>
        <w:t>ภู</w:t>
      </w:r>
      <w:r w:rsidRPr="00AE2C61">
        <w:rPr>
          <w:rFonts w:cs="Sarabun"/>
          <w:color w:val="000000" w:themeColor="text1"/>
          <w:sz w:val="22"/>
        </w:rPr>
        <w:br/>
      </w:r>
      <w:proofErr w:type="spellStart"/>
      <w:r w:rsidRPr="00AE2C61">
        <w:rPr>
          <w:rFonts w:cs="Sarabun"/>
          <w:color w:val="000000" w:themeColor="text1"/>
          <w:sz w:val="22"/>
        </w:rPr>
        <w:t>ปีการศึกษา</w:t>
      </w:r>
      <w:proofErr w:type="spellEnd"/>
      <w:r w:rsidRPr="00AE2C61">
        <w:rPr>
          <w:rFonts w:cs="Sarabun"/>
          <w:color w:val="000000" w:themeColor="text1"/>
          <w:sz w:val="22"/>
        </w:rPr>
        <w:t xml:space="preserve"> 2569</w:t>
      </w:r>
    </w:p>
    <w:p w14:paraId="1C308D13" w14:textId="77777777" w:rsidR="00C7476B" w:rsidRDefault="00000000">
      <w:r>
        <w:br w:type="page"/>
      </w:r>
    </w:p>
    <w:p w14:paraId="0DA0D3EB" w14:textId="77777777" w:rsidR="00C7476B" w:rsidRDefault="00000000">
      <w:pPr>
        <w:spacing w:after="40" w:line="240" w:lineRule="auto"/>
      </w:pPr>
      <w:proofErr w:type="spellStart"/>
      <w:r>
        <w:rPr>
          <w:b/>
          <w:color w:val="17365D"/>
          <w:sz w:val="36"/>
        </w:rPr>
        <w:lastRenderedPageBreak/>
        <w:t>คำอธิบายรายวิชาและโครงสร้างเวลา</w:t>
      </w:r>
      <w:proofErr w:type="spellEnd"/>
    </w:p>
    <w:p w14:paraId="6DEE92D2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748361D2" w14:textId="77777777" w:rsidR="00C7476B" w:rsidRDefault="00000000">
      <w:pPr>
        <w:spacing w:line="312" w:lineRule="auto"/>
      </w:pPr>
      <w:proofErr w:type="spellStart"/>
      <w:r>
        <w:rPr>
          <w:color w:val="1F2937"/>
          <w:sz w:val="21"/>
        </w:rPr>
        <w:t>ศึกษา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ฝึกทักษะการอ่าน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การเขียน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การเปรียบเทียบ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และการประมาณค่าจำนวนนับ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การคำนวณและแก้โจทย์ปัญหาการบวก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การลบ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การคูณ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การหาร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การคำนวณระคน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ค่าเฉลี่ย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ตลอดจนการบอกและคำนวณเกี่ยวกับเวลา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โดยใช้กระบวนการแก้ปัญหา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การให้เหตุผล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การสื่อสาร</w:t>
      </w:r>
      <w:proofErr w:type="spellEnd"/>
      <w:r>
        <w:rPr>
          <w:color w:val="1F2937"/>
          <w:sz w:val="21"/>
        </w:rPr>
        <w:t xml:space="preserve"> </w:t>
      </w:r>
      <w:proofErr w:type="spellStart"/>
      <w:r>
        <w:rPr>
          <w:color w:val="1F2937"/>
          <w:sz w:val="21"/>
        </w:rPr>
        <w:t>และการเชื่อมโยงความรู้กับสถานการณ์ในชีวิตประจำวัน</w:t>
      </w:r>
      <w:proofErr w:type="spellEnd"/>
    </w:p>
    <w:tbl>
      <w:tblPr>
        <w:tblW w:w="9749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5442"/>
        <w:gridCol w:w="1417"/>
        <w:gridCol w:w="2097"/>
      </w:tblGrid>
      <w:tr w:rsidR="00C7476B" w14:paraId="289DE9E9" w14:textId="77777777">
        <w:trPr>
          <w:jc w:val="center"/>
        </w:trPr>
        <w:tc>
          <w:tcPr>
            <w:tcW w:w="793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F4CA5E7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proofErr w:type="spellStart"/>
            <w:r w:rsidRPr="00AE2C61">
              <w:rPr>
                <w:color w:val="FFFFFF" w:themeColor="background1"/>
              </w:rPr>
              <w:t>หน่วย</w:t>
            </w:r>
            <w:proofErr w:type="spellEnd"/>
          </w:p>
        </w:tc>
        <w:tc>
          <w:tcPr>
            <w:tcW w:w="5442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858F6B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proofErr w:type="spellStart"/>
            <w:r w:rsidRPr="00AE2C61">
              <w:rPr>
                <w:color w:val="FFFFFF" w:themeColor="background1"/>
              </w:rPr>
              <w:t>ชื่อหน่วยการเรียนรู้</w:t>
            </w:r>
            <w:proofErr w:type="spellEnd"/>
          </w:p>
        </w:tc>
        <w:tc>
          <w:tcPr>
            <w:tcW w:w="141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DBE97E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proofErr w:type="spellStart"/>
            <w:r w:rsidRPr="00AE2C61">
              <w:rPr>
                <w:color w:val="FFFFFF" w:themeColor="background1"/>
              </w:rPr>
              <w:t>จำนวนแผน</w:t>
            </w:r>
            <w:proofErr w:type="spellEnd"/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9956A6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proofErr w:type="spellStart"/>
            <w:r w:rsidRPr="00AE2C61">
              <w:rPr>
                <w:color w:val="FFFFFF" w:themeColor="background1"/>
              </w:rPr>
              <w:t>เวลาโดยประมาณ</w:t>
            </w:r>
            <w:proofErr w:type="spellEnd"/>
          </w:p>
        </w:tc>
      </w:tr>
      <w:tr w:rsidR="00C7476B" w14:paraId="4C163309" w14:textId="77777777">
        <w:trPr>
          <w:jc w:val="center"/>
        </w:trPr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4DAF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1</w:t>
            </w:r>
          </w:p>
        </w:tc>
        <w:tc>
          <w:tcPr>
            <w:tcW w:w="5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1BB2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proofErr w:type="spellStart"/>
            <w:r w:rsidRPr="003659C0">
              <w:rPr>
                <w:color w:val="1F2937"/>
                <w:sz w:val="22"/>
              </w:rPr>
              <w:t>จำนวนนับ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และการบวก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การลบ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การคูณ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การหาร</w:t>
            </w:r>
            <w:proofErr w:type="spellEnd"/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75CC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62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EFCB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 xml:space="preserve">51 </w:t>
            </w:r>
            <w:proofErr w:type="spellStart"/>
            <w:r w:rsidRPr="003659C0">
              <w:rPr>
                <w:color w:val="1F2937"/>
                <w:sz w:val="22"/>
              </w:rPr>
              <w:t>ชั่วโมง</w:t>
            </w:r>
            <w:proofErr w:type="spellEnd"/>
            <w:r w:rsidRPr="003659C0">
              <w:rPr>
                <w:color w:val="1F2937"/>
                <w:sz w:val="22"/>
              </w:rPr>
              <w:t xml:space="preserve"> 40 </w:t>
            </w:r>
            <w:proofErr w:type="spellStart"/>
            <w:r w:rsidRPr="003659C0">
              <w:rPr>
                <w:color w:val="1F2937"/>
                <w:sz w:val="22"/>
              </w:rPr>
              <w:t>นาที</w:t>
            </w:r>
            <w:proofErr w:type="spellEnd"/>
          </w:p>
        </w:tc>
      </w:tr>
      <w:tr w:rsidR="00C7476B" w14:paraId="28D521D9" w14:textId="77777777">
        <w:trPr>
          <w:jc w:val="center"/>
        </w:trPr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B684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2</w:t>
            </w:r>
          </w:p>
        </w:tc>
        <w:tc>
          <w:tcPr>
            <w:tcW w:w="5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9C0D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proofErr w:type="spellStart"/>
            <w:r w:rsidRPr="003659C0">
              <w:rPr>
                <w:color w:val="1F2937"/>
                <w:sz w:val="22"/>
              </w:rPr>
              <w:t>การวัด</w:t>
            </w:r>
            <w:proofErr w:type="spellEnd"/>
            <w:r w:rsidRPr="003659C0">
              <w:rPr>
                <w:color w:val="1F2937"/>
                <w:sz w:val="22"/>
              </w:rPr>
              <w:t xml:space="preserve"> (</w:t>
            </w:r>
            <w:proofErr w:type="spellStart"/>
            <w:r w:rsidRPr="003659C0">
              <w:rPr>
                <w:color w:val="1F2937"/>
                <w:sz w:val="22"/>
              </w:rPr>
              <w:t>เวลา</w:t>
            </w:r>
            <w:proofErr w:type="spellEnd"/>
            <w:r w:rsidRPr="003659C0">
              <w:rPr>
                <w:color w:val="1F2937"/>
                <w:sz w:val="22"/>
              </w:rPr>
              <w:t>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7E1B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10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B46A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 xml:space="preserve">8 </w:t>
            </w:r>
            <w:proofErr w:type="spellStart"/>
            <w:r w:rsidRPr="003659C0">
              <w:rPr>
                <w:color w:val="1F2937"/>
                <w:sz w:val="22"/>
              </w:rPr>
              <w:t>ชั่วโมง</w:t>
            </w:r>
            <w:proofErr w:type="spellEnd"/>
            <w:r w:rsidRPr="003659C0">
              <w:rPr>
                <w:color w:val="1F2937"/>
                <w:sz w:val="22"/>
              </w:rPr>
              <w:t xml:space="preserve"> 20 </w:t>
            </w:r>
            <w:proofErr w:type="spellStart"/>
            <w:r w:rsidRPr="003659C0">
              <w:rPr>
                <w:color w:val="1F2937"/>
                <w:sz w:val="22"/>
              </w:rPr>
              <w:t>นาที</w:t>
            </w:r>
            <w:proofErr w:type="spellEnd"/>
          </w:p>
        </w:tc>
      </w:tr>
    </w:tbl>
    <w:p w14:paraId="1380456C" w14:textId="77777777" w:rsidR="00C7476B" w:rsidRDefault="00000000">
      <w:r>
        <w:br w:type="page"/>
      </w:r>
    </w:p>
    <w:p w14:paraId="3AF3ED91" w14:textId="77777777" w:rsidR="00C7476B" w:rsidRDefault="00000000" w:rsidP="003659C0">
      <w:pPr>
        <w:spacing w:after="40" w:line="240" w:lineRule="auto"/>
        <w:jc w:val="center"/>
      </w:pPr>
      <w:proofErr w:type="spellStart"/>
      <w:r>
        <w:rPr>
          <w:b/>
          <w:color w:val="17365D"/>
          <w:sz w:val="36"/>
        </w:rPr>
        <w:lastRenderedPageBreak/>
        <w:t>สารบัญ</w:t>
      </w:r>
      <w:proofErr w:type="spellEnd"/>
    </w:p>
    <w:p w14:paraId="3AEDA965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4A8859B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</w:t>
      </w:r>
      <w:proofErr w:type="spellEnd"/>
      <w:r w:rsidRPr="003659C0">
        <w:rPr>
          <w:color w:val="1F2937"/>
          <w:sz w:val="22"/>
        </w:rPr>
        <w:t xml:space="preserve"> 100,000 แต่ไม่เกิน10,000,000</w:t>
      </w:r>
    </w:p>
    <w:p w14:paraId="6BE77D8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</w:t>
      </w:r>
      <w:proofErr w:type="spellEnd"/>
      <w:r w:rsidRPr="003659C0">
        <w:rPr>
          <w:color w:val="1F2937"/>
          <w:sz w:val="22"/>
        </w:rPr>
        <w:t xml:space="preserve"> 10,000,000</w:t>
      </w:r>
    </w:p>
    <w:p w14:paraId="2AC7840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ค่าประจำหลัก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ค่าของเลขโดดในแต่ละหลักและเขียนแสดงจำนวนในรูปกระจาย</w:t>
      </w:r>
      <w:proofErr w:type="spellEnd"/>
    </w:p>
    <w:p w14:paraId="4320CE3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การเปรียบเทียบและเรียงลำดับจำนวนนับ</w:t>
      </w:r>
      <w:proofErr w:type="spellEnd"/>
    </w:p>
    <w:p w14:paraId="5C95083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การหาค่าประมาณเป็นจำนวนเต็มสิบ</w:t>
      </w:r>
      <w:proofErr w:type="spellEnd"/>
    </w:p>
    <w:p w14:paraId="5C695B8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6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การหาค่าประมาณเป็นจำนวนเต็มร้อย</w:t>
      </w:r>
      <w:proofErr w:type="spellEnd"/>
    </w:p>
    <w:p w14:paraId="50E94E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7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การหาค่าประมาณเป็นจำนวนเต็มพัน</w:t>
      </w:r>
      <w:proofErr w:type="spellEnd"/>
    </w:p>
    <w:p w14:paraId="217BBCE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8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การหาค่าประมาณเป็นจำนวนเต็มหมื่น</w:t>
      </w:r>
      <w:proofErr w:type="spellEnd"/>
    </w:p>
    <w:p w14:paraId="230BC2E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9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การหาค่าประมาณเป็นจำนวนเต็มแสน</w:t>
      </w:r>
      <w:proofErr w:type="spellEnd"/>
    </w:p>
    <w:p w14:paraId="154062C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10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การหาค่าประมาณเป็นจำนวนเต็มล้าน</w:t>
      </w:r>
      <w:proofErr w:type="spellEnd"/>
    </w:p>
    <w:p w14:paraId="621AE7E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11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การนำค่าประมาณไปใช้</w:t>
      </w:r>
      <w:proofErr w:type="spellEnd"/>
    </w:p>
    <w:p w14:paraId="3D3F60C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12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การบวกจำนวนที่มีหลายหลัก</w:t>
      </w:r>
      <w:proofErr w:type="spellEnd"/>
    </w:p>
    <w:p w14:paraId="4371C18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13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การลบจำนวนที่มีหลายหลัก</w:t>
      </w:r>
      <w:proofErr w:type="spellEnd"/>
    </w:p>
    <w:p w14:paraId="7E19900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14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การหาผลบวกจากค่าประมาณ</w:t>
      </w:r>
      <w:proofErr w:type="spellEnd"/>
    </w:p>
    <w:p w14:paraId="35B7941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15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การหาผลลบจากค่าประมาณ</w:t>
      </w:r>
      <w:proofErr w:type="spellEnd"/>
    </w:p>
    <w:p w14:paraId="5EBA1DA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16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การแก้โจทย์ปัญหาโดยใช้ค่าประมาณ</w:t>
      </w:r>
      <w:proofErr w:type="spellEnd"/>
    </w:p>
    <w:p w14:paraId="250FCEC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17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การคำนวณโดยใช้เครื่องคิดเลข</w:t>
      </w:r>
      <w:proofErr w:type="spellEnd"/>
      <w:r w:rsidRPr="003659C0">
        <w:rPr>
          <w:color w:val="1F2937"/>
          <w:sz w:val="22"/>
        </w:rPr>
        <w:t xml:space="preserve"> (</w:t>
      </w:r>
      <w:proofErr w:type="spellStart"/>
      <w:r w:rsidRPr="003659C0">
        <w:rPr>
          <w:color w:val="1F2937"/>
          <w:sz w:val="22"/>
        </w:rPr>
        <w:t>ขั้นตอนเดียว</w:t>
      </w:r>
      <w:proofErr w:type="spellEnd"/>
      <w:r w:rsidRPr="003659C0">
        <w:rPr>
          <w:color w:val="1F2937"/>
          <w:sz w:val="22"/>
        </w:rPr>
        <w:t>)</w:t>
      </w:r>
    </w:p>
    <w:p w14:paraId="6A7C9CF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18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การหาค่าของตัวไม่ทราบค่าจากประโยคสัญลักษณ์การบวก</w:t>
      </w:r>
      <w:proofErr w:type="spellEnd"/>
    </w:p>
    <w:p w14:paraId="499E35B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19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การหาค่าของตัวไม่ทราบค่าจากประโยคสัญลักษณ์การลบ</w:t>
      </w:r>
      <w:proofErr w:type="spellEnd"/>
    </w:p>
    <w:p w14:paraId="557FE86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20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การหาค่าของตัวไม่ทราบค่าจากประโยคสัญลักษณ์การบวกและการลบ</w:t>
      </w:r>
      <w:proofErr w:type="spellEnd"/>
    </w:p>
    <w:p w14:paraId="27047ED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21</w:t>
      </w:r>
      <w:r w:rsidRPr="003659C0">
        <w:rPr>
          <w:color w:val="1F2937"/>
          <w:sz w:val="22"/>
        </w:rPr>
        <w:tab/>
      </w:r>
      <w:proofErr w:type="spellStart"/>
      <w:proofErr w:type="gramStart"/>
      <w:r w:rsidRPr="003659C0">
        <w:rPr>
          <w:color w:val="1F2937"/>
          <w:sz w:val="22"/>
        </w:rPr>
        <w:t>การวิเคราะห์โจทย์ปัญหาและหาคำตอบ</w:t>
      </w:r>
      <w:proofErr w:type="spellEnd"/>
      <w:r w:rsidRPr="003659C0">
        <w:rPr>
          <w:color w:val="1F2937"/>
          <w:sz w:val="22"/>
        </w:rPr>
        <w:t>(</w:t>
      </w:r>
      <w:proofErr w:type="gramEnd"/>
      <w:r w:rsidRPr="003659C0">
        <w:rPr>
          <w:color w:val="1F2937"/>
          <w:sz w:val="22"/>
        </w:rPr>
        <w:t>1)</w:t>
      </w:r>
    </w:p>
    <w:p w14:paraId="7283688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22</w:t>
      </w:r>
      <w:r w:rsidRPr="003659C0">
        <w:rPr>
          <w:color w:val="1F2937"/>
          <w:sz w:val="22"/>
        </w:rPr>
        <w:tab/>
      </w:r>
      <w:proofErr w:type="spellStart"/>
      <w:proofErr w:type="gramStart"/>
      <w:r w:rsidRPr="003659C0">
        <w:rPr>
          <w:color w:val="1F2937"/>
          <w:sz w:val="22"/>
        </w:rPr>
        <w:t>การวิเคราะห์โจทย์ปัญหาและหาคำตอบ</w:t>
      </w:r>
      <w:proofErr w:type="spellEnd"/>
      <w:r w:rsidRPr="003659C0">
        <w:rPr>
          <w:color w:val="1F2937"/>
          <w:sz w:val="22"/>
        </w:rPr>
        <w:t>(</w:t>
      </w:r>
      <w:proofErr w:type="gramEnd"/>
      <w:r w:rsidRPr="003659C0">
        <w:rPr>
          <w:color w:val="1F2937"/>
          <w:sz w:val="22"/>
        </w:rPr>
        <w:t>2)</w:t>
      </w:r>
    </w:p>
    <w:p w14:paraId="364EF6F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23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การแก้โจทย์ปัญหาการบวก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โจทย์ปัญหาการลบและแสดงวิธีหาคำตอบ</w:t>
      </w:r>
      <w:proofErr w:type="spellEnd"/>
    </w:p>
    <w:p w14:paraId="0E6614D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24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โจทย์ปัญหาการลบ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และแสดงวิธีหาคำตอบ</w:t>
      </w:r>
      <w:proofErr w:type="spellEnd"/>
    </w:p>
    <w:p w14:paraId="7D3B2A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25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โจทย์ปัญหาการลบจากภาพ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และหาคำตอบ</w:t>
      </w:r>
      <w:proofErr w:type="spellEnd"/>
    </w:p>
    <w:p w14:paraId="0284018E" w14:textId="252BF42E" w:rsidR="00C7476B" w:rsidRPr="003659C0" w:rsidRDefault="00000000" w:rsidP="003659C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26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การคูณจำนวน</w:t>
      </w:r>
      <w:proofErr w:type="spellEnd"/>
      <w:r w:rsidRPr="003659C0">
        <w:rPr>
          <w:color w:val="1F2937"/>
          <w:sz w:val="22"/>
        </w:rPr>
        <w:t xml:space="preserve"> 1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กับ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จำนวนมากกว่า</w:t>
      </w:r>
      <w:proofErr w:type="spellEnd"/>
      <w:r w:rsidRPr="003659C0">
        <w:rPr>
          <w:color w:val="1F2937"/>
          <w:sz w:val="22"/>
        </w:rPr>
        <w:t xml:space="preserve"> 4 </w:t>
      </w:r>
      <w:proofErr w:type="spellStart"/>
      <w:r w:rsidRPr="003659C0">
        <w:rPr>
          <w:color w:val="1F2937"/>
          <w:sz w:val="22"/>
        </w:rPr>
        <w:t>หลัก</w:t>
      </w:r>
      <w:proofErr w:type="spellEnd"/>
    </w:p>
    <w:p w14:paraId="6953A0A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27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การคูณจำนวนมากกว่า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กับจำนวนที่เป็นพหุคูณของ</w:t>
      </w:r>
      <w:proofErr w:type="spellEnd"/>
      <w:r w:rsidRPr="003659C0">
        <w:rPr>
          <w:color w:val="1F2937"/>
          <w:sz w:val="22"/>
        </w:rPr>
        <w:t xml:space="preserve"> 10</w:t>
      </w:r>
    </w:p>
    <w:p w14:paraId="4846530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28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การคูณจำนวนมากกว่า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กับ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จำนวนที่เป็นพหุคูณของ</w:t>
      </w:r>
      <w:proofErr w:type="spellEnd"/>
      <w:r w:rsidRPr="003659C0">
        <w:rPr>
          <w:color w:val="1F2937"/>
          <w:sz w:val="22"/>
        </w:rPr>
        <w:t xml:space="preserve"> 100 1,000 10,000</w:t>
      </w:r>
    </w:p>
    <w:p w14:paraId="4CECD84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29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การคูณจำนวนมากกว่า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หลักกับจำนวน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หลัก</w:t>
      </w:r>
      <w:proofErr w:type="spellEnd"/>
    </w:p>
    <w:p w14:paraId="35325C0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30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การคูณจำนวนมากกว่า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หลักกับจำนวนมากกว่า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(1)</w:t>
      </w:r>
    </w:p>
    <w:p w14:paraId="680288B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31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การคูณจำนวนมากกว่า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หลักกับจำนวนมากกว่า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proofErr w:type="gram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>(</w:t>
      </w:r>
      <w:proofErr w:type="gramEnd"/>
      <w:r w:rsidRPr="003659C0">
        <w:rPr>
          <w:color w:val="1F2937"/>
          <w:sz w:val="22"/>
        </w:rPr>
        <w:t>2)</w:t>
      </w:r>
    </w:p>
    <w:p w14:paraId="4444739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32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การหารจำนวนนับที่ตัวตั้งมากกว่า</w:t>
      </w:r>
      <w:proofErr w:type="spellEnd"/>
      <w:r w:rsidRPr="003659C0">
        <w:rPr>
          <w:color w:val="1F2937"/>
          <w:sz w:val="22"/>
        </w:rPr>
        <w:t xml:space="preserve"> 4 </w:t>
      </w:r>
      <w:proofErr w:type="spellStart"/>
      <w:r w:rsidRPr="003659C0">
        <w:rPr>
          <w:color w:val="1F2937"/>
          <w:sz w:val="22"/>
        </w:rPr>
        <w:t>หลักและตัวหาร</w:t>
      </w:r>
      <w:proofErr w:type="spellEnd"/>
      <w:r w:rsidRPr="003659C0">
        <w:rPr>
          <w:color w:val="1F2937"/>
          <w:sz w:val="22"/>
        </w:rPr>
        <w:t xml:space="preserve"> 1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(</w:t>
      </w:r>
      <w:proofErr w:type="spellStart"/>
      <w:r w:rsidRPr="003659C0">
        <w:rPr>
          <w:color w:val="1F2937"/>
          <w:sz w:val="22"/>
        </w:rPr>
        <w:t>เป็นการหารลงตัว</w:t>
      </w:r>
      <w:proofErr w:type="spellEnd"/>
      <w:r w:rsidRPr="003659C0">
        <w:rPr>
          <w:color w:val="1F2937"/>
          <w:sz w:val="22"/>
        </w:rPr>
        <w:t>…</w:t>
      </w:r>
    </w:p>
    <w:p w14:paraId="1113DCF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33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การหารจำนวนนับที่ตัวตั้งมากกว่า</w:t>
      </w:r>
      <w:proofErr w:type="spellEnd"/>
      <w:r w:rsidRPr="003659C0">
        <w:rPr>
          <w:color w:val="1F2937"/>
          <w:sz w:val="22"/>
        </w:rPr>
        <w:t xml:space="preserve"> 4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และตัวหาร</w:t>
      </w:r>
      <w:proofErr w:type="spellEnd"/>
      <w:r w:rsidRPr="003659C0">
        <w:rPr>
          <w:color w:val="1F2937"/>
          <w:sz w:val="22"/>
        </w:rPr>
        <w:t xml:space="preserve"> 1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(</w:t>
      </w:r>
      <w:proofErr w:type="spellStart"/>
      <w:r w:rsidRPr="003659C0">
        <w:rPr>
          <w:color w:val="1F2937"/>
          <w:sz w:val="22"/>
        </w:rPr>
        <w:t>เป็นการหารลงตัว</w:t>
      </w:r>
      <w:proofErr w:type="spellEnd"/>
      <w:r w:rsidRPr="003659C0">
        <w:rPr>
          <w:color w:val="1F2937"/>
          <w:sz w:val="22"/>
        </w:rPr>
        <w:t>…</w:t>
      </w:r>
    </w:p>
    <w:p w14:paraId="42100F5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34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การหารจำนวนนับที่ตัวตั้งมากกว่า</w:t>
      </w:r>
      <w:proofErr w:type="spellEnd"/>
      <w:r w:rsidRPr="003659C0">
        <w:rPr>
          <w:color w:val="1F2937"/>
          <w:sz w:val="22"/>
        </w:rPr>
        <w:t xml:space="preserve"> 4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และตัวหาร</w:t>
      </w:r>
      <w:proofErr w:type="spellEnd"/>
      <w:r w:rsidRPr="003659C0">
        <w:rPr>
          <w:color w:val="1F2937"/>
          <w:sz w:val="22"/>
        </w:rPr>
        <w:t xml:space="preserve"> 1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เป็นการหารไม่ลงตัว</w:t>
      </w:r>
      <w:proofErr w:type="spellEnd"/>
      <w:r w:rsidRPr="003659C0">
        <w:rPr>
          <w:color w:val="1F2937"/>
          <w:sz w:val="22"/>
        </w:rPr>
        <w:t>…</w:t>
      </w:r>
    </w:p>
    <w:p w14:paraId="7D2A9915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35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การหารจำนวนนับที่ตัวตั้งมากกว่า</w:t>
      </w:r>
      <w:proofErr w:type="spellEnd"/>
      <w:r w:rsidRPr="003659C0">
        <w:rPr>
          <w:color w:val="1F2937"/>
          <w:sz w:val="22"/>
        </w:rPr>
        <w:t xml:space="preserve"> 4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และตัวหาร</w:t>
      </w:r>
      <w:proofErr w:type="spellEnd"/>
      <w:r w:rsidRPr="003659C0">
        <w:rPr>
          <w:color w:val="1F2937"/>
          <w:sz w:val="22"/>
        </w:rPr>
        <w:t xml:space="preserve"> 1 </w:t>
      </w:r>
      <w:proofErr w:type="spellStart"/>
      <w:r w:rsidRPr="003659C0">
        <w:rPr>
          <w:color w:val="1F2937"/>
          <w:sz w:val="22"/>
        </w:rPr>
        <w:t>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เป็นการหารไม่ลงตัว</w:t>
      </w:r>
      <w:proofErr w:type="spellEnd"/>
      <w:r w:rsidRPr="003659C0">
        <w:rPr>
          <w:color w:val="1F2937"/>
          <w:sz w:val="22"/>
        </w:rPr>
        <w:t>…</w:t>
      </w:r>
    </w:p>
    <w:p w14:paraId="663FB835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36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การหารจำนวนนับที่มีตัวหารสองหลักที่เป็นจำนวนเต็มสิบ</w:t>
      </w:r>
      <w:proofErr w:type="spellEnd"/>
    </w:p>
    <w:p w14:paraId="358AB39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37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การหารจำนวนนับที่มีตัวหารสองหลักโดยตัวหารไม่เป็นจำนวนเต็มสิบ</w:t>
      </w:r>
      <w:proofErr w:type="spellEnd"/>
    </w:p>
    <w:p w14:paraId="251804F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38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การหารจำนวนนับที่มีตัวหารสามหลัก</w:t>
      </w:r>
      <w:proofErr w:type="spellEnd"/>
    </w:p>
    <w:p w14:paraId="258252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39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การหาตัวไม่ทราบค่าในประโยคสัญลักษณ์การคูณ</w:t>
      </w:r>
      <w:proofErr w:type="spellEnd"/>
    </w:p>
    <w:p w14:paraId="13AA17A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40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การหาจำนวนนับที่ทำให้ผลคูณใกล้เคียงกับผลคูณที่กำหนดมากที่สุด</w:t>
      </w:r>
      <w:proofErr w:type="spellEnd"/>
    </w:p>
    <w:p w14:paraId="7F5B327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41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การหาตัวไม่ทราบค่าในประโยคสัญลักษณ์การหาร</w:t>
      </w:r>
      <w:proofErr w:type="spellEnd"/>
    </w:p>
    <w:p w14:paraId="68AC11A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42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การหาร</w:t>
      </w:r>
      <w:proofErr w:type="spellEnd"/>
    </w:p>
    <w:p w14:paraId="2C2D97B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43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การหาร</w:t>
      </w:r>
      <w:proofErr w:type="spellEnd"/>
      <w:r w:rsidRPr="003659C0">
        <w:rPr>
          <w:color w:val="1F2937"/>
          <w:sz w:val="22"/>
        </w:rPr>
        <w:t xml:space="preserve"> (2)</w:t>
      </w:r>
    </w:p>
    <w:p w14:paraId="6C22513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lastRenderedPageBreak/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44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การหาร</w:t>
      </w:r>
      <w:proofErr w:type="spellEnd"/>
      <w:r w:rsidRPr="003659C0">
        <w:rPr>
          <w:color w:val="1F2937"/>
          <w:sz w:val="22"/>
        </w:rPr>
        <w:t xml:space="preserve"> (3)</w:t>
      </w:r>
    </w:p>
    <w:p w14:paraId="7B91E5D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45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การหาร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จากภาพ</w:t>
      </w:r>
      <w:proofErr w:type="spellEnd"/>
    </w:p>
    <w:p w14:paraId="272A907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46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การหาร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จากประโยคสัญลักษณ์</w:t>
      </w:r>
      <w:proofErr w:type="spellEnd"/>
    </w:p>
    <w:p w14:paraId="26F503B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47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แบบมี</w:t>
      </w:r>
      <w:proofErr w:type="spellEnd"/>
      <w:r w:rsidRPr="003659C0">
        <w:rPr>
          <w:color w:val="1F2937"/>
          <w:sz w:val="22"/>
        </w:rPr>
        <w:t xml:space="preserve"> 1 </w:t>
      </w:r>
      <w:proofErr w:type="spellStart"/>
      <w:r w:rsidRPr="003659C0">
        <w:rPr>
          <w:color w:val="1F2937"/>
          <w:sz w:val="22"/>
        </w:rPr>
        <w:t>วงเล็บ</w:t>
      </w:r>
      <w:proofErr w:type="spellEnd"/>
    </w:p>
    <w:p w14:paraId="209C5F3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48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แบบมี</w:t>
      </w:r>
      <w:proofErr w:type="spellEnd"/>
      <w:r w:rsidRPr="003659C0">
        <w:rPr>
          <w:color w:val="1F2937"/>
          <w:sz w:val="22"/>
        </w:rPr>
        <w:t xml:space="preserve"> 2 </w:t>
      </w:r>
      <w:proofErr w:type="spellStart"/>
      <w:r w:rsidRPr="003659C0">
        <w:rPr>
          <w:color w:val="1F2937"/>
          <w:sz w:val="22"/>
        </w:rPr>
        <w:t>วงเล็บ</w:t>
      </w:r>
      <w:proofErr w:type="spellEnd"/>
    </w:p>
    <w:p w14:paraId="29FCC13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49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แบบไม่มีวงเล็บ</w:t>
      </w:r>
      <w:proofErr w:type="spellEnd"/>
      <w:r w:rsidRPr="003659C0">
        <w:rPr>
          <w:color w:val="1F2937"/>
          <w:sz w:val="22"/>
        </w:rPr>
        <w:t xml:space="preserve"> (1)</w:t>
      </w:r>
    </w:p>
    <w:p w14:paraId="608DB38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50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แบบไม่มีวงเล็บ</w:t>
      </w:r>
      <w:proofErr w:type="spellEnd"/>
      <w:r w:rsidRPr="003659C0">
        <w:rPr>
          <w:color w:val="1F2937"/>
          <w:sz w:val="22"/>
        </w:rPr>
        <w:t xml:space="preserve"> (2)</w:t>
      </w:r>
    </w:p>
    <w:p w14:paraId="372CF34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51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</w:p>
    <w:p w14:paraId="345F1A95" w14:textId="29951943" w:rsidR="00C7476B" w:rsidRPr="003659C0" w:rsidRDefault="00000000" w:rsidP="003659C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52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การคำนวณโดยใช้เครื่องคิดเลข</w:t>
      </w:r>
      <w:proofErr w:type="spellEnd"/>
    </w:p>
    <w:p w14:paraId="1FB315F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53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proofErr w:type="gram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>(</w:t>
      </w:r>
      <w:proofErr w:type="gramEnd"/>
      <w:r w:rsidRPr="003659C0">
        <w:rPr>
          <w:color w:val="1F2937"/>
          <w:sz w:val="22"/>
        </w:rPr>
        <w:t>1)</w:t>
      </w:r>
    </w:p>
    <w:p w14:paraId="345D8D9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54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(2)</w:t>
      </w:r>
    </w:p>
    <w:p w14:paraId="040E18A0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55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proofErr w:type="gram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>(</w:t>
      </w:r>
      <w:proofErr w:type="gramEnd"/>
      <w:r w:rsidRPr="003659C0">
        <w:rPr>
          <w:color w:val="1F2937"/>
          <w:sz w:val="22"/>
        </w:rPr>
        <w:t>3)</w:t>
      </w:r>
    </w:p>
    <w:p w14:paraId="2BD3772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56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</w:p>
    <w:p w14:paraId="6A8E385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57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จากประโยคสัญลักษณ์</w:t>
      </w:r>
      <w:proofErr w:type="spellEnd"/>
    </w:p>
    <w:p w14:paraId="6D14CF3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58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จากสถานการณ์</w:t>
      </w:r>
      <w:proofErr w:type="spellEnd"/>
    </w:p>
    <w:p w14:paraId="525DD70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59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การสร้างโจทย์ปัญหาการบวก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คูณ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หารระคน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จากภาพ</w:t>
      </w:r>
      <w:proofErr w:type="spellEnd"/>
    </w:p>
    <w:p w14:paraId="751013E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60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การเฉลี่ย</w:t>
      </w:r>
      <w:proofErr w:type="spellEnd"/>
      <w:r w:rsidRPr="003659C0">
        <w:rPr>
          <w:color w:val="1F2937"/>
          <w:sz w:val="22"/>
        </w:rPr>
        <w:t xml:space="preserve"> (1)</w:t>
      </w:r>
    </w:p>
    <w:p w14:paraId="04D9046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61</w:t>
      </w:r>
      <w:r w:rsidRPr="003659C0">
        <w:rPr>
          <w:color w:val="1F2937"/>
          <w:sz w:val="22"/>
        </w:rPr>
        <w:tab/>
      </w:r>
      <w:proofErr w:type="spellStart"/>
      <w:proofErr w:type="gramStart"/>
      <w:r w:rsidRPr="003659C0">
        <w:rPr>
          <w:color w:val="1F2937"/>
          <w:sz w:val="22"/>
        </w:rPr>
        <w:t>การเฉลี่ย</w:t>
      </w:r>
      <w:proofErr w:type="spellEnd"/>
      <w:r w:rsidRPr="003659C0">
        <w:rPr>
          <w:color w:val="1F2937"/>
          <w:sz w:val="22"/>
        </w:rPr>
        <w:t>(</w:t>
      </w:r>
      <w:proofErr w:type="gramEnd"/>
      <w:r w:rsidRPr="003659C0">
        <w:rPr>
          <w:color w:val="1F2937"/>
          <w:sz w:val="22"/>
        </w:rPr>
        <w:t>2)</w:t>
      </w:r>
    </w:p>
    <w:p w14:paraId="148B8C5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1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62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โจทย์ปัญหาเกี่ยวกับค่าเฉลี่ย</w:t>
      </w:r>
      <w:proofErr w:type="spellEnd"/>
    </w:p>
    <w:p w14:paraId="4894793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การบอกระยะเวลาเป็นนาฬิกานาที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วินาที</w:t>
      </w:r>
      <w:proofErr w:type="spellEnd"/>
    </w:p>
    <w:p w14:paraId="02FA297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2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การบอกระยะเวลาเป็นนาที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ชั่วโมง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วัน</w:t>
      </w:r>
      <w:proofErr w:type="spellEnd"/>
    </w:p>
    <w:p w14:paraId="52166E5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3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การบอกระยะเวลาเป็นวินาที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นาที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ชั่วโมง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วัน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สัปดาห์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เดือน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ปี</w:t>
      </w:r>
      <w:proofErr w:type="spellEnd"/>
    </w:p>
    <w:p w14:paraId="4193AF7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4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เปรียบเทียบระยะเวลาโดยใช้ความสัมพันธ์ของหน่วยเวลา</w:t>
      </w:r>
      <w:proofErr w:type="spellEnd"/>
    </w:p>
    <w:p w14:paraId="59C01B8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5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อ่านตารางเวลา</w:t>
      </w:r>
      <w:proofErr w:type="spellEnd"/>
    </w:p>
    <w:p w14:paraId="39EC46E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6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เขียนบันทึกกิจกรรมหรือเหตุการณ์ที่ระบุเวลา</w:t>
      </w:r>
      <w:proofErr w:type="spellEnd"/>
    </w:p>
    <w:p w14:paraId="386915B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7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วิเคราะห์และหาคำตอบจากโจทย์ปัญหาเกี่ยวกับวัน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เดือน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ปี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เวลา</w:t>
      </w:r>
      <w:proofErr w:type="spellEnd"/>
    </w:p>
    <w:p w14:paraId="3272C26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8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โจทย์ปัญหาการบวก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การลบ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เกี่ยวกับเวลาและระยะเวลา</w:t>
      </w:r>
      <w:proofErr w:type="spellEnd"/>
    </w:p>
    <w:p w14:paraId="7797E63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9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โจทย์ปัญหาการคูณการหาร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เกี่ยวกับเวลาและระยะเวลา</w:t>
      </w:r>
      <w:proofErr w:type="spellEnd"/>
    </w:p>
    <w:p w14:paraId="1967CA2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หน่วย</w:t>
      </w:r>
      <w:proofErr w:type="spellEnd"/>
      <w:r w:rsidRPr="003659C0">
        <w:rPr>
          <w:b/>
          <w:color w:val="17365D"/>
          <w:sz w:val="22"/>
        </w:rPr>
        <w:t xml:space="preserve"> 2 · </w:t>
      </w:r>
      <w:proofErr w:type="spellStart"/>
      <w:r w:rsidRPr="003659C0">
        <w:rPr>
          <w:b/>
          <w:color w:val="17365D"/>
          <w:sz w:val="22"/>
        </w:rPr>
        <w:t>แผนที่</w:t>
      </w:r>
      <w:proofErr w:type="spellEnd"/>
      <w:r w:rsidRPr="003659C0">
        <w:rPr>
          <w:b/>
          <w:color w:val="17365D"/>
          <w:sz w:val="22"/>
        </w:rPr>
        <w:t xml:space="preserve"> 10</w:t>
      </w:r>
      <w:r w:rsidRPr="003659C0">
        <w:rPr>
          <w:color w:val="1F2937"/>
          <w:sz w:val="22"/>
        </w:rPr>
        <w:tab/>
      </w:r>
      <w:proofErr w:type="spellStart"/>
      <w:r w:rsidRPr="003659C0">
        <w:rPr>
          <w:color w:val="1F2937"/>
          <w:sz w:val="22"/>
        </w:rPr>
        <w:t>ทบทวนเรื่องเวลา</w:t>
      </w:r>
      <w:proofErr w:type="spellEnd"/>
    </w:p>
    <w:p w14:paraId="3DC35C3D" w14:textId="77777777" w:rsidR="00C7476B" w:rsidRDefault="00000000">
      <w:r>
        <w:br w:type="page"/>
      </w:r>
    </w:p>
    <w:p w14:paraId="0AB665BB" w14:textId="77777777" w:rsidR="00C7476B" w:rsidRDefault="00C7476B">
      <w:pPr>
        <w:spacing w:after="0" w:line="240" w:lineRule="auto"/>
      </w:pPr>
    </w:p>
    <w:p w14:paraId="12697B0C" w14:textId="77777777" w:rsidR="00C7476B" w:rsidRDefault="00C7476B">
      <w:pPr>
        <w:spacing w:after="0" w:line="240" w:lineRule="auto"/>
      </w:pPr>
    </w:p>
    <w:p w14:paraId="73A2331A" w14:textId="77777777" w:rsidR="00C7476B" w:rsidRDefault="00C7476B">
      <w:pPr>
        <w:spacing w:after="0" w:line="240" w:lineRule="auto"/>
      </w:pPr>
    </w:p>
    <w:p w14:paraId="308F720B" w14:textId="77777777" w:rsidR="00C7476B" w:rsidRDefault="00C7476B">
      <w:pPr>
        <w:spacing w:after="0" w:line="240" w:lineRule="auto"/>
      </w:pPr>
    </w:p>
    <w:p w14:paraId="0A16E4BE" w14:textId="77777777" w:rsidR="00C7476B" w:rsidRDefault="00C7476B">
      <w:pPr>
        <w:spacing w:after="0" w:line="240" w:lineRule="auto"/>
      </w:pPr>
    </w:p>
    <w:p w14:paraId="34D138C7" w14:textId="77777777" w:rsidR="003659C0" w:rsidRDefault="003659C0">
      <w:pPr>
        <w:spacing w:after="0" w:line="240" w:lineRule="auto"/>
      </w:pPr>
    </w:p>
    <w:p w14:paraId="03F41255" w14:textId="77777777" w:rsidR="003659C0" w:rsidRDefault="003659C0">
      <w:pPr>
        <w:spacing w:after="0" w:line="240" w:lineRule="auto"/>
      </w:pPr>
    </w:p>
    <w:p w14:paraId="730CB06D" w14:textId="77777777" w:rsidR="003659C0" w:rsidRDefault="003659C0">
      <w:pPr>
        <w:spacing w:after="0" w:line="240" w:lineRule="auto"/>
      </w:pPr>
    </w:p>
    <w:p w14:paraId="5299B852" w14:textId="77777777" w:rsidR="003659C0" w:rsidRDefault="003659C0">
      <w:pPr>
        <w:spacing w:after="0" w:line="240" w:lineRule="auto"/>
      </w:pPr>
    </w:p>
    <w:p w14:paraId="4D52C90C" w14:textId="77777777" w:rsidR="003659C0" w:rsidRDefault="003659C0">
      <w:pPr>
        <w:spacing w:after="0" w:line="240" w:lineRule="auto"/>
      </w:pPr>
    </w:p>
    <w:p w14:paraId="2B521136" w14:textId="77777777" w:rsidR="00C7476B" w:rsidRDefault="00C7476B">
      <w:pPr>
        <w:spacing w:after="0" w:line="240" w:lineRule="auto"/>
      </w:pPr>
    </w:p>
    <w:p w14:paraId="066B0356" w14:textId="77777777" w:rsidR="00C7476B" w:rsidRDefault="00C7476B">
      <w:pPr>
        <w:spacing w:after="0" w:line="240" w:lineRule="auto"/>
      </w:pPr>
    </w:p>
    <w:p w14:paraId="526BAEFE" w14:textId="77777777" w:rsidR="00C7476B" w:rsidRDefault="00C7476B">
      <w:pPr>
        <w:spacing w:after="0" w:line="240" w:lineRule="auto"/>
      </w:pPr>
    </w:p>
    <w:p w14:paraId="08251B52" w14:textId="77777777" w:rsidR="00C7476B" w:rsidRDefault="00000000">
      <w:pPr>
        <w:spacing w:after="40" w:line="240" w:lineRule="auto"/>
        <w:jc w:val="center"/>
      </w:pPr>
      <w:proofErr w:type="spellStart"/>
      <w:r>
        <w:rPr>
          <w:color w:val="667085"/>
          <w:sz w:val="32"/>
        </w:rPr>
        <w:t>หน่วยการเรียนรู้</w:t>
      </w:r>
      <w:proofErr w:type="spellEnd"/>
    </w:p>
    <w:p w14:paraId="1295D27D" w14:textId="77777777" w:rsidR="00C7476B" w:rsidRDefault="00000000">
      <w:pPr>
        <w:spacing w:after="80" w:line="240" w:lineRule="auto"/>
        <w:jc w:val="center"/>
      </w:pPr>
      <w:r>
        <w:rPr>
          <w:b/>
          <w:color w:val="C59A32"/>
          <w:sz w:val="176"/>
        </w:rPr>
        <w:t>1</w:t>
      </w:r>
    </w:p>
    <w:p w14:paraId="18B8B3A5" w14:textId="77777777" w:rsidR="00C7476B" w:rsidRDefault="00000000">
      <w:pPr>
        <w:spacing w:line="240" w:lineRule="auto"/>
        <w:jc w:val="center"/>
      </w:pPr>
      <w:r>
        <w:rPr>
          <w:b/>
          <w:color w:val="C59A32"/>
          <w:sz w:val="26"/>
        </w:rPr>
        <w:t>◆ ◆ ◆</w:t>
      </w:r>
    </w:p>
    <w:p w14:paraId="00D07732" w14:textId="77777777" w:rsidR="00C7476B" w:rsidRDefault="00000000">
      <w:pPr>
        <w:spacing w:line="240" w:lineRule="auto"/>
        <w:jc w:val="center"/>
      </w:pPr>
      <w:proofErr w:type="spellStart"/>
      <w:r>
        <w:rPr>
          <w:b/>
          <w:color w:val="17365D"/>
          <w:sz w:val="42"/>
        </w:rPr>
        <w:t>จำนวนนับ</w:t>
      </w:r>
      <w:proofErr w:type="spellEnd"/>
      <w:r>
        <w:rPr>
          <w:b/>
          <w:color w:val="17365D"/>
          <w:sz w:val="42"/>
        </w:rPr>
        <w:t xml:space="preserve"> </w:t>
      </w:r>
      <w:proofErr w:type="spellStart"/>
      <w:r>
        <w:rPr>
          <w:b/>
          <w:color w:val="17365D"/>
          <w:sz w:val="42"/>
        </w:rPr>
        <w:t>และการบวก</w:t>
      </w:r>
      <w:proofErr w:type="spellEnd"/>
      <w:r>
        <w:rPr>
          <w:b/>
          <w:color w:val="17365D"/>
          <w:sz w:val="42"/>
        </w:rPr>
        <w:t xml:space="preserve"> </w:t>
      </w:r>
      <w:proofErr w:type="spellStart"/>
      <w:r>
        <w:rPr>
          <w:b/>
          <w:color w:val="17365D"/>
          <w:sz w:val="42"/>
        </w:rPr>
        <w:t>การลบ</w:t>
      </w:r>
      <w:proofErr w:type="spellEnd"/>
      <w:r>
        <w:rPr>
          <w:b/>
          <w:color w:val="17365D"/>
          <w:sz w:val="42"/>
        </w:rPr>
        <w:t xml:space="preserve"> </w:t>
      </w:r>
      <w:proofErr w:type="spellStart"/>
      <w:r>
        <w:rPr>
          <w:b/>
          <w:color w:val="17365D"/>
          <w:sz w:val="42"/>
        </w:rPr>
        <w:t>การคูณ</w:t>
      </w:r>
      <w:proofErr w:type="spellEnd"/>
      <w:r>
        <w:rPr>
          <w:b/>
          <w:color w:val="17365D"/>
          <w:sz w:val="42"/>
        </w:rPr>
        <w:t xml:space="preserve"> </w:t>
      </w:r>
      <w:proofErr w:type="spellStart"/>
      <w:r>
        <w:rPr>
          <w:b/>
          <w:color w:val="17365D"/>
          <w:sz w:val="42"/>
        </w:rPr>
        <w:t>การหาร</w:t>
      </w:r>
      <w:proofErr w:type="spellEnd"/>
    </w:p>
    <w:p w14:paraId="587959C2" w14:textId="77777777" w:rsidR="00C7476B" w:rsidRDefault="00000000">
      <w:pPr>
        <w:spacing w:after="40" w:line="240" w:lineRule="auto"/>
        <w:jc w:val="center"/>
      </w:pPr>
      <w:proofErr w:type="spellStart"/>
      <w:r>
        <w:rPr>
          <w:color w:val="667085"/>
          <w:sz w:val="24"/>
        </w:rPr>
        <w:t>จำนวน</w:t>
      </w:r>
      <w:proofErr w:type="spellEnd"/>
      <w:r>
        <w:rPr>
          <w:color w:val="667085"/>
          <w:sz w:val="24"/>
        </w:rPr>
        <w:t xml:space="preserve"> 62 </w:t>
      </w:r>
      <w:proofErr w:type="spellStart"/>
      <w:r>
        <w:rPr>
          <w:color w:val="667085"/>
          <w:sz w:val="24"/>
        </w:rPr>
        <w:t>แผน</w:t>
      </w:r>
      <w:proofErr w:type="spellEnd"/>
      <w:r>
        <w:rPr>
          <w:color w:val="667085"/>
          <w:sz w:val="24"/>
        </w:rPr>
        <w:t xml:space="preserve">   •   </w:t>
      </w:r>
      <w:proofErr w:type="spellStart"/>
      <w:r>
        <w:rPr>
          <w:color w:val="667085"/>
          <w:sz w:val="24"/>
        </w:rPr>
        <w:t>แผนละ</w:t>
      </w:r>
      <w:proofErr w:type="spellEnd"/>
      <w:r>
        <w:rPr>
          <w:color w:val="667085"/>
          <w:sz w:val="24"/>
        </w:rPr>
        <w:t xml:space="preserve"> 50 </w:t>
      </w:r>
      <w:proofErr w:type="spellStart"/>
      <w:r>
        <w:rPr>
          <w:color w:val="667085"/>
          <w:sz w:val="24"/>
        </w:rPr>
        <w:t>นาที</w:t>
      </w:r>
      <w:proofErr w:type="spellEnd"/>
    </w:p>
    <w:p w14:paraId="427541D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E6D44D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76BBCA8" w14:textId="77777777" w:rsidR="00C7476B" w:rsidRDefault="00000000" w:rsidP="003659C0">
            <w:pPr>
              <w:spacing w:after="40" w:line="240" w:lineRule="auto"/>
            </w:pPr>
            <w:proofErr w:type="spellStart"/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</w:t>
            </w:r>
            <w:proofErr w:type="spellEnd"/>
            <w:r>
              <w:rPr>
                <w:b/>
                <w:color w:val="FFFFFF"/>
                <w:sz w:val="28"/>
              </w:rPr>
              <w:t xml:space="preserve"> 1</w:t>
            </w:r>
            <w:r>
              <w:rPr>
                <w:b/>
                <w:color w:val="C59A32"/>
                <w:sz w:val="20"/>
              </w:rPr>
              <w:t xml:space="preserve">      </w:t>
            </w:r>
            <w:proofErr w:type="spellStart"/>
            <w:r>
              <w:rPr>
                <w:b/>
                <w:color w:val="C59A32"/>
                <w:sz w:val="20"/>
              </w:rPr>
              <w:t>หน่วยการเรียนรู้ที่</w:t>
            </w:r>
            <w:proofErr w:type="spellEnd"/>
            <w:r>
              <w:rPr>
                <w:b/>
                <w:color w:val="C59A32"/>
                <w:sz w:val="20"/>
              </w:rPr>
              <w:t xml:space="preserve"> 1</w:t>
            </w:r>
          </w:p>
          <w:p w14:paraId="6B3153EB" w14:textId="77777777" w:rsidR="00C7476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7E1"/>
                <w:sz w:val="23"/>
              </w:rPr>
              <w:t>การอ่านและการเขียนตัวเลขแสดงจำนวนนับที่มากกว่า</w:t>
            </w:r>
            <w:proofErr w:type="spellEnd"/>
            <w:r>
              <w:rPr>
                <w:b/>
                <w:color w:val="FFF7E1"/>
                <w:sz w:val="23"/>
              </w:rPr>
              <w:t xml:space="preserve"> 100,000 แต่ไม่เกิน10,000,000</w:t>
            </w:r>
          </w:p>
        </w:tc>
      </w:tr>
      <w:tr w:rsidR="00C7476B" w14:paraId="3B0B1A2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0F80B6F" w14:textId="77777777" w:rsidR="00C7476B" w:rsidRPr="003659C0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proofErr w:type="spellStart"/>
            <w:r w:rsidRPr="003659C0">
              <w:rPr>
                <w:b/>
                <w:color w:val="1F2937"/>
                <w:sz w:val="22"/>
              </w:rPr>
              <w:t>รายวิชา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: </w:t>
            </w:r>
            <w:proofErr w:type="spellStart"/>
            <w:r w:rsidRPr="003659C0">
              <w:rPr>
                <w:color w:val="1F2937"/>
                <w:sz w:val="22"/>
              </w:rPr>
              <w:t>คณิตศาสตร์</w:t>
            </w:r>
            <w:proofErr w:type="spellEnd"/>
            <w:r w:rsidRPr="003659C0">
              <w:rPr>
                <w:color w:val="1F2937"/>
                <w:sz w:val="22"/>
              </w:rPr>
              <w:t xml:space="preserve"> ค14101</w:t>
            </w:r>
            <w:r w:rsidRPr="003659C0">
              <w:rPr>
                <w:b/>
                <w:color w:val="1F2937"/>
                <w:sz w:val="22"/>
              </w:rPr>
              <w:tab/>
            </w:r>
            <w:proofErr w:type="spellStart"/>
            <w:r w:rsidRPr="003659C0">
              <w:rPr>
                <w:b/>
                <w:color w:val="1F2937"/>
                <w:sz w:val="22"/>
              </w:rPr>
              <w:t>ชั้น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 / </w:t>
            </w:r>
            <w:proofErr w:type="spellStart"/>
            <w:r w:rsidRPr="003659C0">
              <w:rPr>
                <w:b/>
                <w:color w:val="1F2937"/>
                <w:sz w:val="22"/>
              </w:rPr>
              <w:t>เวลา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: </w:t>
            </w:r>
            <w:r w:rsidRPr="003659C0">
              <w:rPr>
                <w:color w:val="1F2937"/>
                <w:sz w:val="22"/>
              </w:rPr>
              <w:t xml:space="preserve">ป.4 / 50 </w:t>
            </w:r>
            <w:proofErr w:type="spellStart"/>
            <w:r w:rsidRPr="003659C0">
              <w:rPr>
                <w:color w:val="1F2937"/>
                <w:sz w:val="22"/>
              </w:rPr>
              <w:t>นาที</w:t>
            </w:r>
            <w:proofErr w:type="spellEnd"/>
          </w:p>
          <w:p w14:paraId="66DB74CB" w14:textId="77777777" w:rsidR="00C7476B" w:rsidRPr="003659C0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proofErr w:type="spellStart"/>
            <w:r w:rsidRPr="003659C0">
              <w:rPr>
                <w:b/>
                <w:color w:val="1F2937"/>
                <w:sz w:val="22"/>
              </w:rPr>
              <w:t>หน่วยการเรียนรู้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: </w:t>
            </w:r>
            <w:proofErr w:type="spellStart"/>
            <w:r w:rsidRPr="003659C0">
              <w:rPr>
                <w:color w:val="1F2937"/>
                <w:sz w:val="22"/>
              </w:rPr>
              <w:t>จำนวนนับ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และการบวก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การลบ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การคูณ</w:t>
            </w:r>
            <w:proofErr w:type="spellEnd"/>
            <w:r w:rsidRPr="003659C0">
              <w:rPr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color w:val="1F2937"/>
                <w:sz w:val="22"/>
              </w:rPr>
              <w:t>การหาร</w:t>
            </w:r>
            <w:proofErr w:type="spellEnd"/>
            <w:r w:rsidRPr="003659C0">
              <w:rPr>
                <w:b/>
                <w:color w:val="1F2937"/>
                <w:sz w:val="22"/>
              </w:rPr>
              <w:tab/>
            </w:r>
            <w:proofErr w:type="spellStart"/>
            <w:r w:rsidRPr="003659C0">
              <w:rPr>
                <w:b/>
                <w:color w:val="1F2937"/>
                <w:sz w:val="22"/>
              </w:rPr>
              <w:t>ภาคเรียน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 / </w:t>
            </w:r>
            <w:proofErr w:type="spellStart"/>
            <w:r w:rsidRPr="003659C0">
              <w:rPr>
                <w:b/>
                <w:color w:val="1F2937"/>
                <w:sz w:val="22"/>
              </w:rPr>
              <w:t>ปีการศึกษา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: </w:t>
            </w:r>
            <w:r w:rsidRPr="003659C0">
              <w:rPr>
                <w:color w:val="1F2937"/>
                <w:sz w:val="22"/>
              </w:rPr>
              <w:t>1 / 2569</w:t>
            </w:r>
          </w:p>
          <w:p w14:paraId="0C1C76ED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proofErr w:type="spellStart"/>
            <w:r w:rsidRPr="003659C0">
              <w:rPr>
                <w:b/>
                <w:color w:val="1F2937"/>
                <w:sz w:val="22"/>
              </w:rPr>
              <w:t>ผู้สอน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: </w:t>
            </w:r>
            <w:proofErr w:type="spellStart"/>
            <w:r w:rsidRPr="003659C0">
              <w:rPr>
                <w:b/>
                <w:color w:val="1F2937"/>
                <w:sz w:val="22"/>
              </w:rPr>
              <w:t>นายณัฐพงศ์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 </w:t>
            </w:r>
            <w:proofErr w:type="spellStart"/>
            <w:r w:rsidRPr="003659C0">
              <w:rPr>
                <w:b/>
                <w:color w:val="1F2937"/>
                <w:sz w:val="22"/>
              </w:rPr>
              <w:t>สิงห์ชมภู</w:t>
            </w:r>
            <w:proofErr w:type="spellEnd"/>
            <w:r w:rsidRPr="003659C0">
              <w:rPr>
                <w:b/>
                <w:color w:val="1F2937"/>
                <w:sz w:val="22"/>
              </w:rPr>
              <w:tab/>
            </w:r>
            <w:proofErr w:type="spellStart"/>
            <w:r w:rsidRPr="003659C0">
              <w:rPr>
                <w:b/>
                <w:color w:val="1F2937"/>
                <w:sz w:val="22"/>
              </w:rPr>
              <w:t>วันที่สอน</w:t>
            </w:r>
            <w:proofErr w:type="spellEnd"/>
            <w:r w:rsidRPr="003659C0">
              <w:rPr>
                <w:b/>
                <w:color w:val="1F2937"/>
                <w:sz w:val="22"/>
              </w:rPr>
              <w:t xml:space="preserve">: </w:t>
            </w:r>
            <w:r w:rsidRPr="003659C0">
              <w:rPr>
                <w:color w:val="1F2937"/>
                <w:sz w:val="22"/>
              </w:rPr>
              <w:t>......... / ......... / ............</w:t>
            </w:r>
          </w:p>
        </w:tc>
      </w:tr>
    </w:tbl>
    <w:p w14:paraId="33F6D230" w14:textId="77777777" w:rsidR="00C7476B" w:rsidRDefault="00C7476B">
      <w:pPr>
        <w:spacing w:after="60"/>
      </w:pPr>
    </w:p>
    <w:p w14:paraId="1EEA3FA0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มาตรฐานการเรียนรู้</w:t>
      </w:r>
      <w:proofErr w:type="spellEnd"/>
    </w:p>
    <w:p w14:paraId="1B979BD8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proofErr w:type="spellStart"/>
      <w:r w:rsidRPr="003659C0">
        <w:rPr>
          <w:color w:val="1F2937"/>
          <w:sz w:val="22"/>
        </w:rPr>
        <w:t>สาระที่</w:t>
      </w:r>
      <w:proofErr w:type="spellEnd"/>
      <w:r w:rsidRPr="003659C0">
        <w:rPr>
          <w:color w:val="1F2937"/>
          <w:sz w:val="22"/>
        </w:rPr>
        <w:t xml:space="preserve"> 1 </w:t>
      </w:r>
      <w:proofErr w:type="spellStart"/>
      <w:r w:rsidRPr="003659C0">
        <w:rPr>
          <w:color w:val="1F2937"/>
          <w:sz w:val="22"/>
        </w:rPr>
        <w:t>จำนวนและพีชคณิต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มาตรฐานการเรียนรู้</w:t>
      </w:r>
      <w:proofErr w:type="spellEnd"/>
      <w:r w:rsidRPr="003659C0">
        <w:rPr>
          <w:color w:val="1F2937"/>
          <w:sz w:val="22"/>
        </w:rPr>
        <w:t xml:space="preserve"> ค 1.1 </w:t>
      </w:r>
      <w:proofErr w:type="spellStart"/>
      <w:r w:rsidRPr="003659C0">
        <w:rPr>
          <w:color w:val="1F2937"/>
          <w:sz w:val="22"/>
        </w:rPr>
        <w:t>เข้าใจความหลากหลายของการแสดงจำนวน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ระบบจำนวน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การดำเนินการของจำนวน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ผลที่เกิดขึ้นจากการดำเนินการ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สมบัติของการดำเนินการ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และนำไปใช้</w:t>
      </w:r>
      <w:proofErr w:type="spellEnd"/>
    </w:p>
    <w:p w14:paraId="22426238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ตัวชี้วัด</w:t>
      </w:r>
      <w:proofErr w:type="spellEnd"/>
    </w:p>
    <w:p w14:paraId="67BED363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 xml:space="preserve">ป.4/1 </w:t>
      </w:r>
      <w:proofErr w:type="spellStart"/>
      <w:r w:rsidRPr="003659C0">
        <w:rPr>
          <w:color w:val="1F2937"/>
          <w:sz w:val="22"/>
        </w:rPr>
        <w:t>อ่านและเขียนตัวเลขฮินดูอารบิกตัวเลขไทย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และตัวหนังสือ</w:t>
      </w:r>
      <w:proofErr w:type="spellEnd"/>
      <w:r w:rsidRPr="003659C0">
        <w:rPr>
          <w:color w:val="1F2937"/>
          <w:sz w:val="22"/>
        </w:rPr>
        <w:t xml:space="preserve"> แสดงจำนวนนับที่มากกว่า100,000</w:t>
      </w:r>
    </w:p>
    <w:p w14:paraId="1EC05D06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สาระสำคัญ</w:t>
      </w:r>
      <w:proofErr w:type="spellEnd"/>
      <w:r w:rsidRPr="003659C0">
        <w:rPr>
          <w:b/>
          <w:color w:val="17365D"/>
          <w:sz w:val="22"/>
        </w:rPr>
        <w:t xml:space="preserve"> / </w:t>
      </w:r>
      <w:proofErr w:type="spellStart"/>
      <w:r w:rsidRPr="003659C0">
        <w:rPr>
          <w:b/>
          <w:color w:val="17365D"/>
          <w:sz w:val="22"/>
        </w:rPr>
        <w:t>ความคิดรวบยอด</w:t>
      </w:r>
      <w:proofErr w:type="spellEnd"/>
    </w:p>
    <w:p w14:paraId="54BD83C6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b/>
          <w:color w:val="1F2937"/>
          <w:sz w:val="22"/>
        </w:rPr>
        <w:t>2.1</w:t>
      </w:r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จำนวนนับที่เขียนแสดงด้วยตัวเลข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ที่มีหกหลัก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เลขโดดทางซ้ายของหลักหมื่นอยู่ในหลักแสน</w:t>
      </w:r>
      <w:proofErr w:type="spellEnd"/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>2.2</w:t>
      </w:r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จำนวนนับที่เขียนแสดงด้วยตัวเลข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ที่มีเจ็ดหลัก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เลขโดดทางซ้ายของหลักแสนอยู่ในหลักล้าน</w:t>
      </w:r>
      <w:proofErr w:type="spellEnd"/>
    </w:p>
    <w:p w14:paraId="05751F8C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สาระการเรียนรู้</w:t>
      </w:r>
      <w:proofErr w:type="spellEnd"/>
    </w:p>
    <w:p w14:paraId="7947DE73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proofErr w:type="spellStart"/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</w:t>
      </w:r>
      <w:proofErr w:type="spellEnd"/>
      <w:r w:rsidRPr="003659C0">
        <w:rPr>
          <w:color w:val="1F2937"/>
          <w:sz w:val="22"/>
        </w:rPr>
        <w:t xml:space="preserve"> 100,000 </w:t>
      </w:r>
      <w:proofErr w:type="spellStart"/>
      <w:r w:rsidRPr="003659C0">
        <w:rPr>
          <w:color w:val="1F2937"/>
          <w:sz w:val="22"/>
        </w:rPr>
        <w:t>แต่ไม่เกิน</w:t>
      </w:r>
      <w:proofErr w:type="spellEnd"/>
      <w:r w:rsidRPr="003659C0">
        <w:rPr>
          <w:color w:val="1F2937"/>
          <w:sz w:val="22"/>
        </w:rPr>
        <w:t xml:space="preserve"> 10,000,000</w:t>
      </w:r>
    </w:p>
    <w:p w14:paraId="552DE281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จุดประสงค์การเรียนรู้</w:t>
      </w:r>
      <w:proofErr w:type="spellEnd"/>
      <w:r w:rsidRPr="003659C0">
        <w:rPr>
          <w:b/>
          <w:color w:val="17365D"/>
          <w:sz w:val="22"/>
        </w:rPr>
        <w:t xml:space="preserve"> (K / P / A)</w:t>
      </w:r>
    </w:p>
    <w:p w14:paraId="5C574B19" w14:textId="32633837" w:rsidR="00C7476B" w:rsidRPr="003659C0" w:rsidRDefault="003659C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   </w:t>
      </w:r>
      <w:r w:rsidRPr="003659C0">
        <w:rPr>
          <w:b/>
          <w:color w:val="1F2937"/>
          <w:sz w:val="22"/>
        </w:rPr>
        <w:t xml:space="preserve">4.1 </w:t>
      </w:r>
      <w:proofErr w:type="spellStart"/>
      <w:r w:rsidRPr="003659C0">
        <w:rPr>
          <w:b/>
          <w:color w:val="1F2937"/>
          <w:sz w:val="22"/>
        </w:rPr>
        <w:t>ด้านความรู้</w:t>
      </w:r>
      <w:proofErr w:type="spellEnd"/>
      <w:r w:rsidRPr="003659C0">
        <w:rPr>
          <w:b/>
          <w:color w:val="1F2937"/>
          <w:sz w:val="22"/>
        </w:rPr>
        <w:t xml:space="preserve"> </w:t>
      </w:r>
      <w:proofErr w:type="spellStart"/>
      <w:r w:rsidRPr="003659C0">
        <w:rPr>
          <w:b/>
          <w:color w:val="1F2937"/>
          <w:sz w:val="22"/>
        </w:rPr>
        <w:t>ความเข้าใจ</w:t>
      </w:r>
      <w:proofErr w:type="spellEnd"/>
      <w:r w:rsidRPr="003659C0">
        <w:rPr>
          <w:b/>
          <w:color w:val="1F2937"/>
          <w:sz w:val="22"/>
        </w:rPr>
        <w:t xml:space="preserve"> (K)</w:t>
      </w:r>
      <w:r w:rsidRPr="003659C0">
        <w:rPr>
          <w:color w:val="1F2937"/>
          <w:sz w:val="22"/>
        </w:rPr>
        <w:t xml:space="preserve"> - </w:t>
      </w:r>
      <w:proofErr w:type="spellStart"/>
      <w:r w:rsidRPr="003659C0">
        <w:rPr>
          <w:color w:val="1F2937"/>
          <w:sz w:val="22"/>
        </w:rPr>
        <w:t>ใช้ตัวเลขฮินดูอารบิก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ตัวเลขไทย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และตัวหนังสือแสดงจำนวนสิ่งต่างๆที่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มากกว่า</w:t>
      </w:r>
      <w:proofErr w:type="spellEnd"/>
      <w:r w:rsidRPr="003659C0">
        <w:rPr>
          <w:color w:val="1F2937"/>
          <w:sz w:val="22"/>
        </w:rPr>
        <w:t xml:space="preserve"> 100,000 </w:t>
      </w:r>
      <w:proofErr w:type="spellStart"/>
      <w:r w:rsidRPr="003659C0">
        <w:rPr>
          <w:color w:val="1F2937"/>
          <w:sz w:val="22"/>
        </w:rPr>
        <w:t>แต่ไม่เกิน</w:t>
      </w:r>
      <w:proofErr w:type="spellEnd"/>
      <w:r w:rsidRPr="003659C0">
        <w:rPr>
          <w:color w:val="1F2937"/>
          <w:sz w:val="22"/>
        </w:rPr>
        <w:t xml:space="preserve"> 10,000,000</w:t>
      </w:r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 xml:space="preserve">4.2 </w:t>
      </w:r>
      <w:proofErr w:type="spellStart"/>
      <w:r w:rsidRPr="003659C0">
        <w:rPr>
          <w:b/>
          <w:color w:val="1F2937"/>
          <w:sz w:val="22"/>
        </w:rPr>
        <w:t>ด้านทักษะ</w:t>
      </w:r>
      <w:proofErr w:type="spellEnd"/>
      <w:r w:rsidRPr="003659C0">
        <w:rPr>
          <w:b/>
          <w:color w:val="1F2937"/>
          <w:sz w:val="22"/>
        </w:rPr>
        <w:t>/</w:t>
      </w:r>
      <w:proofErr w:type="spellStart"/>
      <w:r w:rsidRPr="003659C0">
        <w:rPr>
          <w:b/>
          <w:color w:val="1F2937"/>
          <w:sz w:val="22"/>
        </w:rPr>
        <w:t>กระบวนการ</w:t>
      </w:r>
      <w:proofErr w:type="spellEnd"/>
      <w:r w:rsidRPr="003659C0">
        <w:rPr>
          <w:b/>
          <w:color w:val="1F2937"/>
          <w:sz w:val="22"/>
        </w:rPr>
        <w:t xml:space="preserve"> (P)</w:t>
      </w:r>
      <w:r w:rsidRPr="003659C0">
        <w:rPr>
          <w:color w:val="1F2937"/>
          <w:sz w:val="22"/>
        </w:rPr>
        <w:t xml:space="preserve"> - </w:t>
      </w:r>
      <w:proofErr w:type="spellStart"/>
      <w:r w:rsidRPr="003659C0">
        <w:rPr>
          <w:color w:val="1F2937"/>
          <w:sz w:val="22"/>
        </w:rPr>
        <w:t>สื่อสาร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สื่อความหมายทางคณิตศาสตร์</w:t>
      </w:r>
      <w:proofErr w:type="spellEnd"/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 xml:space="preserve">4.3 </w:t>
      </w:r>
      <w:proofErr w:type="spellStart"/>
      <w:r w:rsidRPr="003659C0">
        <w:rPr>
          <w:b/>
          <w:color w:val="1F2937"/>
          <w:sz w:val="22"/>
        </w:rPr>
        <w:t>ด้านคุณลักษณะ</w:t>
      </w:r>
      <w:proofErr w:type="spellEnd"/>
      <w:r w:rsidRPr="003659C0">
        <w:rPr>
          <w:b/>
          <w:color w:val="1F2937"/>
          <w:sz w:val="22"/>
        </w:rPr>
        <w:t xml:space="preserve"> </w:t>
      </w:r>
      <w:proofErr w:type="spellStart"/>
      <w:r w:rsidRPr="003659C0">
        <w:rPr>
          <w:b/>
          <w:color w:val="1F2937"/>
          <w:sz w:val="22"/>
        </w:rPr>
        <w:t>เจตคติ</w:t>
      </w:r>
      <w:proofErr w:type="spellEnd"/>
      <w:r w:rsidRPr="003659C0">
        <w:rPr>
          <w:b/>
          <w:color w:val="1F2937"/>
          <w:sz w:val="22"/>
        </w:rPr>
        <w:t xml:space="preserve"> </w:t>
      </w:r>
      <w:proofErr w:type="spellStart"/>
      <w:r w:rsidRPr="003659C0">
        <w:rPr>
          <w:b/>
          <w:color w:val="1F2937"/>
          <w:sz w:val="22"/>
        </w:rPr>
        <w:t>ค่านิยม</w:t>
      </w:r>
      <w:proofErr w:type="spellEnd"/>
      <w:r w:rsidRPr="003659C0">
        <w:rPr>
          <w:b/>
          <w:color w:val="1F2937"/>
          <w:sz w:val="22"/>
        </w:rPr>
        <w:t xml:space="preserve"> (A)</w:t>
      </w:r>
      <w:r w:rsidRPr="003659C0">
        <w:rPr>
          <w:color w:val="1F2937"/>
          <w:sz w:val="22"/>
        </w:rPr>
        <w:t xml:space="preserve"> - </w:t>
      </w:r>
      <w:proofErr w:type="spellStart"/>
      <w:r w:rsidRPr="003659C0">
        <w:rPr>
          <w:color w:val="1F2937"/>
          <w:sz w:val="22"/>
        </w:rPr>
        <w:t>ใฝ่เรียนรู้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และกระตือรือร้นในการแสวงหาความรู้</w:t>
      </w:r>
      <w:proofErr w:type="spellEnd"/>
    </w:p>
    <w:p w14:paraId="1BE8EEED" w14:textId="237060C3" w:rsidR="00C7476B" w:rsidRPr="003659C0" w:rsidRDefault="00000000">
      <w:pPr>
        <w:spacing w:after="40" w:line="252" w:lineRule="auto"/>
        <w:ind w:left="198" w:hanging="159"/>
        <w:rPr>
          <w:sz w:val="22"/>
        </w:rPr>
      </w:pPr>
      <w:r w:rsidRPr="003659C0">
        <w:rPr>
          <w:b/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สมรรถนะสำคัญ</w:t>
      </w:r>
      <w:proofErr w:type="spellEnd"/>
      <w:r w:rsidRPr="003659C0">
        <w:rPr>
          <w:color w:val="1F2937"/>
          <w:sz w:val="22"/>
        </w:rPr>
        <w:t xml:space="preserve">: </w:t>
      </w:r>
      <w:proofErr w:type="spellStart"/>
      <w:r w:rsidRPr="003659C0">
        <w:rPr>
          <w:color w:val="1F2937"/>
          <w:sz w:val="22"/>
        </w:rPr>
        <w:t>การคิด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การแก้ปัญหา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proofErr w:type="gramStart"/>
      <w:r w:rsidRPr="003659C0">
        <w:rPr>
          <w:color w:val="1F2937"/>
          <w:sz w:val="22"/>
        </w:rPr>
        <w:t>และการสื่อสารทางคณิตศาสตร์</w:t>
      </w:r>
      <w:proofErr w:type="spellEnd"/>
      <w:r w:rsidRPr="003659C0">
        <w:rPr>
          <w:color w:val="1F2937"/>
          <w:sz w:val="22"/>
        </w:rPr>
        <w:t xml:space="preserve">  |</w:t>
      </w:r>
      <w:proofErr w:type="gramEnd"/>
      <w:r w:rsidRPr="003659C0">
        <w:rPr>
          <w:color w:val="1F2937"/>
          <w:sz w:val="22"/>
        </w:rPr>
        <w:t xml:space="preserve">  </w:t>
      </w:r>
      <w:proofErr w:type="spellStart"/>
      <w:r w:rsidRPr="003659C0">
        <w:rPr>
          <w:color w:val="1F2937"/>
          <w:sz w:val="22"/>
        </w:rPr>
        <w:t>คุณลักษณะอันพึงประสงค์</w:t>
      </w:r>
      <w:proofErr w:type="spellEnd"/>
      <w:r w:rsidRPr="003659C0">
        <w:rPr>
          <w:color w:val="1F2937"/>
          <w:sz w:val="22"/>
        </w:rPr>
        <w:t xml:space="preserve">: </w:t>
      </w:r>
      <w:proofErr w:type="spellStart"/>
      <w:r w:rsidRPr="003659C0">
        <w:rPr>
          <w:color w:val="1F2937"/>
          <w:sz w:val="22"/>
        </w:rPr>
        <w:t>ใฝ่เรียนรู้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ซื่อสัตย์สุจริต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และมุ่งมั่นในการทำงาน</w:t>
      </w:r>
      <w:proofErr w:type="spellEnd"/>
    </w:p>
    <w:p w14:paraId="1A944D9B" w14:textId="4E795DA1" w:rsidR="00C7476B" w:rsidRPr="006C0F3D" w:rsidRDefault="00000000" w:rsidP="006C0F3D">
      <w:pPr>
        <w:rPr>
          <w:color w:val="1F497D" w:themeColor="text2"/>
          <w:sz w:val="22"/>
        </w:rPr>
      </w:pPr>
      <w:proofErr w:type="spellStart"/>
      <w:r w:rsidRPr="006C0F3D">
        <w:rPr>
          <w:b/>
          <w:color w:val="1F497D" w:themeColor="text2"/>
          <w:sz w:val="22"/>
        </w:rPr>
        <w:t>กระบวนการจัดการเรียนรู้</w:t>
      </w:r>
      <w:proofErr w:type="spellEnd"/>
    </w:p>
    <w:p w14:paraId="46720175" w14:textId="77777777" w:rsidR="00C7476B" w:rsidRPr="003659C0" w:rsidRDefault="00000000" w:rsidP="0097351A">
      <w:pPr>
        <w:spacing w:after="0" w:line="252" w:lineRule="auto"/>
        <w:ind w:left="142"/>
        <w:rPr>
          <w:sz w:val="22"/>
        </w:rPr>
      </w:pPr>
      <w:proofErr w:type="spellStart"/>
      <w:r w:rsidRPr="003659C0">
        <w:rPr>
          <w:b/>
          <w:color w:val="1F2937"/>
          <w:sz w:val="22"/>
        </w:rPr>
        <w:t>ขั้นนำ</w:t>
      </w:r>
      <w:proofErr w:type="spellEnd"/>
      <w:r w:rsidRPr="003659C0">
        <w:rPr>
          <w:b/>
          <w:color w:val="1F2937"/>
          <w:sz w:val="22"/>
        </w:rPr>
        <w:t xml:space="preserve"> 5 </w:t>
      </w:r>
      <w:proofErr w:type="spellStart"/>
      <w:r w:rsidRPr="003659C0">
        <w:rPr>
          <w:b/>
          <w:color w:val="1F2937"/>
          <w:sz w:val="22"/>
        </w:rPr>
        <w:t>นาที</w:t>
      </w:r>
      <w:proofErr w:type="spellEnd"/>
      <w:r w:rsidRPr="003659C0">
        <w:rPr>
          <w:b/>
          <w:color w:val="1F2937"/>
          <w:sz w:val="22"/>
        </w:rPr>
        <w:t xml:space="preserve">: </w:t>
      </w:r>
      <w:proofErr w:type="spellStart"/>
      <w:r w:rsidRPr="003659C0">
        <w:rPr>
          <w:color w:val="1F2937"/>
          <w:sz w:val="22"/>
        </w:rPr>
        <w:t>ทบทวนความรู้เดิมด้วยคำถามหรือสถานการณ์ใกล้ตัวที่เชื่อมโยงกับ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</w:t>
      </w:r>
      <w:proofErr w:type="spellEnd"/>
      <w:r w:rsidRPr="003659C0">
        <w:rPr>
          <w:color w:val="1F2937"/>
          <w:sz w:val="22"/>
        </w:rPr>
        <w:t xml:space="preserve"> 100,000 แต่ไม่เกิน10,000,000 </w:t>
      </w:r>
      <w:proofErr w:type="spellStart"/>
      <w:r w:rsidRPr="003659C0">
        <w:rPr>
          <w:color w:val="1F2937"/>
          <w:sz w:val="22"/>
        </w:rPr>
        <w:t>และแจ้งจุดประสงค์การเรียนรู้</w:t>
      </w:r>
      <w:proofErr w:type="spellEnd"/>
    </w:p>
    <w:p w14:paraId="1EAED0A7" w14:textId="77777777" w:rsidR="00C7476B" w:rsidRPr="003659C0" w:rsidRDefault="00000000">
      <w:pPr>
        <w:spacing w:after="32" w:line="252" w:lineRule="auto"/>
        <w:ind w:left="142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ขั้นสอน</w:t>
      </w:r>
      <w:proofErr w:type="spellEnd"/>
      <w:r w:rsidRPr="003659C0">
        <w:rPr>
          <w:b/>
          <w:color w:val="17365D"/>
          <w:sz w:val="22"/>
        </w:rPr>
        <w:t xml:space="preserve"> 35 </w:t>
      </w:r>
      <w:proofErr w:type="spellStart"/>
      <w:r w:rsidRPr="003659C0">
        <w:rPr>
          <w:b/>
          <w:color w:val="17365D"/>
          <w:sz w:val="22"/>
        </w:rPr>
        <w:t>นาที</w:t>
      </w:r>
      <w:proofErr w:type="spellEnd"/>
      <w:r w:rsidRPr="003659C0">
        <w:rPr>
          <w:b/>
          <w:color w:val="17365D"/>
          <w:sz w:val="22"/>
        </w:rPr>
        <w:t xml:space="preserve">: </w:t>
      </w:r>
      <w:proofErr w:type="spellStart"/>
      <w:r w:rsidRPr="003659C0">
        <w:rPr>
          <w:color w:val="1F2937"/>
          <w:sz w:val="22"/>
        </w:rPr>
        <w:t>สำรวจตัวอย่างและสื่อที่กำหนด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สรุปหลักการเรื่อง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</w:t>
      </w:r>
      <w:proofErr w:type="spellEnd"/>
      <w:r w:rsidRPr="003659C0">
        <w:rPr>
          <w:color w:val="1F2937"/>
          <w:sz w:val="22"/>
        </w:rPr>
        <w:t xml:space="preserve"> 100,000 แต่ไม่เกิน10,000,000 </w:t>
      </w:r>
      <w:proofErr w:type="spellStart"/>
      <w:r w:rsidRPr="003659C0">
        <w:rPr>
          <w:color w:val="1F2937"/>
          <w:sz w:val="22"/>
        </w:rPr>
        <w:t>ร่วมกัน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แล้วฝึกปฏิบัติเป็นคู่และรายบุคคลโดยครูให้คำแนะนำ</w:t>
      </w:r>
      <w:proofErr w:type="spellEnd"/>
    </w:p>
    <w:p w14:paraId="338766C4" w14:textId="77777777" w:rsidR="00C7476B" w:rsidRPr="003659C0" w:rsidRDefault="00000000">
      <w:pPr>
        <w:spacing w:after="32" w:line="252" w:lineRule="auto"/>
        <w:ind w:left="142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ขั้นสรุป</w:t>
      </w:r>
      <w:proofErr w:type="spellEnd"/>
      <w:r w:rsidRPr="003659C0">
        <w:rPr>
          <w:b/>
          <w:color w:val="17365D"/>
          <w:sz w:val="22"/>
        </w:rPr>
        <w:t xml:space="preserve"> 10 </w:t>
      </w:r>
      <w:proofErr w:type="spellStart"/>
      <w:r w:rsidRPr="003659C0">
        <w:rPr>
          <w:b/>
          <w:color w:val="17365D"/>
          <w:sz w:val="22"/>
        </w:rPr>
        <w:t>นาที</w:t>
      </w:r>
      <w:proofErr w:type="spellEnd"/>
      <w:r w:rsidRPr="003659C0">
        <w:rPr>
          <w:b/>
          <w:color w:val="17365D"/>
          <w:sz w:val="22"/>
        </w:rPr>
        <w:t xml:space="preserve">: </w:t>
      </w:r>
      <w:proofErr w:type="spellStart"/>
      <w:r w:rsidRPr="003659C0">
        <w:rPr>
          <w:color w:val="1F2937"/>
          <w:sz w:val="22"/>
        </w:rPr>
        <w:t>นักเรียนอธิบายวิธีคิดและสรุปหลักการด้วยภาษาของตนเอง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ครูตรวจความเข้าใจด้วยคำถามสั้นหรือบัตรออกจากห้องเรียน</w:t>
      </w:r>
      <w:proofErr w:type="spellEnd"/>
    </w:p>
    <w:p w14:paraId="6C7E4DB5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สื่อ</w:t>
      </w:r>
      <w:proofErr w:type="spellEnd"/>
      <w:r w:rsidRPr="003659C0">
        <w:rPr>
          <w:b/>
          <w:color w:val="17365D"/>
          <w:sz w:val="22"/>
        </w:rPr>
        <w:t xml:space="preserve"> / </w:t>
      </w:r>
      <w:proofErr w:type="spellStart"/>
      <w:r w:rsidRPr="003659C0">
        <w:rPr>
          <w:b/>
          <w:color w:val="17365D"/>
          <w:sz w:val="22"/>
        </w:rPr>
        <w:t>แหล่งเรียนรู้</w:t>
      </w:r>
      <w:proofErr w:type="spellEnd"/>
    </w:p>
    <w:p w14:paraId="44781728" w14:textId="77777777" w:rsidR="00C7476B" w:rsidRPr="003659C0" w:rsidRDefault="00000000">
      <w:pPr>
        <w:spacing w:after="60" w:line="252" w:lineRule="auto"/>
        <w:ind w:left="102"/>
        <w:rPr>
          <w:sz w:val="22"/>
        </w:rPr>
      </w:pPr>
      <w:proofErr w:type="spellStart"/>
      <w:r w:rsidRPr="003659C0">
        <w:rPr>
          <w:color w:val="1F2937"/>
          <w:sz w:val="22"/>
        </w:rPr>
        <w:t>สื่อการสอน</w:t>
      </w:r>
      <w:proofErr w:type="spellEnd"/>
      <w:r w:rsidRPr="003659C0">
        <w:rPr>
          <w:color w:val="1F2937"/>
          <w:sz w:val="22"/>
        </w:rPr>
        <w:t xml:space="preserve"> (PowerPoint / </w:t>
      </w:r>
      <w:proofErr w:type="spellStart"/>
      <w:r w:rsidRPr="003659C0">
        <w:rPr>
          <w:color w:val="1F2937"/>
          <w:sz w:val="22"/>
        </w:rPr>
        <w:t>บทเรียน</w:t>
      </w:r>
      <w:proofErr w:type="spellEnd"/>
      <w:r w:rsidRPr="003659C0">
        <w:rPr>
          <w:color w:val="1F2937"/>
          <w:sz w:val="22"/>
        </w:rPr>
        <w:t xml:space="preserve"> DLTV), </w:t>
      </w:r>
      <w:proofErr w:type="spellStart"/>
      <w:r w:rsidRPr="003659C0">
        <w:rPr>
          <w:color w:val="1F2937"/>
          <w:sz w:val="22"/>
        </w:rPr>
        <w:t>ใบกิจกรรมและแบบฝึกหัดตามแผน</w:t>
      </w:r>
      <w:proofErr w:type="spellEnd"/>
      <w:r w:rsidRPr="003659C0">
        <w:rPr>
          <w:color w:val="1F2937"/>
          <w:sz w:val="22"/>
        </w:rPr>
        <w:t xml:space="preserve">, </w:t>
      </w:r>
      <w:proofErr w:type="spellStart"/>
      <w:r w:rsidRPr="003659C0">
        <w:rPr>
          <w:color w:val="1F2937"/>
          <w:sz w:val="22"/>
        </w:rPr>
        <w:t>อุปกรณ์ประกอบการสอน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และแหล่งเรียนรู้ในห้องเรียน</w:t>
      </w:r>
      <w:proofErr w:type="spellEnd"/>
    </w:p>
    <w:p w14:paraId="4E1D43DB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t>ภาระงาน</w:t>
      </w:r>
      <w:proofErr w:type="spellEnd"/>
      <w:r w:rsidRPr="003659C0">
        <w:rPr>
          <w:b/>
          <w:color w:val="17365D"/>
          <w:sz w:val="22"/>
        </w:rPr>
        <w:t xml:space="preserve"> / </w:t>
      </w:r>
      <w:proofErr w:type="spellStart"/>
      <w:r w:rsidRPr="003659C0">
        <w:rPr>
          <w:b/>
          <w:color w:val="17365D"/>
          <w:sz w:val="22"/>
        </w:rPr>
        <w:t>ชิ้นงาน</w:t>
      </w:r>
      <w:proofErr w:type="spellEnd"/>
    </w:p>
    <w:p w14:paraId="53C0F8BB" w14:textId="77777777" w:rsidR="00C7476B" w:rsidRDefault="00000000">
      <w:pPr>
        <w:spacing w:after="60" w:line="252" w:lineRule="auto"/>
        <w:ind w:left="102"/>
        <w:rPr>
          <w:sz w:val="22"/>
        </w:rPr>
      </w:pPr>
      <w:proofErr w:type="spellStart"/>
      <w:r w:rsidRPr="003659C0">
        <w:rPr>
          <w:color w:val="1F2937"/>
          <w:sz w:val="22"/>
        </w:rPr>
        <w:t>แบบฝึกหัด</w:t>
      </w:r>
      <w:proofErr w:type="spellEnd"/>
      <w:r w:rsidRPr="003659C0">
        <w:rPr>
          <w:color w:val="1F2937"/>
          <w:sz w:val="22"/>
        </w:rPr>
        <w:t xml:space="preserve"> / </w:t>
      </w:r>
      <w:proofErr w:type="spellStart"/>
      <w:r w:rsidRPr="003659C0">
        <w:rPr>
          <w:color w:val="1F2937"/>
          <w:sz w:val="22"/>
        </w:rPr>
        <w:t>ใบกิจกรรมเรื่อง</w:t>
      </w:r>
      <w:proofErr w:type="spellEnd"/>
      <w:r w:rsidRPr="003659C0">
        <w:rPr>
          <w:color w:val="1F2937"/>
          <w:sz w:val="22"/>
        </w:rPr>
        <w:t xml:space="preserve"> </w:t>
      </w:r>
      <w:proofErr w:type="spellStart"/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</w:t>
      </w:r>
      <w:proofErr w:type="spellEnd"/>
      <w:r w:rsidRPr="003659C0">
        <w:rPr>
          <w:color w:val="1F2937"/>
          <w:sz w:val="22"/>
        </w:rPr>
        <w:t xml:space="preserve"> 100,000 แต่ไม่เกิน10,000,000 </w:t>
      </w:r>
      <w:proofErr w:type="spellStart"/>
      <w:r w:rsidRPr="003659C0">
        <w:rPr>
          <w:color w:val="1F2937"/>
          <w:sz w:val="22"/>
        </w:rPr>
        <w:t>และการบันทึกผลงานลงในสมุด</w:t>
      </w:r>
      <w:proofErr w:type="spellEnd"/>
    </w:p>
    <w:p w14:paraId="1123C1D5" w14:textId="77777777" w:rsidR="006C0F3D" w:rsidRDefault="006C0F3D">
      <w:pPr>
        <w:spacing w:after="60" w:line="252" w:lineRule="auto"/>
        <w:ind w:left="102"/>
        <w:rPr>
          <w:sz w:val="22"/>
        </w:rPr>
      </w:pPr>
    </w:p>
    <w:p w14:paraId="76DECA44" w14:textId="77777777" w:rsidR="006C0F3D" w:rsidRDefault="006C0F3D">
      <w:pPr>
        <w:spacing w:after="60" w:line="252" w:lineRule="auto"/>
        <w:ind w:left="102"/>
        <w:rPr>
          <w:sz w:val="22"/>
        </w:rPr>
      </w:pPr>
    </w:p>
    <w:p w14:paraId="6683AD40" w14:textId="77777777" w:rsidR="0097351A" w:rsidRDefault="0097351A">
      <w:pPr>
        <w:spacing w:after="60" w:line="252" w:lineRule="auto"/>
        <w:ind w:left="102"/>
        <w:rPr>
          <w:sz w:val="22"/>
        </w:rPr>
      </w:pPr>
    </w:p>
    <w:p w14:paraId="689CCDAE" w14:textId="77777777" w:rsidR="006C0F3D" w:rsidRPr="003659C0" w:rsidRDefault="006C0F3D">
      <w:pPr>
        <w:spacing w:after="60" w:line="252" w:lineRule="auto"/>
        <w:ind w:left="102"/>
        <w:rPr>
          <w:sz w:val="22"/>
        </w:rPr>
      </w:pPr>
    </w:p>
    <w:p w14:paraId="2D130569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proofErr w:type="spellStart"/>
      <w:r w:rsidRPr="003659C0">
        <w:rPr>
          <w:b/>
          <w:color w:val="17365D"/>
          <w:sz w:val="22"/>
        </w:rPr>
        <w:lastRenderedPageBreak/>
        <w:t>การวัดและประเมินผล</w:t>
      </w:r>
      <w:proofErr w:type="spellEnd"/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D285048" w14:textId="77777777" w:rsidTr="003659C0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C36110" w14:textId="77777777" w:rsidR="00C7476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20"/>
              </w:rPr>
              <w:t>รายการประเมิน</w:t>
            </w:r>
            <w:proofErr w:type="spellEnd"/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6F8D6F" w14:textId="77777777" w:rsidR="00C7476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20"/>
              </w:rPr>
              <w:t>วิธีวัด</w:t>
            </w:r>
            <w:proofErr w:type="spellEnd"/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91C75E" w14:textId="77777777" w:rsidR="00C7476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20"/>
              </w:rPr>
              <w:t>เครื่องมือ</w:t>
            </w:r>
            <w:proofErr w:type="spellEnd"/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9A5E81" w14:textId="77777777" w:rsidR="00C7476B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20"/>
              </w:rPr>
              <w:t>เกณฑ์</w:t>
            </w:r>
            <w:proofErr w:type="spellEnd"/>
          </w:p>
        </w:tc>
      </w:tr>
      <w:tr w:rsidR="006C0F3D" w:rsidRPr="006C0F3D" w14:paraId="3D39F7F2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B6B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b/>
                <w:color w:val="000000" w:themeColor="text1"/>
                <w:sz w:val="20"/>
              </w:rPr>
              <w:t>ด้านความรู้</w:t>
            </w:r>
            <w:proofErr w:type="spellEnd"/>
            <w:r w:rsidRPr="006C0F3D">
              <w:rPr>
                <w:b/>
                <w:color w:val="000000" w:themeColor="text1"/>
                <w:sz w:val="20"/>
              </w:rPr>
              <w:t xml:space="preserve">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98AA7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ตรวจผลงาน</w:t>
            </w:r>
            <w:proofErr w:type="spellEnd"/>
            <w:r w:rsidRPr="006C0F3D">
              <w:rPr>
                <w:color w:val="000000" w:themeColor="text1"/>
                <w:sz w:val="20"/>
              </w:rPr>
              <w:t xml:space="preserve"> / </w:t>
            </w:r>
            <w:proofErr w:type="spellStart"/>
            <w:r w:rsidRPr="006C0F3D">
              <w:rPr>
                <w:color w:val="000000" w:themeColor="text1"/>
                <w:sz w:val="20"/>
              </w:rPr>
              <w:t>แบบฝึกหัด</w:t>
            </w:r>
            <w:proofErr w:type="spellEnd"/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9074E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แบบประเมินผลงาน</w:t>
            </w:r>
            <w:proofErr w:type="spellEnd"/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9FEA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  <w:proofErr w:type="spellEnd"/>
          </w:p>
        </w:tc>
      </w:tr>
      <w:tr w:rsidR="006C0F3D" w:rsidRPr="006C0F3D" w14:paraId="7FD29D0C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9E51E" w14:textId="04E1E91D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b/>
                <w:color w:val="000000" w:themeColor="text1"/>
                <w:sz w:val="20"/>
              </w:rPr>
              <w:t>ด้านทักษะ</w:t>
            </w:r>
            <w:proofErr w:type="spellEnd"/>
            <w:r w:rsidR="003659C0" w:rsidRPr="006C0F3D">
              <w:rPr>
                <w:b/>
                <w:color w:val="000000" w:themeColor="text1"/>
                <w:sz w:val="20"/>
              </w:rPr>
              <w:br/>
            </w:r>
            <w:r w:rsidRPr="006C0F3D">
              <w:rPr>
                <w:b/>
                <w:color w:val="000000" w:themeColor="text1"/>
                <w:sz w:val="20"/>
              </w:rPr>
              <w:t>/</w:t>
            </w:r>
            <w:proofErr w:type="spellStart"/>
            <w:r w:rsidRPr="006C0F3D">
              <w:rPr>
                <w:b/>
                <w:color w:val="000000" w:themeColor="text1"/>
                <w:sz w:val="20"/>
              </w:rPr>
              <w:t>กระบวนการ</w:t>
            </w:r>
            <w:proofErr w:type="spellEnd"/>
            <w:r w:rsidRPr="006C0F3D">
              <w:rPr>
                <w:b/>
                <w:color w:val="000000" w:themeColor="text1"/>
                <w:sz w:val="20"/>
              </w:rPr>
              <w:t xml:space="preserve">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977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สังเกตพฤติกรรมการเรียนรู้</w:t>
            </w:r>
            <w:proofErr w:type="spellEnd"/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9F1D2" w14:textId="2CB44440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แบบประเมินทักษะและกระบวนการทาง</w:t>
            </w:r>
            <w:proofErr w:type="spellEnd"/>
            <w:r w:rsidR="00E02C31" w:rsidRPr="006C0F3D">
              <w:rPr>
                <w:color w:val="000000" w:themeColor="text1"/>
                <w:sz w:val="20"/>
              </w:rPr>
              <w:br/>
            </w:r>
            <w:proofErr w:type="spellStart"/>
            <w:r w:rsidRPr="006C0F3D">
              <w:rPr>
                <w:color w:val="000000" w:themeColor="text1"/>
                <w:sz w:val="20"/>
              </w:rPr>
              <w:t>คณิตศาสตร์</w:t>
            </w:r>
            <w:proofErr w:type="spellEnd"/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EAD13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  <w:proofErr w:type="spellEnd"/>
          </w:p>
        </w:tc>
      </w:tr>
      <w:tr w:rsidR="006C0F3D" w:rsidRPr="006C0F3D" w14:paraId="629D8B7E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CBD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b/>
                <w:color w:val="000000" w:themeColor="text1"/>
                <w:sz w:val="20"/>
              </w:rPr>
              <w:t>ด้านคุณลักษณะ</w:t>
            </w:r>
            <w:proofErr w:type="spellEnd"/>
            <w:r w:rsidRPr="006C0F3D">
              <w:rPr>
                <w:b/>
                <w:color w:val="000000" w:themeColor="text1"/>
                <w:sz w:val="20"/>
              </w:rPr>
              <w:t xml:space="preserve">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B17E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สังเกตพฤติกรรมการเรียนรู้</w:t>
            </w:r>
            <w:proofErr w:type="spellEnd"/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FA505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  <w:proofErr w:type="spellEnd"/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96F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  <w:proofErr w:type="spellEnd"/>
          </w:p>
        </w:tc>
      </w:tr>
    </w:tbl>
    <w:p w14:paraId="50FD48D9" w14:textId="77777777" w:rsidR="00C7476B" w:rsidRPr="006C0F3D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"/>
        <w:gridCol w:w="10138"/>
        <w:gridCol w:w="10"/>
      </w:tblGrid>
      <w:tr w:rsidR="006C0F3D" w:rsidRPr="006C0F3D" w14:paraId="05531260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E0922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  <w:proofErr w:type="spellEnd"/>
          </w:p>
        </w:tc>
      </w:tr>
      <w:tr w:rsidR="006C0F3D" w:rsidRPr="006C0F3D" w14:paraId="2131EDAB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F48F31" w14:textId="1DDB4C21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proofErr w:type="spellStart"/>
            <w:r w:rsidRPr="006C0F3D">
              <w:rPr>
                <w:color w:val="000000" w:themeColor="text1"/>
                <w:sz w:val="20"/>
              </w:rPr>
              <w:t>นักเรียนทั้งหมด</w:t>
            </w:r>
            <w:proofErr w:type="spellEnd"/>
            <w:r w:rsidRPr="006C0F3D">
              <w:rPr>
                <w:color w:val="000000" w:themeColor="text1"/>
                <w:sz w:val="20"/>
              </w:rPr>
              <w:t xml:space="preserve">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proofErr w:type="gramStart"/>
            <w:r w:rsidRPr="006C0F3D">
              <w:rPr>
                <w:color w:val="000000" w:themeColor="text1"/>
                <w:sz w:val="20"/>
              </w:rPr>
              <w:t>.....</w:t>
            </w:r>
            <w:proofErr w:type="gramEnd"/>
            <w:r w:rsidRPr="006C0F3D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C0F3D">
              <w:rPr>
                <w:color w:val="000000" w:themeColor="text1"/>
                <w:sz w:val="20"/>
              </w:rPr>
              <w:t>คน</w:t>
            </w:r>
            <w:proofErr w:type="spellEnd"/>
            <w:r w:rsidRPr="006C0F3D">
              <w:rPr>
                <w:color w:val="000000" w:themeColor="text1"/>
                <w:sz w:val="20"/>
              </w:rPr>
              <w:t xml:space="preserve">     </w:t>
            </w:r>
            <w:proofErr w:type="spellStart"/>
            <w:r w:rsidRPr="006C0F3D">
              <w:rPr>
                <w:color w:val="000000" w:themeColor="text1"/>
                <w:sz w:val="20"/>
              </w:rPr>
              <w:t>ผ่านเกณฑ์การประเมิน</w:t>
            </w:r>
            <w:proofErr w:type="spellEnd"/>
            <w:r w:rsidRPr="006C0F3D">
              <w:rPr>
                <w:color w:val="000000" w:themeColor="text1"/>
                <w:sz w:val="20"/>
              </w:rPr>
              <w:t xml:space="preserve"> ......... </w:t>
            </w:r>
            <w:proofErr w:type="spellStart"/>
            <w:r w:rsidRPr="006C0F3D">
              <w:rPr>
                <w:color w:val="000000" w:themeColor="text1"/>
                <w:sz w:val="20"/>
              </w:rPr>
              <w:t>คน</w:t>
            </w:r>
            <w:proofErr w:type="spellEnd"/>
            <w:r w:rsidRPr="006C0F3D">
              <w:rPr>
                <w:color w:val="000000" w:themeColor="text1"/>
                <w:sz w:val="20"/>
              </w:rPr>
              <w:t xml:space="preserve">     </w:t>
            </w:r>
            <w:proofErr w:type="spellStart"/>
            <w:r w:rsidRPr="006C0F3D">
              <w:rPr>
                <w:color w:val="000000" w:themeColor="text1"/>
                <w:sz w:val="20"/>
              </w:rPr>
              <w:t>ควรได้รับการพัฒนาเพิ่มเติม</w:t>
            </w:r>
            <w:proofErr w:type="spellEnd"/>
            <w:r w:rsidRPr="006C0F3D">
              <w:rPr>
                <w:color w:val="000000" w:themeColor="text1"/>
                <w:sz w:val="20"/>
              </w:rPr>
              <w:t xml:space="preserve"> ......... </w:t>
            </w:r>
            <w:proofErr w:type="spellStart"/>
            <w:r w:rsidRPr="006C0F3D">
              <w:rPr>
                <w:color w:val="000000" w:themeColor="text1"/>
                <w:sz w:val="20"/>
              </w:rPr>
              <w:t>คน</w:t>
            </w:r>
            <w:proofErr w:type="spellEnd"/>
          </w:p>
          <w:p w14:paraId="67262BFB" w14:textId="25546D26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proofErr w:type="spellStart"/>
            <w:r w:rsidRPr="006C0F3D">
              <w:rPr>
                <w:b/>
                <w:color w:val="000000" w:themeColor="text1"/>
                <w:sz w:val="20"/>
              </w:rPr>
              <w:t>ผลการจัดการเรียนรู้</w:t>
            </w:r>
            <w:proofErr w:type="spellEnd"/>
            <w:r w:rsidRPr="006C0F3D">
              <w:rPr>
                <w:b/>
                <w:color w:val="000000" w:themeColor="text1"/>
                <w:sz w:val="20"/>
              </w:rPr>
              <w:t xml:space="preserve">  </w:t>
            </w:r>
          </w:p>
          <w:p w14:paraId="69F217C4" w14:textId="71C52361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4A9263" w14:textId="5AB27E40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6C0F3D">
              <w:rPr>
                <w:b/>
                <w:color w:val="000000" w:themeColor="text1"/>
                <w:sz w:val="20"/>
              </w:rPr>
              <w:t>ปัญหา</w:t>
            </w:r>
            <w:proofErr w:type="spellEnd"/>
            <w:r w:rsidRPr="006C0F3D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6C0F3D">
              <w:rPr>
                <w:b/>
                <w:color w:val="000000" w:themeColor="text1"/>
                <w:sz w:val="20"/>
              </w:rPr>
              <w:t>อุปสรรค</w:t>
            </w:r>
            <w:proofErr w:type="spellEnd"/>
            <w:r w:rsidRPr="006C0F3D">
              <w:rPr>
                <w:b/>
                <w:color w:val="000000" w:themeColor="text1"/>
                <w:sz w:val="20"/>
              </w:rPr>
              <w:t xml:space="preserve">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16D44B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proofErr w:type="spellStart"/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  <w:proofErr w:type="spellEnd"/>
          </w:p>
          <w:p w14:paraId="3E1C106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DAAD8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proofErr w:type="spellStart"/>
            <w:r w:rsidRPr="0097351A">
              <w:rPr>
                <w:rFonts w:cs="Sarabun"/>
                <w:color w:val="000000" w:themeColor="text1"/>
                <w:sz w:val="20"/>
              </w:rPr>
              <w:t>ลงชื่อ</w:t>
            </w:r>
            <w:proofErr w:type="spellEnd"/>
            <w:r w:rsidRPr="0097351A">
              <w:rPr>
                <w:rFonts w:cs="Sarabun"/>
                <w:color w:val="000000" w:themeColor="text1"/>
                <w:sz w:val="20"/>
              </w:rPr>
              <w:t xml:space="preserve"> ………………………………….…….……… </w:t>
            </w:r>
            <w:proofErr w:type="spellStart"/>
            <w:r w:rsidRPr="0097351A">
              <w:rPr>
                <w:rFonts w:cs="Sarabun"/>
                <w:color w:val="000000" w:themeColor="text1"/>
                <w:sz w:val="20"/>
              </w:rPr>
              <w:t>ผู้สอน</w:t>
            </w:r>
            <w:proofErr w:type="spellEnd"/>
          </w:p>
          <w:p w14:paraId="3EB86903" w14:textId="488D3982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proofErr w:type="gramStart"/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proofErr w:type="gramEnd"/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F48A6BF" w14:textId="71FA9A18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75FFD52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776B6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  <w:proofErr w:type="spellEnd"/>
          </w:p>
        </w:tc>
      </w:tr>
      <w:tr w:rsidR="006C0F3D" w:rsidRPr="006C0F3D" w14:paraId="40ECD096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D6BBDC" w14:textId="02F19CE0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EA3305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54B02D6" w14:textId="2965CD24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</w:t>
            </w:r>
            <w:proofErr w:type="spellStart"/>
            <w:r w:rsidRPr="0097351A">
              <w:rPr>
                <w:rFonts w:cs="Sarabun"/>
                <w:color w:val="000000" w:themeColor="text1"/>
                <w:sz w:val="20"/>
              </w:rPr>
              <w:t>ลงชื่อ</w:t>
            </w:r>
            <w:proofErr w:type="spellEnd"/>
            <w:r w:rsidRPr="0097351A">
              <w:rPr>
                <w:rFonts w:cs="Sarabun"/>
                <w:color w:val="000000" w:themeColor="text1"/>
                <w:sz w:val="20"/>
              </w:rPr>
              <w:t xml:space="preserve"> .................................................... </w:t>
            </w:r>
            <w:proofErr w:type="spellStart"/>
            <w:r w:rsidRPr="0097351A">
              <w:rPr>
                <w:rFonts w:cs="Sarabun"/>
                <w:color w:val="000000" w:themeColor="text1"/>
                <w:sz w:val="20"/>
              </w:rPr>
              <w:t>ผู้บริหาร</w:t>
            </w:r>
            <w:proofErr w:type="spellEnd"/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</w:t>
            </w:r>
            <w:proofErr w:type="spellStart"/>
            <w:r w:rsidR="007E4CC8" w:rsidRPr="0097351A">
              <w:rPr>
                <w:rFonts w:cs="Sarabun"/>
                <w:color w:val="000000" w:themeColor="text1"/>
                <w:sz w:val="20"/>
              </w:rPr>
              <w:t>ลงชื่อ</w:t>
            </w:r>
            <w:proofErr w:type="spellEnd"/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>ผู้</w:t>
            </w:r>
            <w:proofErr w:type="spellEnd"/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52B68E5" w14:textId="42496456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FB7348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945AC39" w14:textId="33CBD058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  <w:tr w:rsidR="00C7476B" w14:paraId="5BA0FB8A" w14:textId="77777777" w:rsidTr="007E4CC8">
        <w:trPr>
          <w:gridBefore w:val="1"/>
          <w:wBefore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F204326" w14:textId="136A0288" w:rsidR="00C7476B" w:rsidRDefault="00000000">
            <w:pPr>
              <w:spacing w:after="40" w:line="240" w:lineRule="auto"/>
            </w:pPr>
            <w:r>
              <w:lastRenderedPageBreak/>
              <w:br w:type="page"/>
            </w:r>
            <w:proofErr w:type="spellStart"/>
            <w:r>
              <w:rPr>
                <w:b/>
                <w:color w:val="FFFFFF"/>
                <w:sz w:val="28"/>
              </w:rPr>
              <w:t>แผนการจัดการเรียนรู้ที่</w:t>
            </w:r>
            <w:proofErr w:type="spellEnd"/>
            <w:r>
              <w:rPr>
                <w:b/>
                <w:color w:val="FFFFFF"/>
                <w:sz w:val="28"/>
              </w:rPr>
              <w:t xml:space="preserve"> 2</w:t>
            </w:r>
            <w:r>
              <w:rPr>
                <w:b/>
                <w:color w:val="C59A32"/>
                <w:sz w:val="20"/>
              </w:rPr>
              <w:t xml:space="preserve">      </w:t>
            </w:r>
            <w:proofErr w:type="spellStart"/>
            <w:r>
              <w:rPr>
                <w:b/>
                <w:color w:val="C59A32"/>
                <w:sz w:val="20"/>
              </w:rPr>
              <w:t>หน่วยการเรียนรู้ที่</w:t>
            </w:r>
            <w:proofErr w:type="spellEnd"/>
            <w:r>
              <w:rPr>
                <w:b/>
                <w:color w:val="C59A32"/>
                <w:sz w:val="20"/>
              </w:rPr>
              <w:t xml:space="preserve"> 1</w:t>
            </w:r>
          </w:p>
          <w:p w14:paraId="63BCC36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 w:rsidR="00C7476B" w14:paraId="6C3DF7C5" w14:textId="77777777" w:rsidTr="007E4CC8">
        <w:trPr>
          <w:gridBefore w:val="1"/>
          <w:wBefore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9DED50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49EEC4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FDAE98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05739F4" w14:textId="77777777" w:rsidR="00C7476B" w:rsidRDefault="00C7476B">
      <w:pPr>
        <w:spacing w:after="60"/>
      </w:pPr>
    </w:p>
    <w:p w14:paraId="4D57030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1E1B348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 w14:paraId="14B9E50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A92E3F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 w14:paraId="303FCEE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1AF11D6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จำนวนนับที่เขียนแสดงด้วยตัวเลขมากกว่าเจ็ดหลัก เลขโดดทางซ้ายของหลักล้านเรียงลำดับ จากขวาไปซ้าย อยู่ในหลักสิบล้าน หลักร้อยล้าน หลักพันล้าน</w:t>
      </w:r>
    </w:p>
    <w:p w14:paraId="2F02D0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A0808B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การอ่านและการเขียนตัวเลขแสดงจำนวนนับที่มากกว่า 10,000,000</w:t>
      </w:r>
    </w:p>
    <w:p w14:paraId="41433D9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B9F371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ใช้ตัวเลขฮินดูอำรบิก ตัวเลขไทย และตัวหนังสือแสดงจ ำนวนนับที่มำกกว่ำ 10,000,000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 และกระตือรือร้นในการแสวงหาความรู้</w:t>
      </w:r>
    </w:p>
    <w:p w14:paraId="3610D6F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F131C91" w14:textId="77777777" w:rsidR="00C7476B" w:rsidRDefault="00000000">
      <w:r>
        <w:br w:type="page"/>
      </w:r>
    </w:p>
    <w:p w14:paraId="5B3BBC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DCB5FD6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 w14:paraId="1E284DC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 w14:paraId="0B3C14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AE934C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F9993B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1C40DB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94F480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 w14:paraId="118A01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AC3810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55C8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EE2C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3CCA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E39CEE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4FFE4D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904C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8A14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004F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98C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4A8BB5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B56A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7927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AC4C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B250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8DD77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AFC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4CF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B6F0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E59F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734E7EDC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8CBDF8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565ADD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33F2E64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04A7177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52EFCA01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5425782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C7F70A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0123DA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6D4920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912F50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878B06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63888EE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74F7A3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F116EC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D44C8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D885DF0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8E0635C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76 เป็นต้นไป</w:t>
      </w:r>
    </w:p>
    <w:p w14:paraId="23506F8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093035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FD457B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70365CC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 w:rsidR="00C7476B" w14:paraId="4F9F86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F3AC3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922C02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533646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5E5A6D1" w14:textId="77777777" w:rsidR="00C7476B" w:rsidRDefault="00C7476B">
      <w:pPr>
        <w:spacing w:after="60"/>
      </w:pPr>
    </w:p>
    <w:p w14:paraId="463D65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C6A28E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4FB0C36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B44D57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 w14:paraId="2ABE96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CA8CBCF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ค่าประจำหลักของหลักที่อยู่ทางซ้ายเป็นสิบเท่าของค่าประจำหลักของหลักที่อยู่ถัดไปทางขวา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เลขโดดในหลักต่าง ๆ มีค่าตามค่าประจำหลัก เช่น 5 ในหลักล้าน มีค่า 5,000,000 หรือ 5 อยู่ใน หลักสิบล้าน มีค่า 50,000,000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2.3</w:t>
      </w:r>
      <w:r>
        <w:rPr>
          <w:color w:val="1F2937"/>
          <w:sz w:val="20"/>
        </w:rPr>
        <w:t xml:space="preserve"> การเขียนตัวเลขแสดงจ…</w:t>
      </w:r>
    </w:p>
    <w:p w14:paraId="229FC28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5F6987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หลัก ค่าประจำหลัก ค่าของเลขโดดในแต่ละหลักและเขียนแสดงจำนวนในรูปกระจาย</w:t>
      </w:r>
    </w:p>
    <w:p w14:paraId="404435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3BA885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1) บอกค่าประจ าหลัก และค่าของเลขโดดในแต่ละหลัก 2) เขียนตัวเลขแสดงจำนวนในรูปกระจาย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 และกระตือรือร้นในการแสวงหาความรู้</w:t>
      </w:r>
    </w:p>
    <w:p w14:paraId="760CAFF7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FC7926F" w14:textId="77777777" w:rsidR="00C7476B" w:rsidRDefault="00000000">
      <w:r>
        <w:br w:type="page"/>
      </w:r>
    </w:p>
    <w:p w14:paraId="0649A8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2CB8FF5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 w14:paraId="665E83F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 w14:paraId="52FA86E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0155D3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EA72F3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ECB88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150E99B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 w14:paraId="681E9C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247B530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61EA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C6023B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463B8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46792E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19677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C11D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58C6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D5D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155D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B80957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5F3D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304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4ED9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B77D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14C096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0E4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BB9A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040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E2C0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5D1237E5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A9A7CA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F726D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8B7885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3ABAA2A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BABF542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1EECC35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C0DA1D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2067D6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E0609E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6B9D42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3F630C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D8BCF6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20BB24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5C43CA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57456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30E7AD9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7A0133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102 เป็นต้นไป</w:t>
      </w:r>
    </w:p>
    <w:p w14:paraId="630DB6F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8BCD34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030EBF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0FD9FC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 w:rsidR="00C7476B" w14:paraId="2700196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F010B4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61A722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F99B6A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9DA5E60" w14:textId="77777777" w:rsidR="00C7476B" w:rsidRDefault="00C7476B">
      <w:pPr>
        <w:spacing w:after="60"/>
      </w:pPr>
    </w:p>
    <w:p w14:paraId="596375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797B81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727DBE7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CFFD37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ป.4/2 เปรียบเทียบและเรียงลำดับจำนวนนับที่มากกว่า 100,000</w:t>
      </w:r>
    </w:p>
    <w:p w14:paraId="5D602A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4F8D38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 w14:paraId="7FE982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C3D445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เปรียบเทียบและเรียงลำดับจำนวนนับ</w:t>
      </w:r>
    </w:p>
    <w:p w14:paraId="1573DF6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94D45F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ให้เหตุผล 2) สื่อสาร สื่อความหมายทางคณิตศาสตร์ 88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-…</w:t>
      </w:r>
    </w:p>
    <w:p w14:paraId="4480B66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8E3037C" w14:textId="77777777" w:rsidR="00C7476B" w:rsidRDefault="00000000">
      <w:r>
        <w:br w:type="page"/>
      </w:r>
    </w:p>
    <w:p w14:paraId="5809730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7D8DC7B9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 w14:paraId="433406A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 w14:paraId="3DF03E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87D0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96629A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57B4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2BBD4C5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 w14:paraId="2ADE8E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23BF1E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FBF4D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AEDBD5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84B00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60FF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42B5D2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CBF2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F166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AA32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5BE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4C1163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13D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29F7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D080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8CB6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29C0A4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E6BB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616D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69F5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B2AF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7439A70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090EFD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788A79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D9EC4B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34EE618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4DE2DBE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A8D91C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41EBBF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A1DB47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0A0385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4E8369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EED692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2B3181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B82A48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DEFBEC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177381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5B02CC9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BAF70D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133 เป็นต้นไป</w:t>
      </w:r>
    </w:p>
    <w:p w14:paraId="3487A23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E210AB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2672332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59BE21B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 w:rsidR="00C7476B" w14:paraId="1B26556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4A47A54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4F5A163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E3D27A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8A84629" w14:textId="77777777" w:rsidR="00C7476B" w:rsidRDefault="00C7476B">
      <w:pPr>
        <w:spacing w:after="60"/>
      </w:pPr>
    </w:p>
    <w:p w14:paraId="5A986DA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4B2B86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7759AF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6A1FDB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4F8ED0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4E5D1EE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1.</w:t>
      </w:r>
      <w:r>
        <w:rPr>
          <w:color w:val="1F2937"/>
          <w:sz w:val="20"/>
        </w:rPr>
        <w:t xml:space="preserve">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 w14:paraId="6FB3687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50BB37E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การหาค่าประมาณเป็นจำนวนเต็มสิบ</w:t>
      </w:r>
    </w:p>
    <w:p w14:paraId="395C8C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7CA22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หาค่าประมาณเป็นจำนวนเต็มสิบและนำไปใช้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ให้เหตุผล 113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7E66840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DE38E55" w14:textId="77777777" w:rsidR="00C7476B" w:rsidRDefault="00000000">
      <w:r>
        <w:br w:type="page"/>
      </w:r>
    </w:p>
    <w:p w14:paraId="5DD8168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5E586C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 w14:paraId="117111B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 w14:paraId="39C11F2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0D5D3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6271F0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5DEB8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C58AF43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 w14:paraId="01486F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5F844D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2FCFDC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A1607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FFF778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698260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AE9CF5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5EBF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9050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2587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8002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3EE5AF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46F9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A8B4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D703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D6E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4A9325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9ED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F0B6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5521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A6CB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9FE3F74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DD08ED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9D50F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8899AF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5050AEE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D80F5BF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7607D7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BB96F2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3EB1FB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E2C677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5A72C87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20BD18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702E0DA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080761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B3E039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51C0E5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05F3982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1CEF9A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158 เป็นต้นไป</w:t>
      </w:r>
    </w:p>
    <w:p w14:paraId="6C4BDC1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9B8AE6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5487F6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394C93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 w:rsidR="00C7476B" w14:paraId="6F308D7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075DD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EA7D254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73CB67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4AF8B29" w14:textId="77777777" w:rsidR="00C7476B" w:rsidRDefault="00C7476B">
      <w:pPr>
        <w:spacing w:after="60"/>
      </w:pPr>
    </w:p>
    <w:p w14:paraId="4D7A6CA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CA7047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5E62C26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DC9221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782EA8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1133F46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 w14:paraId="4A6F3C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2877369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การหาค่าประมาณเป็นจำนวนเต็มร้อย</w:t>
      </w:r>
    </w:p>
    <w:p w14:paraId="00767A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C484D6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หาค่าประมาณเป็นจำนวนเต็มร้อยและนำไปใช้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5CCF8FD6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1CDFB5B" w14:textId="77777777" w:rsidR="00C7476B" w:rsidRDefault="00000000">
      <w:r>
        <w:br w:type="page"/>
      </w:r>
    </w:p>
    <w:p w14:paraId="76309A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19626E1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 w14:paraId="385E4A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 w14:paraId="145AE6E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E5936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F9C605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D27A4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4E32D2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 w14:paraId="3A47C6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764595D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E86946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BF7200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94C82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CFFD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24D6B3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17D9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CF8A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B175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B89A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E645C7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8089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F0F6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ECE3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E29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CB01A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BA98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4772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B6FA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72FC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AF04969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777794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F3D231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2569F4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D7374ED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159786B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106D964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2B3A4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0675B6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82A85A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9005FC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0293C7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3FDEF6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66BC3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64E836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D14244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8C12038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FD6A513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186 เป็นต้นไป</w:t>
      </w:r>
    </w:p>
    <w:p w14:paraId="4887B58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4001E5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94AC30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7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4296B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 w:rsidR="00C7476B" w14:paraId="731B54C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399D14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EFE04B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2084A6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A8FCD00" w14:textId="77777777" w:rsidR="00C7476B" w:rsidRDefault="00C7476B">
      <w:pPr>
        <w:spacing w:after="60"/>
      </w:pPr>
    </w:p>
    <w:p w14:paraId="79B8651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20C344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193F1F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25B98D0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5A64715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A5D76C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 w14:paraId="4EA30F3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08B265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การหาค่าประมาณเป็นจำนวนเต็มพัน</w:t>
      </w:r>
    </w:p>
    <w:p w14:paraId="554AB96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B6E66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หาค่าประมาณเป็นจำนวนเต็มพันและนำไปใช้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39B0E1C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1D2F852" w14:textId="77777777" w:rsidR="00C7476B" w:rsidRDefault="00000000">
      <w:r>
        <w:br w:type="page"/>
      </w:r>
    </w:p>
    <w:p w14:paraId="258D37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35A5A7A1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 w14:paraId="2F1C8CC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 w14:paraId="7550839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CD5B3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D5B53D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3AB03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62A3645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 w14:paraId="314D8A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2D744A1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6D9F1E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2173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57B2E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7779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59A89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B687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4613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28B1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DF05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F53F9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5C68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D234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002A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3D8E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5810F3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605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FDB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55FB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F4D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332167C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89899F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3957A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51BF638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156FBBC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10429D3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7C544E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5F1A6D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29B4EA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B25BC8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41EF56E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65A51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8D3A08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5E52BF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3D472F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84BCF4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F5B3380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9C110A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215 เป็นต้นไป</w:t>
      </w:r>
    </w:p>
    <w:p w14:paraId="4EA90C2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E17661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643BE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8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2FF8FD3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 w:rsidR="00C7476B" w14:paraId="63AEB6F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B59B1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C0C781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3567A19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0ADA913" w14:textId="77777777" w:rsidR="00C7476B" w:rsidRDefault="00C7476B">
      <w:pPr>
        <w:spacing w:after="60"/>
      </w:pPr>
    </w:p>
    <w:p w14:paraId="613C10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84272E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083E463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8182DA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329B532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0BD2CF7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 w14:paraId="316D2A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43F2DBD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การหาค่าประมาณเป็นจำนวนเต็มหมื่น</w:t>
      </w:r>
    </w:p>
    <w:p w14:paraId="56E873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A543F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หาค่าประมาณเป็นจำนวนเต็มหมื่น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152CEB2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7459572" w14:textId="77777777" w:rsidR="00C7476B" w:rsidRDefault="00000000">
      <w:r>
        <w:br w:type="page"/>
      </w:r>
    </w:p>
    <w:p w14:paraId="438340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D544BD1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 w14:paraId="45ED622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 w14:paraId="3EDB21B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AA83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37D6A1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D5C955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3DA8E1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 w14:paraId="3289CD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9215D0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B9E0D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979E64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853EB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C2C58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C4A3E9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E4B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7921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CB89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1C40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2E2958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54D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5670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A17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79DE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C2410F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FC66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BD74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F9C6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0302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EACF5C1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071377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C5CD55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7C142D0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26A5175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3C3E54B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D406EC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BE5830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EDFB39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6F9E6B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41EC257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D0F603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CD5CFC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B66BC4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F52769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99B730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B9922B8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18FC999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242 เป็นต้นไป</w:t>
      </w:r>
    </w:p>
    <w:p w14:paraId="4435CC0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F7508B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EE1BD8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9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531B8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 w:rsidR="00C7476B" w14:paraId="1720E5A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7DB720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8B23674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7DFFE0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416F75B" w14:textId="77777777" w:rsidR="00C7476B" w:rsidRDefault="00C7476B">
      <w:pPr>
        <w:spacing w:after="60"/>
      </w:pPr>
    </w:p>
    <w:p w14:paraId="601C47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7DDEA1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76ACC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72F4C0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2C856C0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158D680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 w14:paraId="6CDCFC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4DF2FB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การหาค่าประมาณเป็นจำนวนเต็มแสน</w:t>
      </w:r>
    </w:p>
    <w:p w14:paraId="31374F6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1ED47D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หาค่าประมาณเป็นจำนวนเต็มแสน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76E9791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5D64DF9" w14:textId="77777777" w:rsidR="00C7476B" w:rsidRDefault="00000000">
      <w:r>
        <w:br w:type="page"/>
      </w:r>
    </w:p>
    <w:p w14:paraId="397A50B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476DDFD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 w14:paraId="7F2EE92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 w14:paraId="45B390D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4C8D5A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7B88AE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DB5C51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155EE7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 w14:paraId="18AA74F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42818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552B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6CE17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11FD1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D279FB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AA098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16BA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BD5E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A296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250F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B52CC2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D21A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06C1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E99B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B337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D9E048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ECAA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20A3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CE3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E159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21FEF34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2EA829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E28810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5C8627F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99FE825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5699836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5A529D1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E62898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542BCA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C4C773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5CA044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B7DDF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87D669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213B5B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92F331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2C75AF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4F86668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DD6AD2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268 เป็นต้นไป</w:t>
      </w:r>
    </w:p>
    <w:p w14:paraId="6FBD0D9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31C0F3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2BEB5E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10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2954BE7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 w:rsidR="00C7476B" w14:paraId="00E1714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68049A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12959C7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0A0B8E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3C4371D" w14:textId="77777777" w:rsidR="00C7476B" w:rsidRDefault="00C7476B">
      <w:pPr>
        <w:spacing w:after="60"/>
      </w:pPr>
    </w:p>
    <w:p w14:paraId="798350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DC03BD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2C47F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176597A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2F77D6A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2371CD1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 w14:paraId="5FD57C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C10DE8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การหาค่าประมาณเป็นจำนวนเต็มล้าน</w:t>
      </w:r>
    </w:p>
    <w:p w14:paraId="4E363D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1DEA07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หาค่าประมาณเป็นจำนวนเต็มล้าน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24BFAFD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8CA333B" w14:textId="77777777" w:rsidR="00C7476B" w:rsidRDefault="00000000">
      <w:r>
        <w:br w:type="page"/>
      </w:r>
    </w:p>
    <w:p w14:paraId="301C53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9CF3740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 w14:paraId="2D87756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 w14:paraId="40AEEFF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239B06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A30293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4A920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74652B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 w14:paraId="3FDF59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5EB64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7EE6C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D6775D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1FCEF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5271F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0DA9A9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601C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F272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EDB2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AB0B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38F710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8CC6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72EF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195F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3159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520F3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F33F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872B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282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3167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C3A8B2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C19D2C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CF989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C01801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5B8986E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5BC6FE7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091DD6C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8C4317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9AA27B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FC1E1D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03B8DE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09CF3A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5CA683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7BFC10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25CA39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6FC8D9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1D1B99D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10DF2C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295 เป็นต้นไป</w:t>
      </w:r>
    </w:p>
    <w:p w14:paraId="7F28B25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2F6EB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74E5D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746572E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การนำค่าประมาณไปใช้</w:t>
            </w:r>
          </w:p>
        </w:tc>
      </w:tr>
      <w:tr w:rsidR="00C7476B" w14:paraId="630A62B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AAF71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AD64AA2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9F9E67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07A6612" w14:textId="77777777" w:rsidR="00C7476B" w:rsidRDefault="00C7476B">
      <w:pPr>
        <w:spacing w:after="60"/>
      </w:pPr>
    </w:p>
    <w:p w14:paraId="12AA74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0488E1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A7FE7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7D3214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09B15C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44663F5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 w14:paraId="4B759DD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A36553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การนำค่าประมาณไปใช้</w:t>
      </w:r>
    </w:p>
    <w:p w14:paraId="116F29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08C2852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นำความรู้เกี่ยวกับการหาค่าประมาณของจำนวนนับไปใช้ในสถานการณ์ต่างได้อย่างเหมาะสม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4BF3C4B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1CF05FC" w14:textId="77777777" w:rsidR="00C7476B" w:rsidRDefault="00000000">
      <w:r>
        <w:br w:type="page"/>
      </w:r>
    </w:p>
    <w:p w14:paraId="5E257C6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F222573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 w14:paraId="3C03A92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 w14:paraId="737D51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9AA948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010BA5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C85C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D92ECE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 w14:paraId="6898355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78919FB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43EE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227E4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53E7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6E4F4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F03CF0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81D0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D386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AACF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C49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4BEF43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A6D6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2E54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845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85DA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4FEF76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CB70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7675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FA2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6E9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4655FB7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4C46C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015C5A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55EE356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F44E39D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0DCE043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4946F8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D88BFA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22D496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E66B9A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89A99D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E82BD0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44741A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E0DE22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5AA638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4B874E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369935E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CADBE7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321 เป็นต้นไป</w:t>
      </w:r>
    </w:p>
    <w:p w14:paraId="106FBFA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A66CCE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A194CC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27A25A1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การบวกจำนวนที่มีหลายหลัก</w:t>
            </w:r>
          </w:p>
        </w:tc>
      </w:tr>
      <w:tr w:rsidR="00C7476B" w14:paraId="2489429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CF2AE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4AAEE013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31D71D3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0CC72BF" w14:textId="77777777" w:rsidR="00C7476B" w:rsidRDefault="00C7476B">
      <w:pPr>
        <w:spacing w:after="60"/>
      </w:pPr>
    </w:p>
    <w:p w14:paraId="7E5AE5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02AD57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64C6D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D20324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173662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1C6D370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 w14:paraId="24E56E7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0CBEAC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การบวกจำนวนนับ</w:t>
      </w:r>
    </w:p>
    <w:p w14:paraId="79F9BC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CD22052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หาผลบวกของจำนวนนับที่มากกว่า 100,000 และแสดงวิธีทำ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242EE19A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5919581" w14:textId="77777777" w:rsidR="00C7476B" w:rsidRDefault="00000000">
      <w:r>
        <w:br w:type="page"/>
      </w:r>
    </w:p>
    <w:p w14:paraId="2D2157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732390BD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 w14:paraId="36749FF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 w14:paraId="3328AF0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ACE73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D37DA03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2B360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692D64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 w14:paraId="3A3239C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50A173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E07B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F01F9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F8E8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FB7D7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76531E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E3D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A2AB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5868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6869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40333B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7705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D66C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1B2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7F4B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5512F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3F8A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609B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F611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636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6A851D8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A60C0B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2588E8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E6B809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CCCEC2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C8BF08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F964D0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4158F9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A322E0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21BC54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AD7638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D3023B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9052E4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11D41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B012F1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7992C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E009FF3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6CE381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348 เป็นต้นไป</w:t>
      </w:r>
    </w:p>
    <w:p w14:paraId="704A5DF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2D0D28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0047D0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13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773CCE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การลบจำนวนที่มีหลายหลัก</w:t>
            </w:r>
          </w:p>
        </w:tc>
      </w:tr>
      <w:tr w:rsidR="00C7476B" w14:paraId="37F4FAE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297A9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25165FF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7C2D1B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C4B49F0" w14:textId="77777777" w:rsidR="00C7476B" w:rsidRDefault="00C7476B">
      <w:pPr>
        <w:spacing w:after="60"/>
      </w:pPr>
    </w:p>
    <w:p w14:paraId="7F604E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CC2E85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C5961A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1C03EEA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5DE846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2EE2C4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 w14:paraId="762590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A21E63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การลบจำนวนนับ</w:t>
      </w:r>
    </w:p>
    <w:p w14:paraId="218965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F1A2926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หาผลลบของจำนวนนับที่มากกว่า 100,000 และแสดงวิธีทำ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19A95DEA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1849BF3" w14:textId="77777777" w:rsidR="00C7476B" w:rsidRDefault="00000000">
      <w:r>
        <w:br w:type="page"/>
      </w:r>
    </w:p>
    <w:p w14:paraId="275F66C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1F60422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 w14:paraId="2609562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 w14:paraId="4F3B132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5A71B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0CA772B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24A6A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BED9E63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 w14:paraId="45E231F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DE3B18A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A420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8E48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8064D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AA509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8CE609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EC37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C846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CEF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39D1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1A5461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C1D2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3A8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9946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EDA9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664D48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E119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644D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059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2D29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553AF0D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423093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135B30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7EC9D3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F25306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0BE22A6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9442E9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BC537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EDAB25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6F81FE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CF3704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B58E91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7ADD399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27017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D715DB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124597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A892855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3F83C3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370 เป็นต้นไป</w:t>
      </w:r>
    </w:p>
    <w:p w14:paraId="352BC1E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FA657B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ABAC1A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14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9A37AA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การหาผลบวกจากค่าประมาณ</w:t>
            </w:r>
          </w:p>
        </w:tc>
      </w:tr>
      <w:tr w:rsidR="00C7476B" w14:paraId="0F40CBB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B7F5CD9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019BD1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678B19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3D3EA0C" w14:textId="77777777" w:rsidR="00C7476B" w:rsidRDefault="00C7476B">
      <w:pPr>
        <w:spacing w:after="60"/>
      </w:pPr>
    </w:p>
    <w:p w14:paraId="33C69B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549B40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78D5C6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651E6A5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5AE1F7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29F2F50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 w14:paraId="68AF0B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E4A8E9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นำความรู้เกี่ยวกับการหาค่าประมาณไปใช้ในสถานการณ์การบวก</w:t>
      </w:r>
    </w:p>
    <w:p w14:paraId="2D4CE0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953C13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ใช้การหาค่าประมาณของจำนวนนับช่วยในการหาผลบวก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1D28EEB8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65ACD1A" w14:textId="77777777" w:rsidR="00C7476B" w:rsidRDefault="00000000">
      <w:r>
        <w:br w:type="page"/>
      </w:r>
    </w:p>
    <w:p w14:paraId="247B4A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8E59AC4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 w14:paraId="0B6F26A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 w14:paraId="42297E4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CDF0F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4742EDB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8363C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3CB76B5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 w14:paraId="5F95E33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9E45DF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3A3F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B5E80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9294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62806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FD081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573E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CD82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819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3833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189999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CBFB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3830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6A28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AA2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EAAFA9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61B6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55D2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3D09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579B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05C0896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5B4300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5C22F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86A6B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CA302C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4ADCF99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B021BD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AF2D93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18462E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ED33A2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F4EB55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5AE6B1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C443D3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98F5A6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B8C7AD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752286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5E4F97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0ECB2F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391 เป็นต้นไป</w:t>
      </w:r>
    </w:p>
    <w:p w14:paraId="539B1EC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022AA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0F878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15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573C7FD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การหาผลลบจากค่าประมาณ</w:t>
            </w:r>
          </w:p>
        </w:tc>
      </w:tr>
      <w:tr w:rsidR="00C7476B" w14:paraId="3AA0683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2A7CF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E09E49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C92E67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6CB62B8" w14:textId="77777777" w:rsidR="00C7476B" w:rsidRDefault="00C7476B">
      <w:pPr>
        <w:spacing w:after="60"/>
      </w:pPr>
    </w:p>
    <w:p w14:paraId="33970B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448EF1B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ADCFC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AE040C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1821F7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A32D19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 w14:paraId="3A9F68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070E84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นำความรู้เกี่ยวกับการหาค่าประมาณไปใช้ในสถานการณ์การลบ</w:t>
      </w:r>
    </w:p>
    <w:p w14:paraId="568CB0C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E65D3B2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ใช้การหาค่าประมาณของจ านวนนับช่วยในการหาผลลบ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53774FF8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343C41F" w14:textId="77777777" w:rsidR="00C7476B" w:rsidRDefault="00000000">
      <w:r>
        <w:br w:type="page"/>
      </w:r>
    </w:p>
    <w:p w14:paraId="79C7A9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7BC76E48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 w14:paraId="2CDEAA0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 w14:paraId="752DC1B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6D1D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013EAD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725FA2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6F96F4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 w14:paraId="3A2F900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83D920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B41E3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F862D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0F404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62755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96DE83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81E0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5B27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D301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A60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383151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22EE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DC16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B83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5762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E69C0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C88C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8962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46DA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1DD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9FA0DA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AEAAB4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8EB034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016BCA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7BA1B90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59C0298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C05B4B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1F2FC2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1BFD03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6A481D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0A0940C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34F089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2FE5FB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006009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150F49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9C42FC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669C6DA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3AA534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416 เป็นต้นไป</w:t>
      </w:r>
    </w:p>
    <w:p w14:paraId="784ACC2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7B623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886AE7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16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1DFCA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 w:rsidR="00C7476B" w14:paraId="2F154B3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73C00F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449BBE64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5E3CBF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EF3D140" w14:textId="77777777" w:rsidR="00C7476B" w:rsidRDefault="00C7476B">
      <w:pPr>
        <w:spacing w:after="60"/>
      </w:pPr>
    </w:p>
    <w:p w14:paraId="4AAF74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481AA31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0EFE90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ECB571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69D89A8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5AD9F2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การเลือกใช้ค่าประมาณต้องเลือกใช้ให้เหมาะสมกับสถานการณ์</w:t>
      </w:r>
    </w:p>
    <w:p w14:paraId="60BED6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44A502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การแก้โจทย์ปัญหาโดยใช้ความรู้เกี่ยวกับการหาค่าประมาณของจำนวนนับ</w:t>
      </w:r>
    </w:p>
    <w:p w14:paraId="01F18A0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A495902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หาผลลัพธ์ของการบวกและการลบโดยใช้ความรู้เกี่ยวกับการหาค่าประมาณของจำนวนนับ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5AE85E1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F6FA52E" w14:textId="77777777" w:rsidR="00C7476B" w:rsidRDefault="00000000">
      <w:r>
        <w:br w:type="page"/>
      </w:r>
    </w:p>
    <w:p w14:paraId="192087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00DCA2F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 w14:paraId="7C12154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 w14:paraId="5CC8664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F0928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D7607F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41B6B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AF66FA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 w14:paraId="2B260E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2539D1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E0F736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CADF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F1F9B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06576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C0674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DC48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88A9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8A04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8FE0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F5D240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2DFF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68FD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A3DF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92D5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7C5E75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9D4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C540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057B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25A7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E48D976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0E59C5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BCB4A1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1EA2AF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3AA61A3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A706303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0493434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089364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AF3940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D82119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0CD31F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F7F46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75FBE9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B01F63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54F8C0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7BAA4C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E4F684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F205291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440 เป็นต้นไป</w:t>
      </w:r>
    </w:p>
    <w:p w14:paraId="160C741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92ED89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6CE9A7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17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F0836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 w:rsidR="00C7476B" w14:paraId="5D63F34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38EEC2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42C354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F04FCD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E780530" w14:textId="77777777" w:rsidR="00C7476B" w:rsidRDefault="00C7476B">
      <w:pPr>
        <w:spacing w:after="60"/>
      </w:pPr>
    </w:p>
    <w:p w14:paraId="3D6BF6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1EDB36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7092C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604893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371214E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BB87B51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1.</w:t>
      </w:r>
      <w:r>
        <w:rPr>
          <w:color w:val="1F2937"/>
          <w:sz w:val="20"/>
        </w:rPr>
        <w:t xml:space="preserve">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 w14:paraId="7F5FC2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7B0783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การคำนวณโดยใช้เครื่องคิดเลข (ขั้นตอนเดียว)</w:t>
      </w:r>
    </w:p>
    <w:p w14:paraId="680108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AA0049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เห็นคุณค่าของคณิตศาสตร์ว่าสามารถนำไปใช้ในชีวิตจริงได้</w:t>
      </w:r>
    </w:p>
    <w:p w14:paraId="37DDE5F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CBC98F" w14:textId="77777777" w:rsidR="00C7476B" w:rsidRDefault="00000000">
      <w:r>
        <w:br w:type="page"/>
      </w:r>
    </w:p>
    <w:p w14:paraId="63005FD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068D235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 w14:paraId="705509B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 w14:paraId="09621F0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44DF57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0DCF85F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D5422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FCF02D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 w14:paraId="53AD2E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9DF788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5EB29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B2578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9D5D2F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0BAC5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A8C973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05EC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038C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E1CC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1ED6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6BC1FA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16E1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A790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0B16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2329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3D1578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71E1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B0D4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7FA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4586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1183256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6C3A2F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84FC19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F20FDB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A4FAC07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5D8781A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284C55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93A23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CC35C1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DAFDF9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74F30A3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FB2444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78C314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ADD0FC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DB3B0C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192319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086342C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284A907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464 เป็นต้นไป</w:t>
      </w:r>
    </w:p>
    <w:p w14:paraId="4F93DBE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C8D31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667DDC5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18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09B3B8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 w:rsidR="00C7476B" w14:paraId="658D941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9566E5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3D41C2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B4808FD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03765F4B" w14:textId="77777777" w:rsidR="00C7476B" w:rsidRDefault="00C7476B">
      <w:pPr>
        <w:spacing w:after="60"/>
      </w:pPr>
    </w:p>
    <w:p w14:paraId="6F3271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D2C964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28DED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9EA5F6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7F5A7D0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7C7A5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 w14:paraId="3B6E70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6D8827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การหาค่าของตัวไม่ทราบค่าจากประโยคสัญลักษณ์การบวก</w:t>
      </w:r>
    </w:p>
    <w:p w14:paraId="0B10CB7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E59963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หาตัวไม่ทราบค่าจากประโยคสัญลักษณ์การบวก โดยใช้ความสัมพันธ์ของการบวกและการลบ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6DE40ECC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1189401" w14:textId="77777777" w:rsidR="00C7476B" w:rsidRDefault="00000000">
      <w:r>
        <w:br w:type="page"/>
      </w:r>
    </w:p>
    <w:p w14:paraId="06F2D9C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D99AB51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 w14:paraId="7B4E1E3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 w14:paraId="7EE9EB0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E9B3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6950E4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F517D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452254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 w14:paraId="7E6D49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4B4305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9BF24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AB302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62A97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40B687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97901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05F6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83F9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D648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01A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A1B61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276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6A57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3E9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BEC7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7470FE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D42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DB85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5586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CC10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C3AC8D8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99F1D1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637E6D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07A968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82CFA65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08E96C9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93B694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7435F0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EA06D6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B91B93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DD487C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9ED409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889658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D6999E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42577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7221F3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314302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6A0989F8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486 เป็นต้นไป</w:t>
      </w:r>
    </w:p>
    <w:p w14:paraId="0AFECE5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8956EF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C3E412F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19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2B578BA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 w:rsidR="00C7476B" w14:paraId="4264C3B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7CDF54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346B96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3B4432F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EB518FA" w14:textId="77777777" w:rsidR="00C7476B" w:rsidRDefault="00C7476B">
      <w:pPr>
        <w:spacing w:after="60"/>
      </w:pPr>
    </w:p>
    <w:p w14:paraId="748BEB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6E81E9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1EAB28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23CF511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636793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1788638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 w14:paraId="665E05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FFC941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การหาค่าของตัวไม่ทราบค่าจากประโยคสัญลักษณ์การลบ</w:t>
      </w:r>
    </w:p>
    <w:p w14:paraId="57C8F0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C0F05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หาตัวไม่ทราบค่าจากประโยคสัญลักษณ์การลบ โดยใช้ความสัมพันธ์ของการบวกและการลบ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4ED03BE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595E229" w14:textId="77777777" w:rsidR="00C7476B" w:rsidRDefault="00000000">
      <w:r>
        <w:br w:type="page"/>
      </w:r>
    </w:p>
    <w:p w14:paraId="0211F3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05C85579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 w14:paraId="7183AC2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 w14:paraId="6370DAB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B832E7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29972F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3DCB7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567BD5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 w14:paraId="37D7E5A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649F81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93490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66A02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1B2B5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59CE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FEF31E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575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3602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615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BE28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85902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A86B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E3D5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43B4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2D24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3D18DB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588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2236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48B1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7FFE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1935CFD7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D9F525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0732D5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4888E4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4260D5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2D9F47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E83F50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75C2D8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64AF33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61BC7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7DDC32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5C8151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1E4A5C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194D16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531A67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CCC2BD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FBA1C8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BB8BB7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510 เป็นต้นไป</w:t>
      </w:r>
    </w:p>
    <w:p w14:paraId="78FD1EA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94347A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18D8C5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20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4E4E9F5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 w:rsidR="00C7476B" w14:paraId="0EFED5F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20F8A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CF126B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A663B5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16427E5" w14:textId="77777777" w:rsidR="00C7476B" w:rsidRDefault="00C7476B">
      <w:pPr>
        <w:spacing w:after="60"/>
      </w:pPr>
    </w:p>
    <w:p w14:paraId="5A5B65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F64870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E9D1BD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C42E51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2D5BB4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22AF96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การหาเลขโดดในหลักต่าง ๆ อาจใช้ความสัมพันธ์ของการบวกและการลบช่วยในการหาคำตอบ</w:t>
      </w:r>
    </w:p>
    <w:p w14:paraId="35AF30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CD4173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การหาเลขโดดในหลักต่าง ๆ</w:t>
      </w:r>
    </w:p>
    <w:p w14:paraId="0F8AF89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17066E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หาเลขโดดในหลักต่าง ๆ จากการใช้ความสัมพันธ์ของการบวกและการลบ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30281A16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D7D8EFE" w14:textId="77777777" w:rsidR="00C7476B" w:rsidRDefault="00000000">
      <w:r>
        <w:br w:type="page"/>
      </w:r>
    </w:p>
    <w:p w14:paraId="24E3675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2FF3504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 w14:paraId="53A1A2D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 w14:paraId="7AF0B10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EC51A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A8C59D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55EA8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B60ED1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 w14:paraId="107519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CC99714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75F09A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03201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6F20D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EFD0C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C5741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5CDF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F4D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0995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7EE1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5D2E08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4909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BEE0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8A34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D59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CC001A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C521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70FC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53F3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675B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D0BE7F1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DBB72C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CCDC99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331665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B303795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3D1147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709E73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1F7798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DFEF0E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86C060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413C66B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92EBE0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45482A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53D23F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59A92E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6017FC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28FDE6B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924AA4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534 เป็นต้นไป</w:t>
      </w:r>
    </w:p>
    <w:p w14:paraId="4EA4C0A1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D5D021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17EB6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535006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 w:rsidR="00C7476B" w14:paraId="1257730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257582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C19D79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66F994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FE4F5FD" w14:textId="77777777" w:rsidR="00C7476B" w:rsidRDefault="00C7476B">
      <w:pPr>
        <w:spacing w:after="60"/>
      </w:pPr>
    </w:p>
    <w:p w14:paraId="4DBDBC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306D8E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8BAC2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6FD77E4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3913C8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6EF64E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 w14:paraId="68FFEB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CEB532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ารวิเคราะห์โจทย์ปัญหาการบวก โจทย์ปัญหาการลบ และแสดงวิธีการหาค าตอบ</w:t>
      </w:r>
    </w:p>
    <w:p w14:paraId="2AE30C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3723FF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 หาค าตอบโจทย์ปัญหาการบวก และโจทย์ปัญหาการลบของจ านวนนับที่ มากกว่า 100,000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310E0A2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2A959CF" w14:textId="77777777" w:rsidR="00C7476B" w:rsidRDefault="00000000">
      <w:r>
        <w:br w:type="page"/>
      </w:r>
    </w:p>
    <w:p w14:paraId="35E71E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7E8B3A6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 w14:paraId="3E4D2B1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 w14:paraId="317B9DF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683A4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F90104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4CC677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0A99EC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 w14:paraId="363E6A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7424D4A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99E0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5750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AF554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A67B2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9491D4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BF748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A787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C826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E8D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5444B4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5396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92ED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6CDE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7563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314D1E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9034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00A9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250F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8E9F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0C603E8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32872F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790A57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4891559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1CF3212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4C082D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867D1E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1EBDE4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0BA244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00E885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4184F1E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A8C402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E1EEA6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41027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D073C2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99BB09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4D22D40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3128E7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557 เป็นต้นไป</w:t>
      </w:r>
    </w:p>
    <w:p w14:paraId="39EF3A8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05443B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9A6013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089C4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 w:rsidR="00C7476B" w14:paraId="3A28B66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BB67CE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2E17C7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F70819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6EA8CDF" w14:textId="77777777" w:rsidR="00C7476B" w:rsidRDefault="00C7476B">
      <w:pPr>
        <w:spacing w:after="60"/>
      </w:pPr>
    </w:p>
    <w:p w14:paraId="2F2B1F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46CFEC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47815A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DE47CD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119538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24978B3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 w14:paraId="64C51B3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8B2037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การวิเคราะห์โจทย์ปัญหาการบวก โจทย์ปัญหาการลบและหาคำตอบ</w:t>
      </w:r>
    </w:p>
    <w:p w14:paraId="603AE6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EABD3F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 หาคำตอบโจทย์ปัญหาการบวก และโจทย์ปัญหาการลบของจำนวนนับที่ มากกว่า 100,000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30F07B2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4B19D1A" w14:textId="77777777" w:rsidR="00C7476B" w:rsidRDefault="00000000">
      <w:r>
        <w:br w:type="page"/>
      </w:r>
    </w:p>
    <w:p w14:paraId="7CE4B3A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6CCDEDC1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 w14:paraId="3326F3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 w14:paraId="7851E53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8D3209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5695D78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7B644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1C32E7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 w14:paraId="07DA85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4C5207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383D9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9A00E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C6BFC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B4D10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8A329A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A496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F7AD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81F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192A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F7ACE4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5BC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AF46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F63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B990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CC5355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7613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A41E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EB4C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EDD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749BBF8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9E429B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60F094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39F098E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121E093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BB121A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563AFC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C5AFEB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9E9BC3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6E77E9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73C59BF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E26061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6412E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EFC4DB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03EEF6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9730E9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E04B92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2DA553F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582 เป็นต้นไป</w:t>
      </w:r>
    </w:p>
    <w:p w14:paraId="3A93D16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BF4ECD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3D60522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23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548FCE9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 w:rsidR="00C7476B" w14:paraId="52D15F3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2DDAB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02CF26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75B40C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53EDF61" w14:textId="77777777" w:rsidR="00C7476B" w:rsidRDefault="00C7476B">
      <w:pPr>
        <w:spacing w:after="60"/>
      </w:pPr>
    </w:p>
    <w:p w14:paraId="180C65A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EA39FB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632FB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CDCF8C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4440A4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EFF942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 w14:paraId="2DE39F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05D156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โจทย์ปัญหาการบวก โจทย์ปัญหาการลบ</w:t>
      </w:r>
    </w:p>
    <w:p w14:paraId="5E0AC4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E1E18F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43B051E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E43287E" w14:textId="77777777" w:rsidR="00C7476B" w:rsidRDefault="00000000">
      <w:r>
        <w:br w:type="page"/>
      </w:r>
    </w:p>
    <w:p w14:paraId="517543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AA1505B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 w14:paraId="39947AB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 w14:paraId="1033A4A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4078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C498AD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C5F71C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49DCBA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 w14:paraId="249B45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534F28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B991F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21503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60E997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921EAA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926957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D17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ADE0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782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0666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79FDB8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14B8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C3F1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CE0D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9AA1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888ECF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4837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F88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FFE2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229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7F6B257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CBD4FC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E2496E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FFCB26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5AAE39A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7EA886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B7EA76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4E94D8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54EDFA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DE5B27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703D3A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C543F0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51D363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8DC7AA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D5A143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3C72B2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ACF131E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CB5F7C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606 เป็นต้นไป</w:t>
      </w:r>
    </w:p>
    <w:p w14:paraId="0BEE992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8F991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B76588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24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62F8B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 w:rsidR="00C7476B" w14:paraId="31133B9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5D7E1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2BAF1A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8D651F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9E1C594" w14:textId="77777777" w:rsidR="00C7476B" w:rsidRDefault="00C7476B">
      <w:pPr>
        <w:spacing w:after="60"/>
      </w:pPr>
    </w:p>
    <w:p w14:paraId="7565A1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6F8145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630DA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1B38170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ป.4/12 สร้างโจทย์ปัญหา 2 ขั้นตอนของจำนวนนับที่มากกว่า 100,000และ0</w:t>
      </w:r>
    </w:p>
    <w:p w14:paraId="51D877C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878006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 w14:paraId="2EB389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8AC85C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โจทย์ปัญหาการลบ</w:t>
      </w:r>
    </w:p>
    <w:p w14:paraId="4D95C3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5789CB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สร้างโจทย์ปัญหาการบวก โจทย์ปัญหาการลบ จากประโยคสัญลักษณ์ และหาคำตอบ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7F204B27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4F005FD" w14:textId="77777777" w:rsidR="00C7476B" w:rsidRDefault="00000000">
      <w:r>
        <w:br w:type="page"/>
      </w:r>
    </w:p>
    <w:p w14:paraId="5722874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62ABF2B3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 w14:paraId="798AA34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 w14:paraId="56A7BED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C51910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0359F98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43873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4ADCAB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 w14:paraId="1A4791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8748FB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9FD14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2BA73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BAEBC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F51D5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14AB9A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94C8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692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001C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697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3D1BDE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D5D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C559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E3E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EF24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436AF4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E0EA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59D3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D6B2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469A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0EFB8D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32CD29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79326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758972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998817A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AABFC8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3028E1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4130A0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973EB4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F15187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B5C31A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CAC5C4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F66788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AEADB0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EE11D7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D3539F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DFDDF26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92B27C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633 เป็นต้นไป</w:t>
      </w:r>
    </w:p>
    <w:p w14:paraId="57A157A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B5E165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3AD810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25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23AF88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 w:rsidR="00C7476B" w14:paraId="1BFF26C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8C98C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3CE87C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53BA39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67F7B1C" w14:textId="77777777" w:rsidR="00C7476B" w:rsidRDefault="00C7476B">
      <w:pPr>
        <w:spacing w:after="60"/>
      </w:pPr>
    </w:p>
    <w:p w14:paraId="03A29A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1007EC2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AFB40E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3F5A24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ป.4/12 สร้างโจทย์ปัญหา 2 ขั้นตอนของจำนวนนับที่มากกว่า 100,000และ0</w:t>
      </w:r>
    </w:p>
    <w:p w14:paraId="715E644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39579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 w14:paraId="2BE178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03D2AEE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โจทย์ปัญหาการลบ</w:t>
      </w:r>
    </w:p>
    <w:p w14:paraId="448D5D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E3ECE4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สร้างโจทย์ปัญหาการบวก โจทย์ปัญหาการลบจากภาพ และหาคำตอบได้ ถูกต้องและเหมาะสม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4A7BF02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FB7EB59" w14:textId="77777777" w:rsidR="00C7476B" w:rsidRDefault="00000000">
      <w:r>
        <w:br w:type="page"/>
      </w:r>
    </w:p>
    <w:p w14:paraId="1DCC62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4DDCA62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 w14:paraId="0BA9DA2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 w14:paraId="0E221D9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DD648D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0B5BDF8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745A6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619893B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 w14:paraId="2CB2729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B700D6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4E3537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04D3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26E10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293CEC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AD6363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AD8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361E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03A5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B818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8FF413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BECE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CF20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CC2C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9A29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F10221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5A3F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FEB0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97E5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561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8F9C59F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42AA8B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11F2DB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607F22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3975463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F8D46FD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9E9167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E10137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9C8CC6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7572A8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3468BA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9E0E1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14E64C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4680C0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6A29FF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7DFB9B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CE5A742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77CB29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653 เป็นต้นไป</w:t>
      </w:r>
    </w:p>
    <w:p w14:paraId="65DBCFE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685D8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C2A4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26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2368A6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 w:rsidR="00C7476B" w14:paraId="1601790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BD98C5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3E8CBB4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4DB8EC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18DE53A" w14:textId="77777777" w:rsidR="00C7476B" w:rsidRDefault="00C7476B">
      <w:pPr>
        <w:spacing w:after="60"/>
      </w:pPr>
    </w:p>
    <w:p w14:paraId="4B9FC5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4B65BAE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18BFA3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B00B8E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35C24EC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A5538D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 w14:paraId="327205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5B4E47C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 1 หลัก กับ จำนวนมากกว่า 4 หลัก</w:t>
      </w:r>
    </w:p>
    <w:p w14:paraId="65238A4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F7CDDD3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1456B03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CB1CE51" w14:textId="77777777" w:rsidR="00C7476B" w:rsidRDefault="00000000">
      <w:r>
        <w:br w:type="page"/>
      </w:r>
    </w:p>
    <w:p w14:paraId="2C44F21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6C071438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 w14:paraId="669FA25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 w14:paraId="15233F4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43EE9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C9EE58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6D769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0F21D6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 w14:paraId="235DF1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96FF92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FA04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7DCD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C33C5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374C1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056E3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660D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E658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AFB0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D6B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690573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14DB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ECEA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C0F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CB2B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3AAB71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FB3A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CB8A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3EEF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2C0C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173DA4B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71B330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2E4303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D57DBE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9818D73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A1C630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1E0EB1E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4CB6F3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B756BD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2B6E40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5673875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E9C1F8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D2BC45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91BFF0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212A08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FA4583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ED930A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3172ED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673 เป็นต้นไป</w:t>
      </w:r>
    </w:p>
    <w:p w14:paraId="5B6DD38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E07CB3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F5832E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27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5A60B2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 w:rsidR="00C7476B" w14:paraId="2862E6F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C0AC45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41BC1AF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7E21C4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5438D82" w14:textId="77777777" w:rsidR="00C7476B" w:rsidRDefault="00C7476B">
      <w:pPr>
        <w:spacing w:after="60"/>
      </w:pPr>
    </w:p>
    <w:p w14:paraId="3B98B72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CB62D0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23EB31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10CA631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3F4837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08EDA9F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การคูณจำนวนมากกว่า 2 หลัก กับ 10 ให้คูณจำนวนนั้นกับ 1 แล้วเติม 0 ต่อท้าย 1 ตัว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 w14:paraId="1365EFD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48AFAC8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การคูณจำนวนมากกว่า 2 หลัก กับ 10 และจำนวนที่เป็นพหุคูณของ 10</w:t>
      </w:r>
    </w:p>
    <w:p w14:paraId="167B91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D78E59C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420D607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63BC547" w14:textId="77777777" w:rsidR="00C7476B" w:rsidRDefault="00000000">
      <w:r>
        <w:br w:type="page"/>
      </w:r>
    </w:p>
    <w:p w14:paraId="0E0BDFC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78959F59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 w14:paraId="1F0F1E6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 w14:paraId="220E460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8A1A1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0BB7207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B64F5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B2C31C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 w14:paraId="297DA0A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57A04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8974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4CC47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B190F7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B73686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4CD7A4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5FE6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E043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BEC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7710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B041C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0D05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E54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DC36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EB0D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1048F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EBA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2143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E0B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0B38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70D56B6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27900B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5C4302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E11A2D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71C780B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A360DA6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56B6500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B2800C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8B2473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62743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2674E6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5A127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701ACE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0383D8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89C678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33BEAC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CAA9422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652D78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697 เป็นต้นไป</w:t>
      </w:r>
    </w:p>
    <w:p w14:paraId="63227BE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C99D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F839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28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9C251D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 w:rsidR="00C7476B" w14:paraId="2C9A17C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7B9E01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0D6535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947A537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E901819" w14:textId="77777777" w:rsidR="00C7476B" w:rsidRDefault="00C7476B">
      <w:pPr>
        <w:spacing w:after="60"/>
      </w:pPr>
    </w:p>
    <w:p w14:paraId="68F93DE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CC8204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48A41F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27109CB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4358A3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A8ACD41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 w14:paraId="79F108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2ECF124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การคูณจำนวนมากกว่า 2 หลัก กับ จำนวนที่เป็นพหุคูณของ 100 1,000 10,000</w:t>
      </w:r>
    </w:p>
    <w:p w14:paraId="58FDC8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AFBD6E6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4A7003D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650BB48" w14:textId="77777777" w:rsidR="00C7476B" w:rsidRDefault="00000000">
      <w:r>
        <w:br w:type="page"/>
      </w:r>
    </w:p>
    <w:p w14:paraId="222D810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6BB3159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 w14:paraId="1660F4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 w14:paraId="208A21E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4401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1F3958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8BC6E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FDD8F8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 w14:paraId="61D7C3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70D589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D6471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162DFB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92C58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5A5F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CEC9D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C2BB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6C2C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C4E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FD93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A85030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F0F0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113C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1948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B34C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96904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0D3C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8EBF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E31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5592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6CCD6859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696AA2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29185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732CF1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D0B568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1702DB73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3A987E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9D0249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11906C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826E52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0DCD60A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3401E0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5305B9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B023D5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FF7F57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68FCAC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5637FF2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2B360F9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719 เป็นต้นไป</w:t>
      </w:r>
    </w:p>
    <w:p w14:paraId="53FFD62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4660B8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C6D9D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29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FA0519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 w:rsidR="00C7476B" w14:paraId="6CE862E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D6254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7619ED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7185E5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A2751AC" w14:textId="77777777" w:rsidR="00C7476B" w:rsidRDefault="00C7476B">
      <w:pPr>
        <w:spacing w:after="60"/>
      </w:pPr>
    </w:p>
    <w:p w14:paraId="417502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40FA8CE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6FD61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218C79D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252ACCC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5FFA7F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 w14:paraId="6BDAAF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F94510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การคูณจำนวนมากกว่า 2 หลักกับจำนวน 2 หลัก</w:t>
      </w:r>
    </w:p>
    <w:p w14:paraId="37F661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215956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1111981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B056880" w14:textId="77777777" w:rsidR="00C7476B" w:rsidRDefault="00000000">
      <w:r>
        <w:br w:type="page"/>
      </w:r>
    </w:p>
    <w:p w14:paraId="4986F0C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8D01347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 w14:paraId="418076D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 w14:paraId="785BED1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9A3AD7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743E40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29013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C50791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 w14:paraId="06434B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E3BE1C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B3E13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5D3B6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0F023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D493E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F8E361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1AB1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9D4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123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6F5B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3A272F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EEA4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F57D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B064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D1D8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B9535B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0A2E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559F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95CD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13D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63A64B5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CCB3CC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936223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33299E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BE73287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F8A1A52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02074E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830EBA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7CE231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A24072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56CD717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74680F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FAA46F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286F33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E2D710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055F08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BF98D31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271A4C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746 เป็นต้นไป</w:t>
      </w:r>
    </w:p>
    <w:p w14:paraId="6CCC77A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5C4B77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B18504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30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ECCE6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 w:rsidR="00C7476B" w14:paraId="34EEBC1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6BE48B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CF74B3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60DA7E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5B32F53" w14:textId="77777777" w:rsidR="00C7476B" w:rsidRDefault="00C7476B">
      <w:pPr>
        <w:spacing w:after="60"/>
      </w:pPr>
    </w:p>
    <w:p w14:paraId="062B62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4981439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F0B2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6ADF8CC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1D28B9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E647CB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 w14:paraId="3012694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4D5DA3F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การคูณจำนวนมากกว่า 2 หลักกับจำนวนมากกว่า 2 หลัก (1)</w:t>
      </w:r>
    </w:p>
    <w:p w14:paraId="1C68B0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73C4A1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5EF39C6A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2C467BF" w14:textId="77777777" w:rsidR="00C7476B" w:rsidRDefault="00000000">
      <w:r>
        <w:br w:type="page"/>
      </w:r>
    </w:p>
    <w:p w14:paraId="03CCF1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6847E0A0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 w14:paraId="28814BB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 w14:paraId="0342936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C1DD42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0F6087B5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542E35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217C64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 w14:paraId="151FB8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724B7A6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FFF8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F18ED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01352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6106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A278E7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2B90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07B3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2A4C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80C9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58F7E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27AF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7E5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EDDC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F6B9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4BBB6A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713B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BE5D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D2FE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3F07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05B06D4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8B244D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F21A48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09D909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A069908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A29ADF6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1C0378F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C44FB0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D5EAD6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42E55C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9BF7D8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7C05D1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7E8DCE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240020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C9BB4A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C6DE49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EE7A670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B6F1E9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768 เป็นต้นไป</w:t>
      </w:r>
    </w:p>
    <w:p w14:paraId="10F5B28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ABF4C7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CE511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520A933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 w:rsidR="00C7476B" w14:paraId="6F0C13E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E68CF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2BA97B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B5AA22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D6566CE" w14:textId="77777777" w:rsidR="00C7476B" w:rsidRDefault="00C7476B">
      <w:pPr>
        <w:spacing w:after="60"/>
      </w:pPr>
    </w:p>
    <w:p w14:paraId="7625C2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1A2B3C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9D719F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C0C795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หาผลลัพธ์การบวก ลบ คูณ หารระคนของจานวนนับ และ 0</w:t>
      </w:r>
    </w:p>
    <w:p w14:paraId="1598D43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2311AC8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 w14:paraId="7815790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AD02F1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การคูณจ านวนมากกว่า 2 หลักกับจ านวนมากกว่า 2 หลัก</w:t>
      </w:r>
    </w:p>
    <w:p w14:paraId="4FAC99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B8D3443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631AB23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342447" w14:textId="77777777" w:rsidR="00C7476B" w:rsidRDefault="00000000">
      <w:r>
        <w:br w:type="page"/>
      </w:r>
    </w:p>
    <w:p w14:paraId="75607D0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1A94917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 w14:paraId="2665BF3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 w14:paraId="28655BE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38271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E4430E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9154D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15C9EC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 w14:paraId="4942F1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EB7292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26A6F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DE0156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A177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851D0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88CD62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36D9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0870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3E4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B035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61500A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FBDE8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538C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13AA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3461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55B59C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5E84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C798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E2CE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E122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1C8F170F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2D5582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8745B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711C3EF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DA317D3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4D5BCB6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6B581C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C3FE20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9CF8F7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AC0CA4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CC1E7A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3A930C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16E6EC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5E036C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5A22CC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99BFEB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087B66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49CB9C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790 เป็นต้นไป</w:t>
      </w:r>
    </w:p>
    <w:p w14:paraId="4B911B2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D3A330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CBA905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581FF6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 w:rsidR="00C7476B" w14:paraId="4BD713E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C59CE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421AE5F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B2B6BE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15241596" w14:textId="77777777" w:rsidR="00C7476B" w:rsidRDefault="00C7476B">
      <w:pPr>
        <w:spacing w:after="60"/>
      </w:pPr>
    </w:p>
    <w:p w14:paraId="245CCE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176E726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32814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399756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หาผลลัพธ์การบวก ลบ คูณ หารระคนของจานวนนับ และ 0</w:t>
      </w:r>
    </w:p>
    <w:p w14:paraId="213ADA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9D6791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63EF75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48E4B9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 w14:paraId="11F5DF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091EBC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หาผลหารจำนวนนับที่ตัวตั้งมากกว่า 4 หลัก และตัวหาร 1 หลัก โดยการหารยาว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190DF5A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796A7EB" w14:textId="77777777" w:rsidR="00C7476B" w:rsidRDefault="00000000">
      <w:r>
        <w:br w:type="page"/>
      </w:r>
    </w:p>
    <w:p w14:paraId="79B4B3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454E46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 w14:paraId="67CBCC2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 w14:paraId="106350C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D1FAC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53299725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D984E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71482B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 w14:paraId="48E86C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124B66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78B84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60F71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F30B8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0D6D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C7F41C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6167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96C1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3738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5154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104E76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C47F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1973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1D8B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3BAD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F12B72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E7E4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F99E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FAA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3593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5C0905AB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75A34D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12B5B4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A26291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AAA3230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E542E9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E8CE1F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DC5FC5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F6EDBF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AF87ED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0D5936F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5021E8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8EDBFE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29DB3F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70DBA3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AE6FC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3031949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3E7546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812 เป็นต้นไป</w:t>
      </w:r>
    </w:p>
    <w:p w14:paraId="1C9E350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AE1B6D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C655B8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33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5775524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 w:rsidR="00C7476B" w14:paraId="3D499B0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315D6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10D8405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327EA0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BCE4EBD" w14:textId="77777777" w:rsidR="00C7476B" w:rsidRDefault="00C7476B">
      <w:pPr>
        <w:spacing w:after="60"/>
      </w:pPr>
    </w:p>
    <w:p w14:paraId="44AF7C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1B4E044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B063F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9CE584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หาผลลัพธ์การบวก ลบ คูณ หารระคนของจานวนนับ และ 0</w:t>
      </w:r>
    </w:p>
    <w:p w14:paraId="5C1DBA6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B8562C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472C3A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06D4B1F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 w14:paraId="28BCB2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A1B29F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หาผลหารจำนวนนับที่ตัวตั้งมากกว่า 4 หลัก และตัวหาร 1 หลัก โดยการหารสั้น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2F26831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37EC078" w14:textId="77777777" w:rsidR="00C7476B" w:rsidRDefault="00000000">
      <w:r>
        <w:br w:type="page"/>
      </w:r>
    </w:p>
    <w:p w14:paraId="60AABC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112F183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 w14:paraId="1EC7E89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 w14:paraId="76328C9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C4895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57A42F9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0C1E6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9BB779B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 w14:paraId="67E839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F23156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2ECBC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F9618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1F4C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BC066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DDF7E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9361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CB4C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CE0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06C1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AFA380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1C96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9250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D590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C335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595259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3E01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EA0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4674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2E3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5D0854D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CE856B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B96A29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56F5AB1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8539EFE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B07616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5313C5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CE4696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1ABD30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7CAB7B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5340C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9B238A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E7B47A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8C5D15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7FC6F9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A50BE4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6A18BC1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A7891A9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840 เป็นต้นไป</w:t>
      </w:r>
    </w:p>
    <w:p w14:paraId="1E78B88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C57638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4B7BA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34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22D40F3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 w:rsidR="00C7476B" w14:paraId="6DA4A0E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9209A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08872A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DA3529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FBEB322" w14:textId="77777777" w:rsidR="00C7476B" w:rsidRDefault="00C7476B">
      <w:pPr>
        <w:spacing w:after="60"/>
      </w:pPr>
    </w:p>
    <w:p w14:paraId="31EB16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2BC2C8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28060B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AE64FD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หาผลลัพธ์การบวก ลบ คูณ หารระคนของจานวนนับ และ 0</w:t>
      </w:r>
    </w:p>
    <w:p w14:paraId="409133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1D63854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0DFBE9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43F79B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 w14:paraId="622E52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614691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หาผลหารจ านวนนับที่ตัวตั้งมากกว่า 4 หลัก และตัวหาร 1 หลัก โดยการหารยาว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7811374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78386E6" w14:textId="77777777" w:rsidR="00C7476B" w:rsidRDefault="00000000">
      <w:r>
        <w:br w:type="page"/>
      </w:r>
    </w:p>
    <w:p w14:paraId="1BDAFE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3B56996F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 w14:paraId="044905E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 w14:paraId="00751D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7F2FD4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FEA630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E512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67F5B91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 w14:paraId="58C9BC5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851B51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4BE09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F3485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2BCC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60D82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4A1715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C705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FCE8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8E4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8D1B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6C1EB0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5914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37B5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F2F3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41C6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95AC8B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C54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92F6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0FC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36BC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AD33ECB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BFD53B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51CC6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102780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080D6DE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9BFB82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B0857C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A1D628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4590BF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72DBEE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6440F0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6C31D3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E832EF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C00B11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196B8B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E3A0E6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446E31A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29ACACD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861 เป็นต้นไป</w:t>
      </w:r>
    </w:p>
    <w:p w14:paraId="607087E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02B35C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81A9F2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35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0588D2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 w:rsidR="00C7476B" w14:paraId="0F29E7C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4BA163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1F3F5E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372E882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5AEA70C" w14:textId="77777777" w:rsidR="00C7476B" w:rsidRDefault="00C7476B">
      <w:pPr>
        <w:spacing w:after="60"/>
      </w:pPr>
    </w:p>
    <w:p w14:paraId="284B4FB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C3D65C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A76AF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628659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หาผลลัพธ์การบวก ลบ คูณ หารระคนของจานวนนับ และ 0</w:t>
      </w:r>
    </w:p>
    <w:p w14:paraId="56CF2A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4AAC4F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0653B35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5413E87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 w14:paraId="1ACB2C7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F75093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หาผลหารจ านวนนับที่ตัวตั้งมากกว่า 4 หลัก และตัวหาร 1 หลัก โดยการหารสั้น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ใฝ่เรียนรู้และกระตือรือร้นในการแสวงหาความรู้</w:t>
      </w:r>
    </w:p>
    <w:p w14:paraId="47EFBA8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2D4B453" w14:textId="77777777" w:rsidR="00C7476B" w:rsidRDefault="00000000">
      <w:r>
        <w:br w:type="page"/>
      </w:r>
    </w:p>
    <w:p w14:paraId="4516AC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1ECDD26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 w14:paraId="46ECA72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 w14:paraId="7FD5BE1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5EB3F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CFB1FE4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903632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2002D7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 w14:paraId="2BDD9E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B21E75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22E8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62B690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A68CB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66ADA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28A4F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3F8F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34D8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25BF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EA20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751E8D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4844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430B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D1BB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E244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9E0EB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D88E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936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8CAE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DF79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64C784D0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031453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53F15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30DB91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D38C46B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5D3FF54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0F73E2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817B20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015DDA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1E46BF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0E09FA2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0829E9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04A82A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FCE0C4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EB9A11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264AF2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BA0BB9E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584155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884 เป็นต้นไป</w:t>
      </w:r>
    </w:p>
    <w:p w14:paraId="07348DE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0C7E0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3530E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36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41A1370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 w:rsidR="00C7476B" w14:paraId="27FE532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F1FA1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415441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EE0FAB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2CA07B7" w14:textId="77777777" w:rsidR="00C7476B" w:rsidRDefault="00C7476B">
      <w:pPr>
        <w:spacing w:after="60"/>
      </w:pPr>
    </w:p>
    <w:p w14:paraId="7B96E8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7727FB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E9ABB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126F1F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4E1C9B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A9099A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58636C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94F7D0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การหารจำนวนนับที่มีตัวหารสองหลักที่เป็นจำนวนเต็มสิบ</w:t>
      </w:r>
    </w:p>
    <w:p w14:paraId="797C64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4316F6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สามารถแก้ปัญหา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678C1DB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55D822D" w14:textId="77777777" w:rsidR="00C7476B" w:rsidRDefault="00000000">
      <w:r>
        <w:br w:type="page"/>
      </w:r>
    </w:p>
    <w:p w14:paraId="6F57B9C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37E3746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 w14:paraId="6C1B2C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 w14:paraId="697BB46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9C5F5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A7157A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93DB05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EA3A6D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 w14:paraId="7743814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848CC6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C298F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7238F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800D08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4C684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81D85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63AC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98FF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53FB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922E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FFDE82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1FB2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CF41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DDA9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6EB4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6A837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EF6D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00FB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88EA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5004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5E54BB6C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99B8AA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3A705E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D2EA12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F22E0A5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810C15B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5D6885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23A3C7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F2F660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86A9DA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65C2B7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0E82EE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9C6AF8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8FB212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533E19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261FA1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3C4A3A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647DB7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904 เป็นต้นไป</w:t>
      </w:r>
    </w:p>
    <w:p w14:paraId="7DBBBB9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87D257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617D19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37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7AD069F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 w:rsidR="00C7476B" w14:paraId="456A83F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12CA5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FE9B829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44AD21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2564D44" w14:textId="77777777" w:rsidR="00C7476B" w:rsidRDefault="00C7476B">
      <w:pPr>
        <w:spacing w:after="60"/>
      </w:pPr>
    </w:p>
    <w:p w14:paraId="63DEE0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85F194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35A9C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640370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188BEDA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B29A92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184A92C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FECFDA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การหารจำนวนนับที่มีตัวหารสองหลักโดยตัวหารไม่เป็นจำนวนเต็มสิบ</w:t>
      </w:r>
    </w:p>
    <w:p w14:paraId="41CC06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B1F48C2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-…</w:t>
      </w:r>
    </w:p>
    <w:p w14:paraId="0A37070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C166FFC" w14:textId="77777777" w:rsidR="00C7476B" w:rsidRDefault="00000000">
      <w:r>
        <w:br w:type="page"/>
      </w:r>
    </w:p>
    <w:p w14:paraId="03D316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41F754B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 w14:paraId="55E3938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 w14:paraId="169EFD8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C71F8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B6347A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AC1013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958D80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 w14:paraId="206442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CCCDD4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60F6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FF0602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3A608B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A85B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91BBC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E6D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3E8D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794A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EDF1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348AE2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D277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F00B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AE46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927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FF9622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E323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8265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4C73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AF4A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5D37025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87A19E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26219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A644E1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F415051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7B32E9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00FE1D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C573C9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9BD085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3F49E2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A39858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515390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7CC4760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BC3760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4941EB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16C594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AAEFF6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7F1A7B8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931 เป็นต้นไป</w:t>
      </w:r>
    </w:p>
    <w:p w14:paraId="2CBBECFA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9ACD67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07EEFF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38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0C8929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 w:rsidR="00C7476B" w14:paraId="4E4619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6AB853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D236D5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326B04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250A8B8" w14:textId="77777777" w:rsidR="00C7476B" w:rsidRDefault="00C7476B">
      <w:pPr>
        <w:spacing w:after="60"/>
      </w:pPr>
    </w:p>
    <w:p w14:paraId="1B6586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0D7F11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1749BDC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3033A4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2DDEFF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EFE643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605798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B7B9C2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การหารจำนวนนับที่มีตัวหารสามหลัก</w:t>
      </w:r>
    </w:p>
    <w:p w14:paraId="7021F1C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1467F2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หาผลหารและแสดงวิธีทำโจทย์การหารที่ตัวหารมีสามหลัก พร้อมทั้งตระหนักถึงความ สมเหตุสมผลของผลหาร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68888C7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981FC96" w14:textId="77777777" w:rsidR="00C7476B" w:rsidRDefault="00000000">
      <w:r>
        <w:br w:type="page"/>
      </w:r>
    </w:p>
    <w:p w14:paraId="6AC3DF4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7759B05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 w14:paraId="46CFA62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 w14:paraId="2725A28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9D7BF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4E5D0E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8BCE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18131D3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 w14:paraId="1461439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21949F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6BE7A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A3CB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C431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FBEB4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4EC8BB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86DC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7BF8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BC19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F6B8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A306D4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96A8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EF4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115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5F54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0B591F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D229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601D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11A9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55D3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0AEB20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8DB1A6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8EFF6C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F54F46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8904FF6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13585DD9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014FA4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FD1D18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F60052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1B3872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72A91AA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93007D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66C3CAF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C70027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01C211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22E6B9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9E2397A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04D86A7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957 เป็นต้นไป</w:t>
      </w:r>
    </w:p>
    <w:p w14:paraId="393354E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2958F6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14C665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39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AFF636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 w:rsidR="00C7476B" w14:paraId="58F547A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EAA78B2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CE5133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B1E001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4CB4D80" w14:textId="77777777" w:rsidR="00C7476B" w:rsidRDefault="00C7476B">
      <w:pPr>
        <w:spacing w:after="60"/>
      </w:pPr>
    </w:p>
    <w:p w14:paraId="166914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83C778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2C37B8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0667D9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36ED40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6C035E1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 w14:paraId="56DFC0D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0F5081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การหาตัวไม่ทราบค่าในประโยคสัญลักษณ์การคูณ</w:t>
      </w:r>
    </w:p>
    <w:p w14:paraId="33441E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765B86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หาค่าของตัวไม่ทราบค่าในประโยคสัญลักษณ์การคูณ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74616312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722A731" w14:textId="77777777" w:rsidR="00C7476B" w:rsidRDefault="00000000">
      <w:r>
        <w:br w:type="page"/>
      </w:r>
    </w:p>
    <w:p w14:paraId="6774F42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0CC7E8A5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 w14:paraId="6C34BF4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 w14:paraId="3E9C0A7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34A969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5F80793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EB658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46FB42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 w14:paraId="1C5DEB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B7B22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A11C04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0A509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C280C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D4317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8B2124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8103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26B8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36B8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0622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8A5646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5E0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6148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756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DB06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597631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A2028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07CB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D5EC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0FF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BC1E8DD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5A0C56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90F28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95ED35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3C14BE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9895D5F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5CFBC6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D7CCDA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7E99B7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FEE9D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52203D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5DFC8A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025D4B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FA201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AE6CD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0928DC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1562067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65EC996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981 เป็นต้นไป</w:t>
      </w:r>
    </w:p>
    <w:p w14:paraId="6D6851C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BE1AD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617009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40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4B7E4F8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 w:rsidR="00C7476B" w14:paraId="5473B9A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180B9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C823C49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B4F837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6A74AA8" w14:textId="77777777" w:rsidR="00C7476B" w:rsidRDefault="00C7476B">
      <w:pPr>
        <w:spacing w:after="60"/>
      </w:pPr>
    </w:p>
    <w:p w14:paraId="0AE8184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4F912D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253DB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622504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2D6FAE5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07FBF3B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 w14:paraId="2FD817C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015AD0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การหาจำนวนนับที่ทำให้ผลคูณใกล้เคียงกับผลคูณที่กำหนดมากที่สุด</w:t>
      </w:r>
    </w:p>
    <w:p w14:paraId="2A9B96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DF10A80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หาจำนวนนับที่ทำให้ผลคูณใกล้เคียงกับผลคูณที่กำหนดมากที่สุด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132C903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FA46A6A" w14:textId="77777777" w:rsidR="00C7476B" w:rsidRDefault="00000000">
      <w:r>
        <w:br w:type="page"/>
      </w:r>
    </w:p>
    <w:p w14:paraId="51932A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5CC3089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 w14:paraId="556EC4F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 w14:paraId="158655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D7F64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B4C416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77505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F686764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 w14:paraId="035326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71C1810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EA2EF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19241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8B17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0793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EDD02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F8BF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8380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B179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5305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88CD17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33F5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18D7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E375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F29A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8FA0C1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A31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640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42B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5CB0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7BAE3AF2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6A718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18546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E1797F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492CCF1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ECD258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F2555B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655B3E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0E48DA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B19F6A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647E43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A2CDDD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0C6158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F0ADAA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E73669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C3305D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C750823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A34F50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1007 เป็นต้นไป</w:t>
      </w:r>
    </w:p>
    <w:p w14:paraId="2CA9A3C1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B6FEE4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2FBE72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4DF73F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 w:rsidR="00C7476B" w14:paraId="1AA99D4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014B85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5F1A5D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27341A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80258F8" w14:textId="77777777" w:rsidR="00C7476B" w:rsidRDefault="00C7476B">
      <w:pPr>
        <w:spacing w:after="60"/>
      </w:pPr>
    </w:p>
    <w:p w14:paraId="0D1C26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BF208A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5F41F8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0EFFB8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1190F2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00A5F3E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ความสัมพันธ์ระหว่างการคูณกับการหาร คือ ตัวตั้ง = (ตัวหาร × ผลหาร) + เศษ</w:t>
      </w:r>
    </w:p>
    <w:p w14:paraId="798978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29D18DF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การหาตัวไม่ทราบค่าในประโยคสัญลักษณ์การหาร</w:t>
      </w:r>
    </w:p>
    <w:p w14:paraId="673F5A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479F59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หาจ านวนนับจากประโยคสัญลักษณ์การหารโดยใช้ความสัมพันธ์ระหว่างการคูณกับการหาร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สามารถในการแก้ปัญหา 2) สามารถให้เหตุผล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55CF022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192BF1B" w14:textId="77777777" w:rsidR="00C7476B" w:rsidRDefault="00000000">
      <w:r>
        <w:br w:type="page"/>
      </w:r>
    </w:p>
    <w:p w14:paraId="75BA2A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020F8D32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 w14:paraId="29A8640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 w14:paraId="3C12F2A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DF30C4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02A574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3624E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D6C4D51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 w14:paraId="4EDEEA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0866B1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E853E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3E7A6C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F5DC4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11AF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EEF58C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6FD9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5D9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579B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B581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8C8AE9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E804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BC21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0C85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273F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25A560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BB9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2F55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BB24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2F7D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EA35ED4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373FA6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C79B07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3B6E4E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35A4991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59C4F4B9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3ED4E1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1DAF13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76407C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38AED1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77BEC0D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A77247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6ABE578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BF81F1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8CD974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231B4F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7F77131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2330406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1034 เป็นต้นไป</w:t>
      </w:r>
    </w:p>
    <w:p w14:paraId="0D23033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833FF2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33F020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733D0D4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</w:t>
            </w:r>
          </w:p>
        </w:tc>
      </w:tr>
      <w:tr w:rsidR="00C7476B" w14:paraId="0EF6AE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CFDC8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A4BCF5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95EA54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894B9FD" w14:textId="77777777" w:rsidR="00C7476B" w:rsidRDefault="00C7476B">
      <w:pPr>
        <w:spacing w:after="60"/>
      </w:pPr>
    </w:p>
    <w:p w14:paraId="6CAFDE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1EFFD1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ECC98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69FB5FA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6B9114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7BC4CFC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1.</w:t>
      </w:r>
      <w:r>
        <w:rPr>
          <w:color w:val="1F2937"/>
          <w:sz w:val="20"/>
        </w:rPr>
        <w:t xml:space="preserve"> การอ่านโจทย์ปัญหา ทำความเข้าใจปัญหาแล้ววิเคราะห์โจทย์ปัญหานั้นเป็นขั้นตอน เพื่อเป็นการ วางแผนแก้ปัญหา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</w:t>
      </w:r>
      <w:r>
        <w:rPr>
          <w:color w:val="1F2937"/>
          <w:sz w:val="20"/>
        </w:rPr>
        <w:t xml:space="preserve"> การดำเนินการแก้ปัญหา หาคำตอบ และตรวจสอบว่าคำตอบสมเหตุสมผลหรือไม่ เพื่อเป็นการ ตรวจสอบเบื้องต้นว่า คำตอบมีความเป็นไปได้หรือไม่…</w:t>
      </w:r>
    </w:p>
    <w:p w14:paraId="4DE233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9F165F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โจทย์ปัญหาการคูณ การหาร</w:t>
      </w:r>
    </w:p>
    <w:p w14:paraId="3CE0EA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B902403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การแก้ปัญหา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03C24AD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FBD6249" w14:textId="77777777" w:rsidR="00C7476B" w:rsidRDefault="00000000">
      <w:r>
        <w:br w:type="page"/>
      </w:r>
    </w:p>
    <w:p w14:paraId="2F7057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03ECA470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 w14:paraId="286D052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 w14:paraId="796B5FF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74C71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ABB4EC4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EC97B7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2932C6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 w14:paraId="731C06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786E5194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520D9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53F07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73C1F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89071E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7F23B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C907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7FF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C48C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08FF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A1726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9CD1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D7B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D9AD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93B5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01EAD6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8029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7B08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BC67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9AF8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3EEEB1D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AEBD2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FBE6ED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3244F4F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59BE1BB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182F84E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20932D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5F0DF3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4B00AE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0A0576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4F257E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A7566B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EB0AF9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023994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0BB260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6ADFAE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B8093BD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B4D56D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1052 เป็นต้นไป</w:t>
      </w:r>
    </w:p>
    <w:p w14:paraId="0108B91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F343E9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6B26CE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43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460955F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 (2)</w:t>
            </w:r>
          </w:p>
        </w:tc>
      </w:tr>
      <w:tr w:rsidR="00C7476B" w14:paraId="3483CD6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2533BB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E25DEB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DDE4ED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F6B917B" w14:textId="77777777" w:rsidR="00C7476B" w:rsidRDefault="00C7476B">
      <w:pPr>
        <w:spacing w:after="60"/>
      </w:pPr>
    </w:p>
    <w:p w14:paraId="1CB8E3D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C0985D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461A2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0B2C77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6599FF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FFA660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 w14:paraId="242919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57C5E52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โจทย์ปัญหาการคูณ การหาร</w:t>
      </w:r>
    </w:p>
    <w:p w14:paraId="5DF3F1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287F61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 หาคำตอบ โจทย์ปัญหาเกี่ยวกับการคูณและการหาร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การแก้ปัญหา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64F887BA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D7BCD67" w14:textId="77777777" w:rsidR="00C7476B" w:rsidRDefault="00000000">
      <w:r>
        <w:br w:type="page"/>
      </w:r>
    </w:p>
    <w:p w14:paraId="0183B24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345BEB32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 w14:paraId="455AB1F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 w14:paraId="436AE7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347F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3FF873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F20B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CC0C55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 w14:paraId="2A5E60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E2E0B0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1B0E70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A9AF6B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F8A7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4466F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DD9FC9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9354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EA23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0F5C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0A0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655CA1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1A98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823D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3DB3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E1E1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D55E79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613D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4105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3053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CBAC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3A26567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991A05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818C6D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4EEA0E9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2C203B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814C3C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1FA80D7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D18D24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C482EB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835B19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E0613B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43FC8C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68940CF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A2E5D3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FBBFB9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9B001E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0452B1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2C15ABC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1073 เป็นต้นไป</w:t>
      </w:r>
    </w:p>
    <w:p w14:paraId="1EC2A854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0C9118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C063A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44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BBCB0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 (3)</w:t>
            </w:r>
          </w:p>
        </w:tc>
      </w:tr>
      <w:tr w:rsidR="00C7476B" w14:paraId="489CDEB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CB1357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55DDC0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CCE7CF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5188A9D" w14:textId="77777777" w:rsidR="00C7476B" w:rsidRDefault="00C7476B">
      <w:pPr>
        <w:spacing w:after="60"/>
      </w:pPr>
    </w:p>
    <w:p w14:paraId="598A801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16141D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B2760C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0B9327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4BD226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82ED2B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 เริ่มจากการทำความเข้าใจปัญหา สิ่งที่โจทย์ถาม สิ่งที่โจทย์บอก จะหาสิ่งที่โจทย์ ถามได้อย่างไร วางแผนแก้ปัญหา ดำเนินการตามแผน แสดงวิธีทำ และตรวจสอบความสมเหตุสมผลของ คำตอบ</w:t>
      </w:r>
    </w:p>
    <w:p w14:paraId="1756744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AB85BD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โจทย์ปัญหาการคูณ การหาร</w:t>
      </w:r>
    </w:p>
    <w:p w14:paraId="3DA7B42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5B6F15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การแก้ปัญหา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36567BA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ED209E9" w14:textId="77777777" w:rsidR="00C7476B" w:rsidRDefault="00000000">
      <w:r>
        <w:br w:type="page"/>
      </w:r>
    </w:p>
    <w:p w14:paraId="4AD3067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CACB0E5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 w14:paraId="280AFF9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 w14:paraId="48FCC2E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3CE4A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C00588B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451AF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CBA33A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 w14:paraId="0E5C73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27D1E8C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C7A34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CFDA5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F75B7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07D091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DED929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1F9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69CE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D9C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4C10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DEA08B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E7AE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E097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D3B3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5C74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169065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E2BE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1BD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6334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9615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5247A51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4CF581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375447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4766BA2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1723810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5DDA2AA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52B6405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4CEB80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975978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F43642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4A171F9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AFF958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1A38E9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424111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6B0776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AE1480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F9491A1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AA27DD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1091 เป็นต้นไป</w:t>
      </w:r>
    </w:p>
    <w:p w14:paraId="16C371E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C054EA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2F5BD5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45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086D168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 w:rsidR="00C7476B" w14:paraId="60A753C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A6EC7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8CAEAA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B99A6F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0E46EC44" w14:textId="77777777" w:rsidR="00C7476B" w:rsidRDefault="00C7476B">
      <w:pPr>
        <w:spacing w:after="60"/>
      </w:pPr>
    </w:p>
    <w:p w14:paraId="51E2AB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FE5625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DFA64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29DCDBE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ป.4/12 สร้างโจทย์ปัญหา 2 ขั้นตอนของจำนวนนับที่มากกว่า 100,000และ0</w:t>
      </w:r>
    </w:p>
    <w:p w14:paraId="18EDFC7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CFA8A1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 w14:paraId="329064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873364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การสร้างโจทย์ปัญหาการคูณ การหาร จากภาพ</w:t>
      </w:r>
    </w:p>
    <w:p w14:paraId="26F574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170A8D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สร้างโจทย์ปัญหาการคูณและการหาร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4A098BA8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B3F802C" w14:textId="77777777" w:rsidR="00C7476B" w:rsidRDefault="00000000">
      <w:r>
        <w:br w:type="page"/>
      </w:r>
    </w:p>
    <w:p w14:paraId="7E25178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7003DC6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 w14:paraId="5F2C015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 w14:paraId="363D167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092B5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752A81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90850E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F157FA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 w14:paraId="46CDC3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30EE92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CBAC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A5D1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2552A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854AA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1A0554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2AC0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E208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6CF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A8FE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4824BD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4915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946F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47C0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7BE0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CC67A4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4588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4788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08BD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184F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54DD661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AD667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625FFE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4B20C9A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E430C0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D30B72B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0EFAB9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5957CF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2E7FEC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925D31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BF83C3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3E464B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221325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D2AAFE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9AABA9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5C4D09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83820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E944876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1110 เป็นต้นไป</w:t>
      </w:r>
    </w:p>
    <w:p w14:paraId="39AC941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5E969A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B9D2D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46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FD9E9C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 w:rsidR="00C7476B" w14:paraId="3C571F0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68806A9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1B74620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AE272B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54E6639" w14:textId="77777777" w:rsidR="00C7476B" w:rsidRDefault="00C7476B">
      <w:pPr>
        <w:spacing w:after="60"/>
      </w:pPr>
    </w:p>
    <w:p w14:paraId="5BB47D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636443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มาตรฐาน ค 1.1 ใช้ความรู้และทักษะกระบวนการทางคณิตศาสตร์ในการแก้ปัญหา</w:t>
      </w:r>
    </w:p>
    <w:p w14:paraId="5AE2BEE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7C2791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 w14:paraId="0AAD15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2D11DEF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 w14:paraId="21A3D3D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2501DF3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การสร้างโจทย์ปัญหาการคูณ การหาร จากประโยคสัญลักษณ์</w:t>
      </w:r>
    </w:p>
    <w:p w14:paraId="53DCA5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C2669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 w14:paraId="06E77B17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969E3F7" w14:textId="77777777" w:rsidR="00C7476B" w:rsidRDefault="00000000">
      <w:r>
        <w:br w:type="page"/>
      </w:r>
    </w:p>
    <w:p w14:paraId="6E5B66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3887707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 w14:paraId="654B14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 w14:paraId="0C69940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95F9F3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46AD07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0CBA7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FEDEC8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 w14:paraId="4597B0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08C2F5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764174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DCF53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B8790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07DB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65255F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20C0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545E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8BB4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5DB1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712346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04C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91F8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B8B2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5726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1E3E88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1379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BCC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DE49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E9E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7F5B6431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BCB607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01FB76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5708F79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44015FD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9984833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216BCB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D51CF5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68CB5F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F2DB1C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0C99985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E0FBB8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FBB4E4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B76E05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A89E23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6B84C3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4FE970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FB68C13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1131 เป็นต้นไป</w:t>
      </w:r>
    </w:p>
    <w:p w14:paraId="59289B0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EF9D69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5D04B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47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22ECBC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 w:rsidR="00C7476B" w14:paraId="7FA1C1B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1A9425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5627FA2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3EC7520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B922D2C" w14:textId="77777777" w:rsidR="00C7476B" w:rsidRDefault="00C7476B">
      <w:pPr>
        <w:spacing w:after="60"/>
      </w:pPr>
    </w:p>
    <w:p w14:paraId="31DBF6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E7E47A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D8F88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66988C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49B25D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AB795C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 ลบ คูณ หารระคน แบบมีวงเล็บ ต้องหาผลลัพธ์ในวงเล็บก่อน</w:t>
      </w:r>
    </w:p>
    <w:p w14:paraId="4FFA22C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4A14EF3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 ลบ คูณ หารระคน แบบมี 1 วงเล็บ</w:t>
      </w:r>
    </w:p>
    <w:p w14:paraId="20297F9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310E506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หาผลลัพธ์ของโจทย์การบวก ลบ คูณ หารระคนแบบมี 1 วงเล็บ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6A2F0C37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9F48FB2" w14:textId="77777777" w:rsidR="00C7476B" w:rsidRDefault="00000000">
      <w:r>
        <w:br w:type="page"/>
      </w:r>
    </w:p>
    <w:p w14:paraId="263960D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02456616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 w14:paraId="3B6A1A2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 w14:paraId="7079506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90EB69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480A995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6F69F6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E4E304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 w14:paraId="689FB3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3AEE4F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B3DC1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0FBA6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6F871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9D7C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6DE9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38BD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80B0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B3CB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5356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B0C9D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0EDF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5B02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30A4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E1E4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CC88C7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08B0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2C63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A0B3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EB8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4C2727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345363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2AD73E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08D913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13EDEFC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3FD4A22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711B2F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D0CC6C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E3216C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2A0DEB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5850C9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2099AD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73299E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C41777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691E6C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65031F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D9AD037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B464D0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1151 เป็นต้นไป</w:t>
      </w:r>
    </w:p>
    <w:p w14:paraId="63056B1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2EEEDD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1EA4CF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48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749854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 w:rsidR="00C7476B" w14:paraId="1D58258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3266F0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47E1BF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502894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9A49E9B" w14:textId="77777777" w:rsidR="00C7476B" w:rsidRDefault="00C7476B">
      <w:pPr>
        <w:spacing w:after="60"/>
      </w:pPr>
    </w:p>
    <w:p w14:paraId="1B6596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33C053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0A1CB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6A1929F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626C1E5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8D56E4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 ลบ คูณ หารระคน แบบมีวงเล็บ ต้องหาผลลัพธ์ในวงเล็บก่อน</w:t>
      </w:r>
    </w:p>
    <w:p w14:paraId="5EF4CF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0CBE0D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 ลบ คูณ หารระคน แบบมี 2 วงเล็บ</w:t>
      </w:r>
    </w:p>
    <w:p w14:paraId="587D78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094768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หาผลลัพธ์ของโจทย์การบวก ลบ คูณ หารระคนแบบมี 2 วงเล็บ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3A9525B7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6D4A830" w14:textId="77777777" w:rsidR="00C7476B" w:rsidRDefault="00000000">
      <w:r>
        <w:br w:type="page"/>
      </w:r>
    </w:p>
    <w:p w14:paraId="2744F0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ACE7858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 w14:paraId="7DEB973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 w14:paraId="5216061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1F518E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2C8CFE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CDD7C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8003C0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 w14:paraId="2C0C070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F2F660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7759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A35E4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3644C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9DD05A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BE5AC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9425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58A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DB7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F99A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F6C4EA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E94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C3A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F968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DDAB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8C640F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27B5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3940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3747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C67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8B61261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F86886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BEBC8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46789C8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72BAC75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1840AE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1A3FAD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DAF4A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CE88FB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0DF6D7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AF9DC0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C1A60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D48C79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E7BB73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B30805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EB753E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A1AB2C3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C1EDE0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1174 เป็นต้นไป</w:t>
      </w:r>
    </w:p>
    <w:p w14:paraId="27378B8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AD8926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F0989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49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11B2E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 w:rsidR="00C7476B" w14:paraId="3844CCF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1766BC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711F88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7782C3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276EB4E" w14:textId="77777777" w:rsidR="00C7476B" w:rsidRDefault="00C7476B">
      <w:pPr>
        <w:spacing w:after="60"/>
      </w:pPr>
    </w:p>
    <w:p w14:paraId="672DDA3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5184EE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097201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0B648E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1C1885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3CB9A7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 w14:paraId="64F11E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130828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 ลบ คูณ หารระคน แบบไม่มีวงเล็บ (1)</w:t>
      </w:r>
    </w:p>
    <w:p w14:paraId="0D0BEA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D20D3B8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หาผลลัพธ์ของโจทย์การบวก ลบ คูณ หารระคนแบบไม่มีวงเล็บ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0F66FF6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D5FF54A" w14:textId="77777777" w:rsidR="00C7476B" w:rsidRDefault="00000000">
      <w:r>
        <w:br w:type="page"/>
      </w:r>
    </w:p>
    <w:p w14:paraId="65521B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A056F39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 w14:paraId="5D888C5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 w14:paraId="5A7BB22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66E5A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2A16C5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5C610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A63E498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 w14:paraId="65459B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65A567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A76AF4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2E621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C7735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54DAC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C534E4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005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D5BF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E47E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9711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C104F8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FB17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9209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175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962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BAEBA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B7F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5DC6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A12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43C6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92BF9DF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CFF146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71DCAE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55F90A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0BDBA1C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9999B16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14DF8FC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F9CB29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97B51A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F71EA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0CFFB8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3C77E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7B06E85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5F26A5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FE6CA8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3F449A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DB95BE2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30CE39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1196 เป็นต้นไป</w:t>
      </w:r>
    </w:p>
    <w:p w14:paraId="3085084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9ED60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A9B6A80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50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3751A11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 w:rsidR="00C7476B" w14:paraId="13A3367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58604D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11738ED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93B511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76DAC9A" w14:textId="77777777" w:rsidR="00C7476B" w:rsidRDefault="00C7476B">
      <w:pPr>
        <w:spacing w:after="60"/>
      </w:pPr>
    </w:p>
    <w:p w14:paraId="458378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FABBCA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A721F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672985C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3EFD109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0D720B4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 w14:paraId="6B288D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0DD2AD2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 ลบ คูณ หารระคน แบบไม่มีวงเล็บ (2)</w:t>
      </w:r>
    </w:p>
    <w:p w14:paraId="6648B5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E6C0DB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หาผลลัพธ์ของโจทย์การบวก ลบ คูณ หารระคนแบบไม่มีวงเล็บ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625722D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3E04129" w14:textId="77777777" w:rsidR="00C7476B" w:rsidRDefault="00000000">
      <w:r>
        <w:br w:type="page"/>
      </w:r>
    </w:p>
    <w:p w14:paraId="0D309E6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D3AC851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 w14:paraId="7323838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 w14:paraId="347A6D9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7CA60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09E39AB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BB2032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730490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 w14:paraId="126FA66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900E8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4EC0A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4203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7B62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8B7B2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F20CE5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EF11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2B35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6600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FB7F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BCE49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395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BB94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0E03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699F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A2E24B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9490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43EE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E135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8A7E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742FAC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7E19EA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F9BD25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0F79C7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5909CAD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7D7662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D77913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F0A755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F43A72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17141D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F1367E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6394B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F6AAD7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685543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3FDB43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6F6F50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B22C19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A8D19E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1219 เป็นต้นไป</w:t>
      </w:r>
    </w:p>
    <w:p w14:paraId="22286A5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B4AF2F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383A1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BE069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</w:t>
            </w:r>
          </w:p>
        </w:tc>
      </w:tr>
      <w:tr w:rsidR="00C7476B" w14:paraId="55FB4D2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57F54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A696ED3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9CD59C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4CB2A22" w14:textId="77777777" w:rsidR="00C7476B" w:rsidRDefault="00C7476B">
      <w:pPr>
        <w:spacing w:after="60"/>
      </w:pPr>
    </w:p>
    <w:p w14:paraId="211C1BD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4E64D78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0DAC45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2501B6A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4DC936C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B4751C6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1.</w:t>
      </w:r>
      <w:r>
        <w:rPr>
          <w:color w:val="1F2937"/>
          <w:sz w:val="20"/>
        </w:rPr>
        <w:t xml:space="preserve"> การหาผลลัพธ์ของโจทย์การบวก ลบ คูณ หารระคน แบบมีวงเล็บ ต้องหาผลลัพธ์ในวงเล็บก่อน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</w:t>
      </w:r>
      <w:r>
        <w:rPr>
          <w:color w:val="1F2937"/>
          <w:sz w:val="20"/>
        </w:rPr>
        <w:t xml:space="preserve">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 w14:paraId="3A18FE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BF50C6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การบวก ลบ คูณ หารระคน</w:t>
      </w:r>
    </w:p>
    <w:p w14:paraId="32EA32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DB1523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หาผลลัพธ์ของโจทย์การบวก ลบ คูณ หารระคน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76ACF6A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480491A" w14:textId="77777777" w:rsidR="00C7476B" w:rsidRDefault="00000000">
      <w:r>
        <w:br w:type="page"/>
      </w:r>
    </w:p>
    <w:p w14:paraId="288146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028731C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 w14:paraId="178E1F7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 w14:paraId="425A3FE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B531E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5ED323B3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50D85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2B6740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 w14:paraId="3C8E19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26FB1D8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7E68C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85D96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F2391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84AD5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0ED94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98B7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8BEA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009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C53F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FFD638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2D78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43D1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8D21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1307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17AA88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111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92BF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7AA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829D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9A00129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EB708C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A594B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47FB172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ED870FE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0738AAD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B9BF6D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959C12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3545C6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6697D5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CDD9EA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6B3054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AB1CDC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D1B3E4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93242E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83D687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6DD8130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22F2B3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1242 เป็นต้นไป</w:t>
      </w:r>
    </w:p>
    <w:p w14:paraId="569AEA5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47D9D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01C553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29FDB1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 w:rsidR="00C7476B" w14:paraId="4243270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1DB08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8090574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D22FCA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53DE0C9" w14:textId="77777777" w:rsidR="00C7476B" w:rsidRDefault="00C7476B">
      <w:pPr>
        <w:spacing w:after="60"/>
      </w:pPr>
    </w:p>
    <w:p w14:paraId="51E548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4137E2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ADC53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1869B1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33F871C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D31065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การคิดคำนวณโดยใช้เครื่องคิดเลขในการการหาผลบวก ผลลบ ผลคูณ ผลหารเครื่องจะคำนวณ ตามลำดับของการกดปุ่ม เราใช้เครื่องคิดเลขตรวจสอบความถูกต้องของคำตอบและตรวจสอบความสามารถใน การประมาณคำตอบของนักเรียน</w:t>
      </w:r>
    </w:p>
    <w:p w14:paraId="3CCD93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5A4137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การค านวณโดยใช้เครื่องคิดเลข</w:t>
      </w:r>
    </w:p>
    <w:p w14:paraId="728AE5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591D308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คิดค านวณโดยใช้เครื่องคิดเลข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5659BACA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B5FABE7" w14:textId="77777777" w:rsidR="00C7476B" w:rsidRDefault="00000000">
      <w:r>
        <w:br w:type="page"/>
      </w:r>
    </w:p>
    <w:p w14:paraId="3052929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6ACD6963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 w14:paraId="6550FB5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 w14:paraId="6EC6321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7D344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24BC5B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FEDA8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B6F6CF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 w14:paraId="5CB542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6611FD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CE06C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E7E4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444F9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AF76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71DC46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FDFD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BE9D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5CA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9CC4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AC917F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3DD9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923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F2AB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9DF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387151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A454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FFAF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B0D6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DD9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1041C2AB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7DB25A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5D5D86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746C6C8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D3F7F41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801E4CA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BB2DCB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CB4A2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CE9826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53D86E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7236EA9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E8C94D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3E707C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FD3D2F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C513BA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36A3B0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D68433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6122D1C8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1264 เป็นต้นไป</w:t>
      </w:r>
    </w:p>
    <w:p w14:paraId="0FD6DA1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7A691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079AEE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53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73781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 w:rsidR="00C7476B" w14:paraId="18E2DF8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E1D666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8ED495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224627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2A60586" w14:textId="77777777" w:rsidR="00C7476B" w:rsidRDefault="00C7476B">
      <w:pPr>
        <w:spacing w:after="60"/>
      </w:pPr>
    </w:p>
    <w:p w14:paraId="462ECA7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C19D01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55181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2DB9EC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2E68012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701177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การแก้โจทย์ปัญหาเริ่มจาก การทำความเข้าใจปัญหา วางแผนแก้ปัญหา สิ่งที่โจทย์กำหนด สิ่งที่โจทย์ ถาม จะหาสิ่งที่โจทย์ถามได้อย่างไร ดำเนินตามแผน และตรวจสอบความถูกต้องของคำตอบ</w:t>
      </w:r>
    </w:p>
    <w:p w14:paraId="2FEE62C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7508D1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โจทย์ปัญหาการบวก ลบ คูณ หารระคน</w:t>
      </w:r>
    </w:p>
    <w:p w14:paraId="18417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37A6E07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2ADBDA4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F51F0E5" w14:textId="77777777" w:rsidR="00C7476B" w:rsidRDefault="00000000">
      <w:r>
        <w:br w:type="page"/>
      </w:r>
    </w:p>
    <w:p w14:paraId="15935A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11253D6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 w14:paraId="47271A6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 w14:paraId="422BA25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F0029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444959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62BEB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DFEC33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 w14:paraId="4193F8D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0F54AE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BEEEA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D587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ACF0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AA1819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D922B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68F7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165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76F6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9A8E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A869C2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6DE4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AAB0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005D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C917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B27EA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1C7B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82DE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67A2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9AFB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54B19B7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361EC4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D265A4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273545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EB1FFC9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DAEB15D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1D713A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318CEF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9C8E50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B06E45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F59E66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D7793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FCEB41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6E9E97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6AF775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481318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B55A60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7E042A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1284 เป็นต้นไป</w:t>
      </w:r>
    </w:p>
    <w:p w14:paraId="716AE30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9AD45A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93767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54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303418E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 w:rsidR="00C7476B" w14:paraId="2EAEADC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756777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B3272A9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965BA7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E4CDF76" w14:textId="77777777" w:rsidR="00C7476B" w:rsidRDefault="00C7476B">
      <w:pPr>
        <w:spacing w:after="60"/>
      </w:pPr>
    </w:p>
    <w:p w14:paraId="6625B8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035A26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34A394D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291028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1019A3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2A3EA6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2565742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4024B44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โจทย์ปัญหาการบวก ลบ คูณ หารระคน</w:t>
      </w:r>
    </w:p>
    <w:p w14:paraId="5B2430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665874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5002798A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9FD946E" w14:textId="77777777" w:rsidR="00C7476B" w:rsidRDefault="00000000">
      <w:r>
        <w:br w:type="page"/>
      </w:r>
    </w:p>
    <w:p w14:paraId="6033E5A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1FDF928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 w14:paraId="474C43E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 w14:paraId="53D6D77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41551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0DA7CE8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8F6B1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7B142B8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 w14:paraId="4FD7E6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1E061D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BAC5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31395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7111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AAC8A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AB6F1B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677A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8455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9CD8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DF46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1ABF3C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38D1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95BA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D6EC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FBE1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EEB772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43CC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CD1E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D271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829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A47ECA9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578706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44EFE2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629252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87C607B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68E1257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36294A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7ECDC9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D7B9F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3051CA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71C76EF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3835E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739BDDF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AF91CD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1D49B4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456DD7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37A3DA6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3D9F7D0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1310 เป็นต้นไป</w:t>
      </w:r>
    </w:p>
    <w:p w14:paraId="2A8CAB8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75EB1F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19DD53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55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4F0900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 w:rsidR="00C7476B" w14:paraId="32E67D2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6DF337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BC54B8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AEFF71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F5D090E" w14:textId="77777777" w:rsidR="00C7476B" w:rsidRDefault="00C7476B">
      <w:pPr>
        <w:spacing w:after="60"/>
      </w:pPr>
    </w:p>
    <w:p w14:paraId="3F31328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D6C5A1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0C8A6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CB4ECA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53E6BF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651F62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215D034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0853446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โจทย์ปัญหาการบวก ลบ คูณ หารระคน</w:t>
      </w:r>
    </w:p>
    <w:p w14:paraId="7D7347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A78D92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193029C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7BE9080" w14:textId="77777777" w:rsidR="00C7476B" w:rsidRDefault="00000000">
      <w:r>
        <w:br w:type="page"/>
      </w:r>
    </w:p>
    <w:p w14:paraId="14BA71F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FB2E70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 w14:paraId="1D569A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 w14:paraId="1E7D12A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F4126E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17F038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0B80D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6FED493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 w14:paraId="7D1FB9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0DD38E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2F49D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2FE39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3A09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7F7C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97033E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CDEE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FBD0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37F9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1EF9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AEEA7A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37DB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B48D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6857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B483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0E6BB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339B8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9FF3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0C3B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F81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EA107D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713D6B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2B7250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7BC1D96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F219A53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72A4C8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CC7945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F93973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C1CF43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DD2D1A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7171A6A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6BED1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963D0D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0127F4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0A8916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DDE8CA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DC7E9DF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54F0D11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1332 เป็นต้นไป</w:t>
      </w:r>
    </w:p>
    <w:p w14:paraId="14B4F38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558412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CF0792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56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3063F26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 w:rsidR="00C7476B" w14:paraId="0E7B04B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C82AD2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B1F6FD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013464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070461C" w14:textId="77777777" w:rsidR="00C7476B" w:rsidRDefault="00C7476B">
      <w:pPr>
        <w:spacing w:after="60"/>
      </w:pPr>
    </w:p>
    <w:p w14:paraId="0E3E56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877D4D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82D04B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21A945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 w14:paraId="00B94F0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019AAC4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3B8F84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A1956EA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ลบ คูณ หารระคน</w:t>
      </w:r>
    </w:p>
    <w:p w14:paraId="392845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9096CA8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สร้างโจทย์ปัญหาเกี่ยวกับการบวก ลบ คูณ หารระคนได้อย่างสมเหตุสมผล และสามารถแก้ โจทย์ปัญหาได้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599A5DE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11E800" w14:textId="77777777" w:rsidR="00C7476B" w:rsidRDefault="00000000">
      <w:r>
        <w:br w:type="page"/>
      </w:r>
    </w:p>
    <w:p w14:paraId="53FE03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2D8DB27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 w14:paraId="645C53F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 w14:paraId="450DFAA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56B7C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DD553F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C0207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44EDBB30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 w14:paraId="6F32E8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F3C2C1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F0F061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6A719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9536C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643B1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518ED4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51BF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DCA5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9152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D119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86AB8E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4913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2E60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09E7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B62D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BF4078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3581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8629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A558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0EC4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BD27DD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ECAFF5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531B3C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548FAF9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CB24D80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F53F772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0348C95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A613BC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F3E9F4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07145C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53F9ACC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75070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2B290A5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C654D6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557CB8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427C2B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66146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607F309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1357 เป็นต้นไป</w:t>
      </w:r>
    </w:p>
    <w:p w14:paraId="0A7790B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9919D8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7F73BA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57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52B875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 w:rsidR="00C7476B" w14:paraId="6DA91B5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25625DB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DF71129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A5A1A1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0B8B7B41" w14:textId="77777777" w:rsidR="00C7476B" w:rsidRDefault="00C7476B">
      <w:pPr>
        <w:spacing w:after="60"/>
      </w:pPr>
    </w:p>
    <w:p w14:paraId="010436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19AE3D3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4C6FD1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8B6DC6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 w14:paraId="1A31614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36E04A9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EB5AAB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A645C3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ลบ คูณ หารระคน จากประโยคสัญลักษณ์</w:t>
      </w:r>
    </w:p>
    <w:p w14:paraId="7731B8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98CDF7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3C654CC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53EDD10" w14:textId="77777777" w:rsidR="00C7476B" w:rsidRDefault="00000000">
      <w:r>
        <w:br w:type="page"/>
      </w:r>
    </w:p>
    <w:p w14:paraId="27B36A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91633D0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 w14:paraId="53CE828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 w14:paraId="3471AE2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8333B2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07216D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3E353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62F714B5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 w14:paraId="3BE259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D9FCF4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A051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2507BE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AD9C4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51A12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406EF6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E96A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4F2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5538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153C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4D202A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BFA0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462D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D30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DB12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BF9504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D9B1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2841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2209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8866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3689570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4BFD0C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DDBCFC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3FF0461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DB92BF2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53D7D1F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199E8530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1684C7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94A5CC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4D524C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1502B1A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FBD1CB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43B127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36731F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8F4645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2BB0DE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D10AFF5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2940052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1381 เป็นต้นไป</w:t>
      </w:r>
    </w:p>
    <w:p w14:paraId="181232D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E9221A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D34FFC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58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45454C6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 w:rsidR="00C7476B" w14:paraId="215DC6D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22E482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30A50FF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7624E2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5A25D02" w14:textId="77777777" w:rsidR="00C7476B" w:rsidRDefault="00C7476B">
      <w:pPr>
        <w:spacing w:after="60"/>
      </w:pPr>
    </w:p>
    <w:p w14:paraId="60D6D7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D27E81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EFF672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725818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 w14:paraId="54E839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C02C695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418936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48021CC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ลบ คูณ หารระคน จากสถานการณ์</w:t>
      </w:r>
    </w:p>
    <w:p w14:paraId="1417BB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D82798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417CBBB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93ADBA8" w14:textId="77777777" w:rsidR="00C7476B" w:rsidRDefault="00000000">
      <w:r>
        <w:br w:type="page"/>
      </w:r>
    </w:p>
    <w:p w14:paraId="1209BD5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AB23988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 w14:paraId="4255D85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 w14:paraId="72597BD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DEFBE3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161344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9202C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524DF7D3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 w14:paraId="142947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136ADC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EA5D80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5E07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5B030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8ED2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CCCFD5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518A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EF64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B486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4FBC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139042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F642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1B71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A749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72F9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4747029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024C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FC85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6DBC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B018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A3A630C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96CFC8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CF68C3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3FC95FA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521BBD1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A2EE770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4719B7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565EDB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25E267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0F706B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525417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B66E32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E7B571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14C193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F7111C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FC4BAB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93CD9C6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CC92F9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1400 เป็นต้นไป</w:t>
      </w:r>
    </w:p>
    <w:p w14:paraId="4D32FDE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78ADAF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8438F8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59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2E5737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 w:rsidR="00C7476B" w14:paraId="48665B8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FF2DE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C91515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DEA164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19D1C52D" w14:textId="77777777" w:rsidR="00C7476B" w:rsidRDefault="00C7476B">
      <w:pPr>
        <w:spacing w:after="60"/>
      </w:pPr>
    </w:p>
    <w:p w14:paraId="1F860A3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443BD8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5CA7E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246C25C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ป.4/12 สร้างโจทย์ปัญหา 2 ขั้นตอนของจำนวนนับที่มากว่า 100,00 และ 0</w:t>
      </w:r>
    </w:p>
    <w:p w14:paraId="63F2CB7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4756614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6DA0E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065D651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การสร้างโจทย์ปัญหาการบวก ลบ คูณ หารระคน จากภาพ</w:t>
      </w:r>
    </w:p>
    <w:p w14:paraId="47FC711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A8C10C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2A6C27F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46E742" w14:textId="77777777" w:rsidR="00C7476B" w:rsidRDefault="00000000">
      <w:r>
        <w:br w:type="page"/>
      </w:r>
    </w:p>
    <w:p w14:paraId="45229A5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B88648E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 w14:paraId="1A86911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 w14:paraId="3778588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EE9DA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0C61498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B4F76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28F2765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 w14:paraId="48E708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BF6B76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24CB2F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7AE86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3196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6C33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516FA0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7ABA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05A4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4AD1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130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19A353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32D3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9AFC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A471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6A58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AF6548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7754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A6AB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D1DD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8FE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1714AC90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2C1D52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F2CBFA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09A8F79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11BA87E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D1BA36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858275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8E92F2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4C2FE7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7A96C3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4DC0375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22EF02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051574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18451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81F9BE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FAD0C9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CC8D99E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B8EAA5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1423 เป็นต้นไป</w:t>
      </w:r>
    </w:p>
    <w:p w14:paraId="3B2AB4F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15350B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06E11C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60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49AD885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การเฉลี่ย (1)</w:t>
            </w:r>
          </w:p>
        </w:tc>
      </w:tr>
      <w:tr w:rsidR="00C7476B" w14:paraId="7581D44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44D16D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6C70ED3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3497E5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10B8C856" w14:textId="77777777" w:rsidR="00C7476B" w:rsidRDefault="00C7476B">
      <w:pPr>
        <w:spacing w:after="60"/>
      </w:pPr>
    </w:p>
    <w:p w14:paraId="1BEA55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7DEC33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07F3621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1F0772D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7BCD4B1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0DC698E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 w14:paraId="16E4D7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42532D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การเฉลี่ย</w:t>
      </w:r>
    </w:p>
    <w:p w14:paraId="021D2C7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43FA573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1) หาค่าเฉลี่ยของจำนวนชุดได้ เมื่อกำหนดจำนวนให้ชุดหนึ่ง 2) แก้โจทย์ปัญหาเกี่ยวกับค่าเฉลี่ย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มุ่งมั่นและไม่ย่อท้อ ในการแก้ปัญหาทางคณิตศาสตร์</w:t>
      </w:r>
    </w:p>
    <w:p w14:paraId="08BB0CE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AEB3937" w14:textId="77777777" w:rsidR="00C7476B" w:rsidRDefault="00000000">
      <w:r>
        <w:br w:type="page"/>
      </w:r>
    </w:p>
    <w:p w14:paraId="7CFE9C0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4EB51A27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 w14:paraId="14B921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 w14:paraId="1D34379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44C0D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3A5F788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115DB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E954E9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การเฉลี่ย (1) และการบันทึกผลงานลงในสมุด</w:t>
      </w:r>
    </w:p>
    <w:p w14:paraId="30F5264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7C6E58F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C9BA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10A31C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F2426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EB0D6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3137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73A0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9A04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315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07C6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A8507D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A2AC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785C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334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56DE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F6E355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97D7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E51C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527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A222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7200793B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36EC0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737C2C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39A0458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309D628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B69A1E8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E75384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1FC73A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CECA2A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D29DA1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0B5FD6C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498F79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7A07B58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6BFE94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B65708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D9BEC1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1BD663B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14CC02E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1446 เป็นต้นไป</w:t>
      </w:r>
    </w:p>
    <w:p w14:paraId="7198A30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AAB36B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7B3ED9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CAF430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การเฉลี่ย(2)</w:t>
            </w:r>
          </w:p>
        </w:tc>
      </w:tr>
      <w:tr w:rsidR="00C7476B" w14:paraId="7B28F9D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5ED5C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23C488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DB81C77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E06950F" w14:textId="77777777" w:rsidR="00C7476B" w:rsidRDefault="00C7476B">
      <w:pPr>
        <w:spacing w:after="60"/>
      </w:pPr>
    </w:p>
    <w:p w14:paraId="0D9151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1AEB52C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0D439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78A2176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7D6818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1D929A1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การเฉลี่ย หมายถึง การแบ่งของทั้งหมดเป็นส่วน ๆ ส่วนละเท่า ๆ กัน สามารถคำนวณได้โดย การนำ 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 w14:paraId="1C2D4C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0CA77D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การเฉลี่ย</w:t>
      </w:r>
    </w:p>
    <w:p w14:paraId="42636D8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B6CF33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1) หาค่าเฉลี่ยของจ านวนได้ เมื่อก าหนดจ านวนให้ชุดหนึ่ง 2) แก้โจทย์ปัญหาเกี่ยวกับค่าเฉลี่ย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สามารถให้เหตุผล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1DBC2AE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C78FC0" w14:textId="77777777" w:rsidR="00C7476B" w:rsidRDefault="00000000">
      <w:r>
        <w:br w:type="page"/>
      </w:r>
    </w:p>
    <w:p w14:paraId="40E2A7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24BF7ED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 w14:paraId="47732F7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 w14:paraId="28F1B9E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C76D26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5572855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57174B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C96F60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การเฉลี่ย(2) และการบันทึกผลงานลงในสมุด</w:t>
      </w:r>
    </w:p>
    <w:p w14:paraId="166966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53CC1A8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819A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2224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DF6CF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63FC1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15F2AC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2DB7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AABC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C4CE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E22F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29F25C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DD9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742B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69A2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3BA4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A118AB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8AB7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D73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B0A6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C19A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5E026C69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0F95AD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05D64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A2B9E6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91F0B80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1709111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51E1157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30150F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48C12A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CB4ABB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F67708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6803D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646644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E557BD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07D67F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60A155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BE0B32B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65826BC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1471 เป็นต้นไป</w:t>
      </w:r>
    </w:p>
    <w:p w14:paraId="576CDB8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24B27F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2D982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1E3354D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 w:rsidR="00C7476B" w14:paraId="0F54C17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8499A89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ABA1ECA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13BD48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18DDEB2" w14:textId="77777777" w:rsidR="00C7476B" w:rsidRDefault="00C7476B">
      <w:pPr>
        <w:spacing w:after="60"/>
      </w:pPr>
    </w:p>
    <w:p w14:paraId="7AA539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2FABAB6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7DAC5A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EDDD64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ป.4/10 การหาผลลัพธ์การบวก ลบ คูณ หารระคนของจำนวนนับ และ 0</w:t>
      </w:r>
    </w:p>
    <w:p w14:paraId="2F728B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86FFCE3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1.</w:t>
      </w:r>
      <w:r>
        <w:rPr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</w:t>
      </w:r>
      <w:r>
        <w:rPr>
          <w:color w:val="1F2937"/>
          <w:sz w:val="20"/>
        </w:rPr>
        <w:t xml:space="preserve"> การเฉลี่ย หมายถึง การแบ่งของทั้งหมดเป็นส่วน ๆ ส่วนละเท่า ๆ กัน สามารถคำนวณได้โดย การนำผลบวกของจำนวนต่าง ๆ หารด้วยจำนวนของจ…</w:t>
      </w:r>
    </w:p>
    <w:p w14:paraId="5B4563D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014CF2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โจทย์ปัญหาเกี่ยวกับค่าเฉลี่ย</w:t>
      </w:r>
    </w:p>
    <w:p w14:paraId="095B078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43C4DB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แก้โจทย์ปัญหาเกี่ยวกับค่าเฉลี่ย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แก้ปัญหา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187D20A6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35A2D44" w14:textId="77777777" w:rsidR="00C7476B" w:rsidRDefault="00000000">
      <w:r>
        <w:br w:type="page"/>
      </w:r>
    </w:p>
    <w:p w14:paraId="05873C9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302BE06B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 w14:paraId="1E4D3CD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 w14:paraId="1424DBE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51408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4C8F495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FFD608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66BFCC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 w14:paraId="17CDDF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637752E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016205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BE344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CDAA7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114B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F95446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47D8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59F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47CF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A164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70E467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E46F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1F6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F244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EC52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E873B5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1AF73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4AA6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A83F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5847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4FD6E34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17DE25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979675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872630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56057B4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7C116E27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3BBBF3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A43E6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BFA0A6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26E9C6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47F6D1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74CB31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0871FE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78A0A1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5B1E74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50351B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B636E32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AE07D9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1492 เป็นต้นไป</w:t>
      </w:r>
    </w:p>
    <w:p w14:paraId="713E25E6" w14:textId="77777777" w:rsidR="00C7476B" w:rsidRDefault="00000000">
      <w:r>
        <w:br w:type="page"/>
      </w:r>
    </w:p>
    <w:p w14:paraId="7840E861" w14:textId="77777777" w:rsidR="00C7476B" w:rsidRDefault="00C7476B">
      <w:pPr>
        <w:spacing w:after="0" w:line="240" w:lineRule="auto"/>
      </w:pPr>
    </w:p>
    <w:p w14:paraId="6D1FCCF1" w14:textId="77777777" w:rsidR="00C7476B" w:rsidRDefault="00C7476B">
      <w:pPr>
        <w:spacing w:after="0" w:line="240" w:lineRule="auto"/>
      </w:pPr>
    </w:p>
    <w:p w14:paraId="7806358E" w14:textId="77777777" w:rsidR="00C7476B" w:rsidRDefault="00C7476B">
      <w:pPr>
        <w:spacing w:after="0" w:line="240" w:lineRule="auto"/>
      </w:pPr>
    </w:p>
    <w:p w14:paraId="21417A1B" w14:textId="77777777" w:rsidR="00C7476B" w:rsidRDefault="00C7476B">
      <w:pPr>
        <w:spacing w:after="0" w:line="240" w:lineRule="auto"/>
      </w:pPr>
    </w:p>
    <w:p w14:paraId="67F6187A" w14:textId="77777777" w:rsidR="00C7476B" w:rsidRDefault="00C7476B">
      <w:pPr>
        <w:spacing w:after="0" w:line="240" w:lineRule="auto"/>
      </w:pPr>
    </w:p>
    <w:p w14:paraId="6715E2C6" w14:textId="77777777" w:rsidR="00C7476B" w:rsidRDefault="00C7476B">
      <w:pPr>
        <w:spacing w:after="0" w:line="240" w:lineRule="auto"/>
      </w:pPr>
    </w:p>
    <w:p w14:paraId="4DA9B9B2" w14:textId="77777777" w:rsidR="00C7476B" w:rsidRDefault="00C7476B">
      <w:pPr>
        <w:spacing w:after="0" w:line="240" w:lineRule="auto"/>
      </w:pPr>
    </w:p>
    <w:p w14:paraId="0345AD7F" w14:textId="77777777" w:rsidR="00C7476B" w:rsidRDefault="00C7476B">
      <w:pPr>
        <w:spacing w:after="0" w:line="240" w:lineRule="auto"/>
      </w:pPr>
    </w:p>
    <w:p w14:paraId="231D8DB9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32"/>
        </w:rPr>
        <w:t>หน่วยการเรียนรู้</w:t>
      </w:r>
    </w:p>
    <w:p w14:paraId="3FD2A89C" w14:textId="77777777" w:rsidR="00C7476B" w:rsidRDefault="00000000">
      <w:pPr>
        <w:spacing w:after="80" w:line="240" w:lineRule="auto"/>
        <w:jc w:val="center"/>
      </w:pPr>
      <w:r>
        <w:rPr>
          <w:b/>
          <w:color w:val="C59A32"/>
          <w:sz w:val="176"/>
        </w:rPr>
        <w:t>2</w:t>
      </w:r>
    </w:p>
    <w:p w14:paraId="0F9B2E35" w14:textId="77777777" w:rsidR="00C7476B" w:rsidRDefault="00000000">
      <w:pPr>
        <w:spacing w:line="240" w:lineRule="auto"/>
        <w:jc w:val="center"/>
      </w:pPr>
      <w:r>
        <w:rPr>
          <w:b/>
          <w:color w:val="C59A32"/>
          <w:sz w:val="26"/>
        </w:rPr>
        <w:t>◆ ◆ ◆</w:t>
      </w:r>
    </w:p>
    <w:p w14:paraId="4F48704F" w14:textId="77777777" w:rsidR="00C7476B" w:rsidRDefault="00000000">
      <w:pPr>
        <w:spacing w:line="240" w:lineRule="auto"/>
        <w:jc w:val="center"/>
      </w:pPr>
      <w:r>
        <w:rPr>
          <w:b/>
          <w:color w:val="17365D"/>
          <w:sz w:val="42"/>
        </w:rPr>
        <w:t>การวัด (เวลา)</w:t>
      </w:r>
    </w:p>
    <w:p w14:paraId="2909645C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24"/>
        </w:rPr>
        <w:t>จำนวน 10 แผน   •   แผนละ 50 นาที</w:t>
      </w:r>
    </w:p>
    <w:p w14:paraId="685BF93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F1E8D2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B7453A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28B9E8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 w:rsidR="00C7476B" w14:paraId="35271CC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1B00F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101DDAC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FA201A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8887495" w14:textId="77777777" w:rsidR="00C7476B" w:rsidRDefault="00C7476B">
      <w:pPr>
        <w:spacing w:after="60"/>
      </w:pPr>
    </w:p>
    <w:p w14:paraId="65ED53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5CBC054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34232B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444E0AE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0105B9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39C061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 w14:paraId="23A1CDA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15AB72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การบอกระยะเวลาเป็นนาฬิกานาที วินาที</w:t>
      </w:r>
    </w:p>
    <w:p w14:paraId="60309A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39674E1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บอกระยะเวลาเป็นนาที วินาที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7E0EA3BE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AC9F38" w14:textId="77777777" w:rsidR="00C7476B" w:rsidRDefault="00000000">
      <w:r>
        <w:br w:type="page"/>
      </w:r>
    </w:p>
    <w:p w14:paraId="0364F01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25BD73B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 w14:paraId="285CDEB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 w14:paraId="0DD88B4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7645E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09AFAD8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49632A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120C4D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 w14:paraId="312D60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0FF38FA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ED1E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7A96EE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A10F72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E74FF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074E14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B844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DE2D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35C0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DFB7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B5850D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3C4A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BFC6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DFA8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1702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29E0DF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2762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C014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AAAD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9834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648A8808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76050B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19189C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4A6595B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505751E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D6AC44F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43F9DE5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3D2BE8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6E48A4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89A817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4E22CE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62E2F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08645BF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3E1721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AE36DF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1FF909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45B29EE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D28D7A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1520 เป็นต้นไป</w:t>
      </w:r>
    </w:p>
    <w:p w14:paraId="72E672CA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7E737B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DCEAE0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4CF6820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 w:rsidR="00C7476B" w14:paraId="2CB2D07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C50190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7DDF7D0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7978DC9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2F42FC8" w14:textId="77777777" w:rsidR="00C7476B" w:rsidRDefault="00C7476B">
      <w:pPr>
        <w:spacing w:after="60"/>
      </w:pPr>
    </w:p>
    <w:p w14:paraId="4CDA01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27BFA4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493E9D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2306B1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168A3FC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50BCB17F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 w14:paraId="71F232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38AF84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การบอกระยะเวลาเป็นนาที ชั่วโมง วัน</w:t>
      </w:r>
    </w:p>
    <w:p w14:paraId="3563DC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FE4008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บอกระยะเวลาเป็นนาที ชั่วโมง วัน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7EEB542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508A042" w14:textId="77777777" w:rsidR="00C7476B" w:rsidRDefault="00000000">
      <w:r>
        <w:br w:type="page"/>
      </w:r>
    </w:p>
    <w:p w14:paraId="56F8C51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0ADD747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 w14:paraId="4828830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 w14:paraId="553875C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20AD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25E28C5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F2FCE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6818F5ED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 w14:paraId="209F63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2B4FD33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DC1E69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B7C05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59A34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FD938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40754BA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6579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A42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96C6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14E4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59A619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4B06A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0D5C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63C7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B514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9E2964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FCD2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3A7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4E2D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EE0C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4ACEE8D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93ABA9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94864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C81E00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D156722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29225E3E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68630A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505AFD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636B86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C4CE1D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0DF666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D7D74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03BA2C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569294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E61862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E64354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55D881D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AE0180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1541 เป็นต้นไป</w:t>
      </w:r>
    </w:p>
    <w:p w14:paraId="0207F60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22C264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75564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5E7B10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 w:rsidR="00C7476B" w14:paraId="3511783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C5996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19B114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44F2E39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7A3E7CF8" w14:textId="77777777" w:rsidR="00C7476B" w:rsidRDefault="00C7476B">
      <w:pPr>
        <w:spacing w:after="60"/>
      </w:pPr>
    </w:p>
    <w:p w14:paraId="4A4D3AD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FD82B6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730585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5EDC774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7E0988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EBFDA8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 w14:paraId="312F48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E0F9A2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การบอกระยะเวลาเป็นวินาที นาที ชั่วโมง วัน สัปดาห์ เดือน ปี</w:t>
      </w:r>
    </w:p>
    <w:p w14:paraId="3799A3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C18F3C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044C896A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7404782" w14:textId="77777777" w:rsidR="00C7476B" w:rsidRDefault="00000000">
      <w:r>
        <w:br w:type="page"/>
      </w:r>
    </w:p>
    <w:p w14:paraId="4803E8D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59087D29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 w14:paraId="35B66DC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 w14:paraId="329F3E7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22D4CA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EE182B2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5FC81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18B397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 w14:paraId="4528B63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948432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E24A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54FC12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B29E2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6B4BC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AF829B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4177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4045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789F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3EAE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FABCDE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4297D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8977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7C87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A7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6204A8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F70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BCF8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4888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6052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1FD756E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70B21C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32E01E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7E47C60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11ABD1C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39D5A667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545D7EF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1DD3A8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F1C051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0FD3E3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5AE33BC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284C7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A0C10E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A79D87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F72923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960364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B0F03A8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4BF17C0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1561 เป็นต้นไป</w:t>
      </w:r>
    </w:p>
    <w:p w14:paraId="0A3114E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FFA29A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7FAD5E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0CEBDFE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 w:rsidR="00C7476B" w14:paraId="2311245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B1C484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170E9601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59D6AA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3AB123D" w14:textId="77777777" w:rsidR="00C7476B" w:rsidRDefault="00C7476B">
      <w:pPr>
        <w:spacing w:after="60"/>
      </w:pPr>
    </w:p>
    <w:p w14:paraId="34E78D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233AFD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03EDC4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39AB30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70D246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F0B9E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 w14:paraId="27185C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C936B4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เปรียบเทียบระยะเวลาโดยใช้ความสัมพันธ์ของหน่วยเวลา</w:t>
      </w:r>
    </w:p>
    <w:p w14:paraId="6E8858D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FC51149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เปรียบเทียบระยะเวลาได้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46350DFD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C666F1C" w14:textId="77777777" w:rsidR="00C7476B" w:rsidRDefault="00000000">
      <w:r>
        <w:br w:type="page"/>
      </w:r>
    </w:p>
    <w:p w14:paraId="00C17AF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996F787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 w14:paraId="4FA2A67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 w14:paraId="2DD855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F601DF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056A890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31805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B8D253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 w14:paraId="60D969B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A2F613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FB9C7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2C5B2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1B0F3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7C5E0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12E756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284A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7E18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7A65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59E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02B4B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B7D0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8A31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03D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042B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3CB695B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942E0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7593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6E3B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AA0C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39B23EA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2D4550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1BDA0F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DF2E05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6CFDE91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5F9A2A67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859A76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279040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9C249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C34502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57B7BC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9949DE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65F292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D47F2E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C3E8CE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6B0D6A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927C937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7BBBC09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1579 เป็นต้นไป</w:t>
      </w:r>
    </w:p>
    <w:p w14:paraId="6CD977B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BC8AEB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DD28D4E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4183E3D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อ่านตารางเวลา</w:t>
            </w:r>
          </w:p>
        </w:tc>
      </w:tr>
      <w:tr w:rsidR="00C7476B" w14:paraId="0E9A50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CE33C67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149135E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1CE9E4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50FCCE4B" w14:textId="77777777" w:rsidR="00C7476B" w:rsidRDefault="00C7476B">
      <w:pPr>
        <w:spacing w:after="60"/>
      </w:pPr>
    </w:p>
    <w:p w14:paraId="0D8304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64F0E5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51E4FF0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918CC5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276512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6B898F12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การบอกเวลาเป็นนาฬิกาและนาที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ตารางเวลาเกี่ยวข้องกับเวลาและระยะเวลา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2.3</w:t>
      </w:r>
      <w:r>
        <w:rPr>
          <w:color w:val="1F2937"/>
          <w:sz w:val="20"/>
        </w:rPr>
        <w:t xml:space="preserve">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 w14:paraId="17428FC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6F9301BC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อ่านตารางเวลา</w:t>
      </w:r>
    </w:p>
    <w:p w14:paraId="75B682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5C5F0D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อ่านบันทึกกิจกรรมหรือเหตุการณ์ต่างๆ ที่ระบุเวลาได้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มีเหตุผลในการสนับสนุนหรือโต้แย้งแนวคิดได้อย่างสมเหตุสมผล</w:t>
      </w:r>
    </w:p>
    <w:p w14:paraId="45B4F1EC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9B1BCC8" w14:textId="77777777" w:rsidR="00C7476B" w:rsidRDefault="00000000">
      <w:r>
        <w:br w:type="page"/>
      </w:r>
    </w:p>
    <w:p w14:paraId="42A41A8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2C9A66AA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 w14:paraId="3A61556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 w14:paraId="4315715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A9B6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11D79A8A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7506A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31111E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อ่านตารางเวลา และการบันทึกผลงานลงในสมุด</w:t>
      </w:r>
    </w:p>
    <w:p w14:paraId="40E8870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985610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904B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AD039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701B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CFDE0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E6990E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7082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A12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241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03E0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5FF00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8C462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D4F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013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7792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A18423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DE906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13A9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24BB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87B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2FB19C5D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244649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BC867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44BDC8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4D3EB9D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0102E26C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66B4EA6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592435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72E73E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C21B5E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39BB27C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D57BB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1C570ED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BF23DC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73913D8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3BB3EC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1643522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2E18F3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1601 เป็นต้นไป</w:t>
      </w:r>
    </w:p>
    <w:p w14:paraId="323F4E6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63F93B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1AE913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6105CAB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 w:rsidR="00C7476B" w14:paraId="5C8809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013CD1F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2B0E3B8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71CF24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69CF2CF4" w14:textId="77777777" w:rsidR="00C7476B" w:rsidRDefault="00C7476B">
      <w:pPr>
        <w:spacing w:after="60"/>
      </w:pPr>
    </w:p>
    <w:p w14:paraId="4BFC7D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3069A686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602638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355CD27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450293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0EEBA810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บอกเวลาเป็นนาฬิกาและนาที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ตารางเวลาเกี่ยวข้องกับเวลาและระยะเวลา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2.3</w:t>
      </w:r>
      <w:r>
        <w:rPr>
          <w:color w:val="1F2937"/>
          <w:sz w:val="20"/>
        </w:rPr>
        <w:t xml:space="preserve">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 w14:paraId="019B29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8A096D0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เขียนบันทึกกิจกรรมหรือเหตุการณ์ที่ระบุเวลา</w:t>
      </w:r>
    </w:p>
    <w:p w14:paraId="03C679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030749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บันทึกกิจกรรมหรือเหตุการณ์ต่าง ๆ ที่ระบุเวลาได้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สามารถให้เหตุผล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เห็นคุณค่าของคณิตศาสตร์ว่าสามารถนำไปใช้ในชีวิตจริงได้</w:t>
      </w:r>
    </w:p>
    <w:p w14:paraId="0DF6F66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573344" w14:textId="77777777" w:rsidR="00C7476B" w:rsidRDefault="00000000">
      <w:r>
        <w:br w:type="page"/>
      </w:r>
    </w:p>
    <w:p w14:paraId="6A56A8D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9984AF3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 w14:paraId="028016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 w14:paraId="06D91A6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1D5B1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0E18259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66BB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3263124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 w14:paraId="5B37FC7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7B6FBAD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DDE2B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4E31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DD85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5448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72F02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F826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9869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80B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08E6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07371F1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4355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EA89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687D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70F6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B076F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0771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4AC7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B45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8364A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675AD629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483396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2D6C65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1624FCC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93E7A7D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CEDE53A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5D7FB76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7AC331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4304A5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BA222F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092C889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402596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74D682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C81610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A73FE4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EEF584B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F1AEEF1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2FA1300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1624 เป็นต้นไป</w:t>
      </w:r>
    </w:p>
    <w:p w14:paraId="55BD500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E615F2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AB4905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7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5C12F5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 w:rsidR="00C7476B" w14:paraId="5C12354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88B6C33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77C2B9F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04661A7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41939E4B" w14:textId="77777777" w:rsidR="00C7476B" w:rsidRDefault="00C7476B">
      <w:pPr>
        <w:spacing w:after="60"/>
      </w:pPr>
    </w:p>
    <w:p w14:paraId="572C7C7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60B087B2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6F52B2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2845B68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3AB38CB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1529D320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 w14:paraId="00951E2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73B2D2D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วิเคราะห์และหาคำตอบจากโจทย์ปัญหาเกี่ยวกับวัน เดือน ปี เวลา</w:t>
      </w:r>
    </w:p>
    <w:p w14:paraId="2E4ED0E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0B0203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หาคำตอบจากโจทย์ปัญหาเกี่ยวกับระยะเวลาได้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สามารถแก้ปัญหา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เห็นคุณค่าของคณิตศาสตร์ว่าสามารถนำไปใช้ในชีวิตจริงได้</w:t>
      </w:r>
    </w:p>
    <w:p w14:paraId="1FD13EC5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961BC0C" w14:textId="77777777" w:rsidR="00C7476B" w:rsidRDefault="00000000">
      <w:r>
        <w:br w:type="page"/>
      </w:r>
    </w:p>
    <w:p w14:paraId="7577DFD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12D31FE3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 w14:paraId="487B06C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 w14:paraId="32BFECC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7EBDB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7E5CEA57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9710C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376A8D69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 w14:paraId="0DBFD2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7985B7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EA45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8912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8DFED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762C9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0E80F5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9C52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E9DE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D5EB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6A51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7517CB7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147FB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35E0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BC18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D649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C925FE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493CE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7131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4174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CA713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6766FF3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984963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8B16BE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6D9176B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E82AE85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66DDA31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7F58544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AA616C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0C4112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CD1F42F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5AED4B3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083CA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3041AC3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C6C76C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4815426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72A227C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1DD4234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6278A653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1643 เป็นต้นไป</w:t>
      </w:r>
    </w:p>
    <w:p w14:paraId="4991B104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0AE475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540D1BF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8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52BB90C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 w:rsidR="00C7476B" w14:paraId="7495472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8F4742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1519E7CD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1DDE4F4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1DD707D2" w14:textId="77777777" w:rsidR="00C7476B" w:rsidRDefault="00C7476B">
      <w:pPr>
        <w:spacing w:after="60"/>
      </w:pPr>
    </w:p>
    <w:p w14:paraId="5D53D1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73A2205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2DBEA9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0675B681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6CE71D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96098AA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2.1</w:t>
      </w:r>
      <w:r>
        <w:rPr>
          <w:color w:val="1F2937"/>
          <w:sz w:val="20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2.2</w:t>
      </w:r>
      <w:r>
        <w:rPr>
          <w:color w:val="1F2937"/>
          <w:sz w:val="20"/>
        </w:rPr>
        <w:t xml:space="preserve">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 w14:paraId="09CDA94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31E38B1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โจทย์ปัญหาการบวก การลบ เกี่ยวกับเวลาและระยะเวลา</w:t>
      </w:r>
    </w:p>
    <w:p w14:paraId="015CC99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FADF7C6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หาคำตอบจากโจทย์ปัญหาเกี่ยวกับระยะเวลาได้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1) สามารถแก้ปัญหา 2) สามารถสื่อสาร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30074BEF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2F8EF6F" w14:textId="77777777" w:rsidR="00C7476B" w:rsidRDefault="00000000">
      <w:r>
        <w:br w:type="page"/>
      </w:r>
    </w:p>
    <w:p w14:paraId="4306467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62CA5EEE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 w14:paraId="08A8BB8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 w14:paraId="4C2F3FE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BB33F2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368BC5BE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B2DD16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17C846C6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 w14:paraId="794FDD4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470D86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7E945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0A4C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25A95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DF06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A07501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E46C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D4256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D08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C66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FB3172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725D7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938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E9302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70B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50B1B1F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B80D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9C05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5CC77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19D6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4C0560AB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5D5689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55A57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5464030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71952DA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18C367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3B12085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DD793C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24E0C4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739830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5040E15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BD4DD7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CE1A50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412A365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A134823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10C3368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C0F2A97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5784733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1665 เป็นต้นไป</w:t>
      </w:r>
    </w:p>
    <w:p w14:paraId="0F44692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5ABC75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E83FB00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9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3841216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 w:rsidR="00C7476B" w14:paraId="1036C15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A0BE4D3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5556224E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646EF84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1FA4C7E8" w14:textId="77777777" w:rsidR="00C7476B" w:rsidRDefault="00C7476B">
      <w:pPr>
        <w:spacing w:after="60"/>
      </w:pPr>
    </w:p>
    <w:p w14:paraId="0F95CE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12C2955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163A49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55260A09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2F5BDA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71ED0AA7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 w14:paraId="2DBE94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034DA833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โจทย์ปัญหาการคูณการหาร เกี่ยวกับเวลาและระยะเวลา</w:t>
      </w:r>
    </w:p>
    <w:p w14:paraId="553A50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93A524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แสดงวิธีทำโจทย์ปัญหาการคูณการหารเกี่ยวกับเวลาและระยะเวลาได้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0D73C9DC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E13C2C2" w14:textId="77777777" w:rsidR="00C7476B" w:rsidRDefault="00000000">
      <w:r>
        <w:br w:type="page"/>
      </w:r>
    </w:p>
    <w:p w14:paraId="47234B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3002B22C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 w14:paraId="727A1F4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 w14:paraId="520E796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05333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62EC080C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3FD9D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03A0B10B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 w14:paraId="46B4B6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13FA6E7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DDBA52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E5C96D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12F09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EA3FBA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B8EAD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BBC0C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9C76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40A0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22E59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113D8FF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52FA4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166A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B870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8158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6FF77D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CC1F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843F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44D9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074A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498C9D1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4D384D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4831BE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20F443E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19B8D2A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6783370F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FE41A2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CCB6277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18D6074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7B9E0DD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2E12EBA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5DD83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4AE68A3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6E7DBB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7E5824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AC2D1FA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0EFE3FE9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950244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1685 เป็นต้นไป</w:t>
      </w:r>
    </w:p>
    <w:p w14:paraId="628CDDF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5FBE26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12CE1B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10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2</w:t>
            </w:r>
          </w:p>
          <w:p w14:paraId="41DCFDA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ทบทวนเรื่องเวลา</w:t>
            </w:r>
          </w:p>
        </w:tc>
      </w:tr>
      <w:tr w:rsidR="00C7476B" w14:paraId="5ACE6E5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28A6F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219A11A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การวัด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2EA3BE7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3C6BBF4C" w14:textId="77777777" w:rsidR="00C7476B" w:rsidRDefault="00C7476B">
      <w:pPr>
        <w:spacing w:after="60"/>
      </w:pPr>
    </w:p>
    <w:p w14:paraId="0C96893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มาตรฐานการเรียนรู้</w:t>
      </w:r>
    </w:p>
    <w:p w14:paraId="061B158B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581634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ตัวชี้วัด</w:t>
      </w:r>
    </w:p>
    <w:p w14:paraId="66D816FD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ป.4/1 แสดงวิธีหาคำตอบของโจทย์ปัญหาเกี่ยวกับเวลา</w:t>
      </w:r>
    </w:p>
    <w:p w14:paraId="0AF6C5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สาระสำคัญ / ความคิดรวบยอด</w:t>
      </w:r>
    </w:p>
    <w:p w14:paraId="37F7EE79" w14:textId="77777777" w:rsidR="00C7476B" w:rsidRDefault="00000000">
      <w:pPr>
        <w:spacing w:after="40" w:line="252" w:lineRule="auto"/>
        <w:ind w:left="102"/>
      </w:pPr>
      <w:r>
        <w:rPr>
          <w:b/>
          <w:color w:val="1F2937"/>
          <w:sz w:val="20"/>
        </w:rPr>
        <w:t>1.</w:t>
      </w:r>
      <w:r>
        <w:rPr>
          <w:color w:val="1F2937"/>
          <w:sz w:val="20"/>
        </w:rPr>
        <w:t xml:space="preserve"> เราบอกเวลาเป็นนาฬิกาและนาที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2.</w:t>
      </w:r>
      <w:r>
        <w:rPr>
          <w:color w:val="1F2937"/>
          <w:sz w:val="20"/>
        </w:rPr>
        <w:t xml:space="preserve">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 w14:paraId="3D8473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สาระการเรียนรู้</w:t>
      </w:r>
    </w:p>
    <w:p w14:paraId="1D536DAE" w14:textId="77777777" w:rsidR="00C7476B" w:rsidRDefault="00000000">
      <w:pPr>
        <w:spacing w:after="40" w:line="252" w:lineRule="auto"/>
        <w:ind w:left="102"/>
      </w:pPr>
      <w:r>
        <w:rPr>
          <w:color w:val="1F2937"/>
          <w:sz w:val="20"/>
        </w:rPr>
        <w:t>ทบทวนเรื่องเวลา</w:t>
      </w:r>
    </w:p>
    <w:p w14:paraId="24A36F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CF65974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>• 4.1 ด้านความรู้ ความเข้าใจ (K)</w:t>
      </w:r>
      <w:r>
        <w:rPr>
          <w:color w:val="1F2937"/>
          <w:sz w:val="20"/>
        </w:rPr>
        <w:t xml:space="preserve"> - แสดงวิธีทำโจทย์ปัญหาเกี่ยวกับเวลาและระยะเวลาได้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4.2 ด้านทักษะ/กระบวนการ (P)</w:t>
      </w:r>
      <w:r>
        <w:rPr>
          <w:color w:val="1F2937"/>
          <w:sz w:val="20"/>
        </w:rPr>
        <w:t xml:space="preserve"> - สื่อสาร สื่อความหมายทางคณิตศาสตร์</w:t>
      </w:r>
      <w:r>
        <w:rPr>
          <w:color w:val="1F2937"/>
          <w:sz w:val="20"/>
        </w:rPr>
        <w:br/>
      </w:r>
      <w:r>
        <w:rPr>
          <w:b/>
          <w:color w:val="1F2937"/>
          <w:sz w:val="20"/>
        </w:rPr>
        <w:t>• 4.3 ด้านคุณลักษณะ เจตคติ ค่านิยม (A)</w:t>
      </w:r>
      <w:r>
        <w:rPr>
          <w:color w:val="1F2937"/>
          <w:sz w:val="20"/>
        </w:rPr>
        <w:t xml:space="preserve"> - เหตุผลในการสนับสนุนหรือโต้แย้งแนวคิดได้อย่างสมเหตุสมผล</w:t>
      </w:r>
    </w:p>
    <w:p w14:paraId="01D27B1B" w14:textId="77777777" w:rsidR="00C7476B" w:rsidRDefault="00000000">
      <w:pPr>
        <w:spacing w:after="40" w:line="252" w:lineRule="auto"/>
        <w:ind w:left="198" w:hanging="159"/>
      </w:pPr>
      <w:r>
        <w:rPr>
          <w:b/>
          <w:color w:val="1F2937"/>
          <w:sz w:val="20"/>
        </w:rPr>
        <w:t xml:space="preserve">• </w:t>
      </w:r>
      <w:r>
        <w:rPr>
          <w:color w:val="1F2937"/>
          <w:sz w:val="20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2C9649F" w14:textId="77777777" w:rsidR="00C7476B" w:rsidRDefault="00000000">
      <w:r>
        <w:br w:type="page"/>
      </w:r>
    </w:p>
    <w:p w14:paraId="0325E8E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lastRenderedPageBreak/>
        <w:t>กระบวนการจัดการเรียนรู้</w:t>
      </w:r>
    </w:p>
    <w:p w14:paraId="6063C44B" w14:textId="77777777" w:rsidR="00C7476B" w:rsidRDefault="00000000">
      <w:pPr>
        <w:spacing w:after="32" w:line="252" w:lineRule="auto"/>
        <w:ind w:left="142"/>
      </w:pPr>
      <w:r>
        <w:rPr>
          <w:b/>
          <w:color w:val="1F2937"/>
          <w:sz w:val="20"/>
        </w:rPr>
        <w:t xml:space="preserve">ขั้นนำ 5 นาที: </w:t>
      </w:r>
      <w:r>
        <w:rPr>
          <w:color w:val="1F2937"/>
          <w:sz w:val="20"/>
        </w:rPr>
        <w:t>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 w14:paraId="6E6E4B2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 w14:paraId="1846DD7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1AB935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สื่อ / แหล่งเรียนรู้</w:t>
      </w:r>
    </w:p>
    <w:p w14:paraId="5E3F903F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78DAA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ภาระงาน / ชิ้นงาน</w:t>
      </w:r>
    </w:p>
    <w:p w14:paraId="20D707D4" w14:textId="77777777" w:rsidR="00C7476B" w:rsidRDefault="00000000">
      <w:pPr>
        <w:spacing w:after="60" w:line="252" w:lineRule="auto"/>
        <w:ind w:left="102"/>
      </w:pPr>
      <w:r>
        <w:rPr>
          <w:color w:val="1F2937"/>
          <w:sz w:val="20"/>
        </w:rPr>
        <w:t>แบบฝึกหัด / ใบกิจกรรมเรื่อง ทบทวนเรื่องเวลา และการบันทึกผลงานลงในสมุด</w:t>
      </w:r>
    </w:p>
    <w:p w14:paraId="74540B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97"/>
        <w:gridCol w:w="3968"/>
        <w:gridCol w:w="2267"/>
      </w:tblGrid>
      <w:tr w:rsidR="00C7476B" w14:paraId="3B48787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752FC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A2D0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96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30335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2F652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7B594E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13069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ด้านความรู้ (K)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B102C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ตรวจผลงาน / แบบฝึกหัด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854A1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38D04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46BFFA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EB345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ด้านทักษะ/กระบวนการ (P)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024E0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71C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1A9CD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  <w:tr w:rsidR="00C7476B" w14:paraId="2BA5ACA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A9B61" w14:textId="77777777" w:rsidR="00C7476B" w:rsidRDefault="00000000">
            <w:pPr>
              <w:spacing w:after="0" w:line="252" w:lineRule="auto"/>
            </w:pPr>
            <w:r>
              <w:rPr>
                <w:b/>
                <w:color w:val="1F2937"/>
                <w:sz w:val="20"/>
              </w:rPr>
              <w:t>ด้านคุณลักษณะ (A)</w:t>
            </w:r>
          </w:p>
        </w:tc>
        <w:tc>
          <w:tcPr>
            <w:tcW w:w="20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7B48E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สังเกตพฤติกรรมการเรียนรู้</w:t>
            </w:r>
          </w:p>
        </w:tc>
        <w:tc>
          <w:tcPr>
            <w:tcW w:w="39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56AB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7C8F8" w14:textId="77777777" w:rsidR="00C7476B" w:rsidRDefault="00000000">
            <w:pPr>
              <w:spacing w:after="0" w:line="252" w:lineRule="auto"/>
            </w:pPr>
            <w:r>
              <w:rPr>
                <w:color w:val="1F2937"/>
                <w:sz w:val="20"/>
              </w:rPr>
              <w:t>ผ่านระดับพอใช้ขึ้นไป</w:t>
            </w:r>
          </w:p>
        </w:tc>
      </w:tr>
    </w:tbl>
    <w:p w14:paraId="0DDE8035" w14:textId="77777777" w:rsidR="00C7476B" w:rsidRDefault="00C7476B">
      <w:pPr>
        <w:spacing w:after="60"/>
      </w:pP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9B4714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BE9216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บันทึกผลหลังการจัดการเรียนรู้</w:t>
            </w:r>
          </w:p>
        </w:tc>
      </w:tr>
      <w:tr w:rsidR="00C7476B" w14:paraId="7CB426E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A6B3F83" w14:textId="77777777" w:rsidR="00C7476B" w:rsidRDefault="00000000">
            <w:pPr>
              <w:spacing w:after="20" w:line="252" w:lineRule="auto"/>
            </w:pPr>
            <w:r>
              <w:rPr>
                <w:color w:val="1F2937"/>
                <w:sz w:val="20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 w14:paraId="4F704255" w14:textId="77777777" w:rsidR="00C7476B" w:rsidRDefault="00000000">
            <w:pPr>
              <w:spacing w:before="40" w:after="0" w:line="252" w:lineRule="auto"/>
            </w:pPr>
            <w:r>
              <w:rPr>
                <w:b/>
                <w:color w:val="1F2937"/>
                <w:sz w:val="20"/>
              </w:rPr>
              <w:t>ผลการจัดการเรียนรู้ / ปัญหา อุปสรรค / ข้อเสนอแนะเพื่อการพัฒนา</w:t>
            </w:r>
          </w:p>
          <w:p w14:paraId="20AD8422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3BB2CA3E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50587B6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50342D21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</w:tc>
      </w:tr>
      <w:tr w:rsidR="00C7476B" w14:paraId="6C55906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646271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C7476B" w14:paraId="5730AED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992192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4DC0E09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69136ECC" w14:textId="77777777" w:rsidR="00C7476B" w:rsidRDefault="00C7476B">
            <w:pPr>
              <w:pBdr>
                <w:bottom w:val="dotted" w:sz="8" w:space="1" w:color="94A3B8"/>
              </w:pBdr>
              <w:spacing w:before="200" w:after="220" w:line="252" w:lineRule="auto"/>
              <w:ind w:left="57"/>
            </w:pPr>
          </w:p>
          <w:p w14:paraId="298E67CB" w14:textId="77777777" w:rsidR="00C7476B" w:rsidRDefault="00000000">
            <w:pPr>
              <w:tabs>
                <w:tab w:val="left" w:pos="4819"/>
              </w:tabs>
              <w:spacing w:before="200" w:after="0" w:line="252" w:lineRule="auto"/>
            </w:pPr>
            <w:r>
              <w:rPr>
                <w:color w:val="1F2937"/>
                <w:sz w:val="20"/>
              </w:rPr>
              <w:t>ลงชื่อ นายณัฐพงศ์ สิงห์ชมภู ผู้สอน</w:t>
            </w:r>
            <w:r>
              <w:rPr>
                <w:color w:val="1F2937"/>
                <w:sz w:val="20"/>
              </w:rPr>
              <w:tab/>
              <w:t>ลงชื่อ ...................................... ผู้บริหาร</w:t>
            </w:r>
          </w:p>
        </w:tc>
      </w:tr>
    </w:tbl>
    <w:p w14:paraId="01B11F2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1703 เป็นต้นไป</w:t>
      </w:r>
    </w:p>
    <w:p w14:paraId="03046D2B" w14:textId="77777777" w:rsidR="00C7476B" w:rsidRDefault="00000000">
      <w:r>
        <w:br w:type="page"/>
      </w:r>
    </w:p>
    <w:p w14:paraId="5BDCA9DE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แบบบันทึกหลังการจัดการเรียนรู้</w:t>
      </w:r>
    </w:p>
    <w:p w14:paraId="3B6D90AC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7553DF5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 w14:paraId="2DAAEF2F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 w14:paraId="11A69FF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1. ผลการเรียนรู้ที่เกิดขึ้นกับผู้เรียน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4052871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2. ปัญหาและอุปสรรค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39145897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3. แนวทางแก้ไข/ข้อเสนอแนะ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5C976249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4. ผู้เรียนที่ควรได้รับการส่งเสริมหรือช่วยเหลือเพิ่มเติม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36A264A9" w14:textId="77777777" w:rsidR="00C7476B" w:rsidRDefault="00000000">
      <w:pPr>
        <w:spacing w:before="240" w:after="40" w:line="240" w:lineRule="auto"/>
        <w:jc w:val="right"/>
      </w:pPr>
      <w:r>
        <w:rPr>
          <w:color w:val="1F2937"/>
          <w:sz w:val="20"/>
        </w:rPr>
        <w:t>ลงชื่อ นายณัฐพงศ์ สิงห์ชมภู ผู้สอน</w:t>
      </w:r>
      <w:r>
        <w:rPr>
          <w:color w:val="1F2937"/>
          <w:sz w:val="20"/>
        </w:rPr>
        <w:br/>
        <w:t>(นายณัฐพงศ์ สิงห์ชมภู)</w:t>
      </w:r>
    </w:p>
    <w:p w14:paraId="0EFC6E94" w14:textId="77777777" w:rsidR="00C7476B" w:rsidRDefault="00000000">
      <w:r>
        <w:br w:type="page"/>
      </w:r>
    </w:p>
    <w:p w14:paraId="052AECAD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แบบประเมินการปฏิบัติงานทางคณิตศาสตร์</w:t>
      </w:r>
    </w:p>
    <w:p w14:paraId="5AC65235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tbl>
      <w:tblPr>
        <w:tblW w:w="975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81"/>
        <w:gridCol w:w="2381"/>
        <w:gridCol w:w="2381"/>
        <w:gridCol w:w="1700"/>
      </w:tblGrid>
      <w:tr w:rsidR="00C7476B" w14:paraId="6763277F" w14:textId="77777777">
        <w:trPr>
          <w:jc w:val="center"/>
        </w:trPr>
        <w:tc>
          <w:tcPr>
            <w:tcW w:w="90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4C9F49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เลขที่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78779CD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ความถูกต้อง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5895D9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การให้เหตุผล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7980A6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การสื่อสาร</w:t>
            </w:r>
          </w:p>
        </w:tc>
        <w:tc>
          <w:tcPr>
            <w:tcW w:w="1700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849197A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ผลการประเมิน</w:t>
            </w:r>
          </w:p>
        </w:tc>
      </w:tr>
      <w:tr w:rsidR="00C7476B" w14:paraId="39B0DAF8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1EF2C98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F8EADE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FB2DD07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BD6020D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C198284" w14:textId="77777777" w:rsidR="00C7476B" w:rsidRDefault="00C7476B">
            <w:pPr>
              <w:spacing w:after="20" w:line="240" w:lineRule="auto"/>
            </w:pPr>
          </w:p>
        </w:tc>
      </w:tr>
      <w:tr w:rsidR="00C7476B" w14:paraId="2B402D6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CD2DD7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2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A64717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A61AC5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01D2B60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15A3F7" w14:textId="77777777" w:rsidR="00C7476B" w:rsidRDefault="00C7476B">
            <w:pPr>
              <w:spacing w:after="20" w:line="240" w:lineRule="auto"/>
            </w:pPr>
          </w:p>
        </w:tc>
      </w:tr>
      <w:tr w:rsidR="00C7476B" w14:paraId="6E2C62AA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8197A4A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3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4754E7C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350D094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E5E75F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8E0410E" w14:textId="77777777" w:rsidR="00C7476B" w:rsidRDefault="00C7476B">
            <w:pPr>
              <w:spacing w:after="20" w:line="240" w:lineRule="auto"/>
            </w:pPr>
          </w:p>
        </w:tc>
      </w:tr>
      <w:tr w:rsidR="00C7476B" w14:paraId="6D8AF7D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7D216E2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4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1C4B12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CCB88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5CEDB18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BB80454" w14:textId="77777777" w:rsidR="00C7476B" w:rsidRDefault="00C7476B">
            <w:pPr>
              <w:spacing w:after="20" w:line="240" w:lineRule="auto"/>
            </w:pPr>
          </w:p>
        </w:tc>
      </w:tr>
      <w:tr w:rsidR="00C7476B" w14:paraId="6D891C0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752A71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5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8E1930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D2FDD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960E9B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F2C555" w14:textId="77777777" w:rsidR="00C7476B" w:rsidRDefault="00C7476B">
            <w:pPr>
              <w:spacing w:after="20" w:line="240" w:lineRule="auto"/>
            </w:pPr>
          </w:p>
        </w:tc>
      </w:tr>
      <w:tr w:rsidR="00C7476B" w14:paraId="1DB4DFBB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0523B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6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0370D8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B0FA24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1D25A23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DD8B56D" w14:textId="77777777" w:rsidR="00C7476B" w:rsidRDefault="00C7476B">
            <w:pPr>
              <w:spacing w:after="20" w:line="240" w:lineRule="auto"/>
            </w:pPr>
          </w:p>
        </w:tc>
      </w:tr>
      <w:tr w:rsidR="00C7476B" w14:paraId="08F620BE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EF7C73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7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2A1C73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363909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AE0EDA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97C848F" w14:textId="77777777" w:rsidR="00C7476B" w:rsidRDefault="00C7476B">
            <w:pPr>
              <w:spacing w:after="20" w:line="240" w:lineRule="auto"/>
            </w:pPr>
          </w:p>
        </w:tc>
      </w:tr>
      <w:tr w:rsidR="00C7476B" w14:paraId="1427C708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552D4BD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8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5B84DF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931D58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8D9B06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2514DF0" w14:textId="77777777" w:rsidR="00C7476B" w:rsidRDefault="00C7476B">
            <w:pPr>
              <w:spacing w:after="20" w:line="240" w:lineRule="auto"/>
            </w:pPr>
          </w:p>
        </w:tc>
      </w:tr>
      <w:tr w:rsidR="00C7476B" w14:paraId="46406CE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50B456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9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C71CBBF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4A21DA1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5768A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656AD3B" w14:textId="77777777" w:rsidR="00C7476B" w:rsidRDefault="00C7476B">
            <w:pPr>
              <w:spacing w:after="20" w:line="240" w:lineRule="auto"/>
            </w:pPr>
          </w:p>
        </w:tc>
      </w:tr>
      <w:tr w:rsidR="00C7476B" w14:paraId="1F112C89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09EA3C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10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FEA6B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44DCF7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81D9333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1A4EC7C" w14:textId="77777777" w:rsidR="00C7476B" w:rsidRDefault="00C7476B">
            <w:pPr>
              <w:spacing w:after="20" w:line="240" w:lineRule="auto"/>
            </w:pPr>
          </w:p>
        </w:tc>
      </w:tr>
    </w:tbl>
    <w:p w14:paraId="70E6554A" w14:textId="77777777" w:rsidR="00C7476B" w:rsidRDefault="00000000">
      <w:pPr>
        <w:spacing w:before="140" w:after="40"/>
      </w:pPr>
      <w:r>
        <w:rPr>
          <w:color w:val="667085"/>
        </w:rPr>
        <w:t>เกณฑ์: 3 = ดี  |  2 = พอใช้  |  1 = ควรปรับปรุง  •  ผ่านเกณฑ์เมื่อได้ระดับพอใช้ขึ้นไป</w:t>
      </w:r>
    </w:p>
    <w:p w14:paraId="4F62E9B3" w14:textId="77777777" w:rsidR="00C7476B" w:rsidRDefault="00000000">
      <w:r>
        <w:br w:type="page"/>
      </w:r>
    </w:p>
    <w:p w14:paraId="20AC4E92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แบบประเมินคุณลักษณะอันพึงประสงค์</w:t>
      </w:r>
    </w:p>
    <w:p w14:paraId="0D4F0904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tbl>
      <w:tblPr>
        <w:tblW w:w="975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81"/>
        <w:gridCol w:w="2381"/>
        <w:gridCol w:w="2381"/>
        <w:gridCol w:w="1700"/>
      </w:tblGrid>
      <w:tr w:rsidR="00C7476B" w14:paraId="4BAA6DBE" w14:textId="77777777">
        <w:trPr>
          <w:jc w:val="center"/>
        </w:trPr>
        <w:tc>
          <w:tcPr>
            <w:tcW w:w="907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1986FE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เลขที่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5C7C03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ใฝ่เรียนรู้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0E72B3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A5347A5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w="1700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F06048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ผลการประเมิน</w:t>
            </w:r>
          </w:p>
        </w:tc>
      </w:tr>
      <w:tr w:rsidR="00C7476B" w14:paraId="1726EE0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440E5B7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8B9999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344FB5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86BCE4A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AD5CD05" w14:textId="77777777" w:rsidR="00C7476B" w:rsidRDefault="00C7476B">
            <w:pPr>
              <w:spacing w:after="20" w:line="240" w:lineRule="auto"/>
            </w:pPr>
          </w:p>
        </w:tc>
      </w:tr>
      <w:tr w:rsidR="00C7476B" w14:paraId="12B7B92A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B85E7F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2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1FF63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436A5B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80BE7D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918AD29" w14:textId="77777777" w:rsidR="00C7476B" w:rsidRDefault="00C7476B">
            <w:pPr>
              <w:spacing w:after="20" w:line="240" w:lineRule="auto"/>
            </w:pPr>
          </w:p>
        </w:tc>
      </w:tr>
      <w:tr w:rsidR="00C7476B" w14:paraId="1AA99A9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474DB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3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37DF818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2A37F8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560D4A2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CA1C3A" w14:textId="77777777" w:rsidR="00C7476B" w:rsidRDefault="00C7476B">
            <w:pPr>
              <w:spacing w:after="20" w:line="240" w:lineRule="auto"/>
            </w:pPr>
          </w:p>
        </w:tc>
      </w:tr>
      <w:tr w:rsidR="00C7476B" w14:paraId="24B8CAD2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9C4B3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4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FDD425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C06995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D9F4050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17305F8" w14:textId="77777777" w:rsidR="00C7476B" w:rsidRDefault="00C7476B">
            <w:pPr>
              <w:spacing w:after="20" w:line="240" w:lineRule="auto"/>
            </w:pPr>
          </w:p>
        </w:tc>
      </w:tr>
      <w:tr w:rsidR="00C7476B" w14:paraId="1E9106FB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04997F4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5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257584A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E2D0E4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74BC01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45D68F9" w14:textId="77777777" w:rsidR="00C7476B" w:rsidRDefault="00C7476B">
            <w:pPr>
              <w:spacing w:after="20" w:line="240" w:lineRule="auto"/>
            </w:pPr>
          </w:p>
        </w:tc>
      </w:tr>
      <w:tr w:rsidR="00C7476B" w14:paraId="10B67C2C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CC57B96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6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23105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37CF0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B0EE49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64379E" w14:textId="77777777" w:rsidR="00C7476B" w:rsidRDefault="00C7476B">
            <w:pPr>
              <w:spacing w:after="20" w:line="240" w:lineRule="auto"/>
            </w:pPr>
          </w:p>
        </w:tc>
      </w:tr>
      <w:tr w:rsidR="00C7476B" w14:paraId="6B9783B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3C65A4F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7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B8356A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9F0E5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8F7089C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812280D" w14:textId="77777777" w:rsidR="00C7476B" w:rsidRDefault="00C7476B">
            <w:pPr>
              <w:spacing w:after="20" w:line="240" w:lineRule="auto"/>
            </w:pPr>
          </w:p>
        </w:tc>
      </w:tr>
      <w:tr w:rsidR="00C7476B" w14:paraId="41BC42D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A3F8A4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8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3866F3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76651D3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5DDD3F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AFDB2AD" w14:textId="77777777" w:rsidR="00C7476B" w:rsidRDefault="00C7476B">
            <w:pPr>
              <w:spacing w:after="20" w:line="240" w:lineRule="auto"/>
            </w:pPr>
          </w:p>
        </w:tc>
      </w:tr>
      <w:tr w:rsidR="00C7476B" w14:paraId="3230650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E5CB0C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9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4F5D1F9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585330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2032082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D02DEF6" w14:textId="77777777" w:rsidR="00C7476B" w:rsidRDefault="00C7476B">
            <w:pPr>
              <w:spacing w:after="20" w:line="240" w:lineRule="auto"/>
            </w:pPr>
          </w:p>
        </w:tc>
      </w:tr>
      <w:tr w:rsidR="00C7476B" w14:paraId="073E42A3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59F7E7B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10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2C3E11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FA00AB9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9C8385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1265958" w14:textId="77777777" w:rsidR="00C7476B" w:rsidRDefault="00C7476B">
            <w:pPr>
              <w:spacing w:after="20" w:line="240" w:lineRule="auto"/>
            </w:pPr>
          </w:p>
        </w:tc>
      </w:tr>
    </w:tbl>
    <w:p w14:paraId="7A8F2D7F" w14:textId="77777777" w:rsidR="00C7476B" w:rsidRDefault="00000000">
      <w:pPr>
        <w:spacing w:before="140" w:after="40"/>
      </w:pPr>
      <w:r>
        <w:rPr>
          <w:color w:val="667085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C7476B" w:rsidSect="006C0F3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65" w:right="879" w:bottom="284" w:left="879" w:header="369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F8305" w14:textId="77777777" w:rsidR="0002710D" w:rsidRDefault="0002710D">
      <w:pPr>
        <w:spacing w:after="0" w:line="240" w:lineRule="auto"/>
      </w:pPr>
      <w:r>
        <w:separator/>
      </w:r>
    </w:p>
  </w:endnote>
  <w:endnote w:type="continuationSeparator" w:id="0">
    <w:p w14:paraId="2AB2BE7C" w14:textId="77777777" w:rsidR="0002710D" w:rsidRDefault="00027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E276D" w14:textId="77777777" w:rsidR="00C7476B" w:rsidRDefault="00000000">
    <w:pPr>
      <w:pStyle w:val="a7"/>
      <w:jc w:val="right"/>
    </w:pPr>
    <w:r>
      <w:rPr>
        <w:color w:val="667085"/>
        <w:sz w:val="16"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3659C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4BA1C" w14:textId="77777777" w:rsidR="00C7476B" w:rsidRDefault="00C7476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1C343" w14:textId="77777777" w:rsidR="0002710D" w:rsidRDefault="0002710D">
      <w:pPr>
        <w:spacing w:after="0" w:line="240" w:lineRule="auto"/>
      </w:pPr>
      <w:r>
        <w:separator/>
      </w:r>
    </w:p>
  </w:footnote>
  <w:footnote w:type="continuationSeparator" w:id="0">
    <w:p w14:paraId="35BFAFBB" w14:textId="77777777" w:rsidR="0002710D" w:rsidRDefault="00027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9364D" w14:textId="77777777" w:rsidR="00C7476B" w:rsidRDefault="00000000">
    <w:pPr>
      <w:pStyle w:val="a5"/>
    </w:pPr>
    <w:proofErr w:type="spellStart"/>
    <w:r>
      <w:rPr>
        <w:color w:val="667085"/>
        <w:sz w:val="15"/>
      </w:rPr>
      <w:t>แผนการจัดการเรียนรู้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คณิตศาสตร์</w:t>
    </w:r>
    <w:proofErr w:type="spellEnd"/>
    <w:r>
      <w:rPr>
        <w:color w:val="667085"/>
        <w:sz w:val="15"/>
      </w:rPr>
      <w:t xml:space="preserve"> ป.4 • ภาคเรียนที่ 1 ปีการศึกษา 2569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CFFB" w14:textId="77777777" w:rsidR="00C7476B" w:rsidRDefault="00C7476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778770">
    <w:abstractNumId w:val="8"/>
  </w:num>
  <w:num w:numId="2" w16cid:durableId="1440222091">
    <w:abstractNumId w:val="6"/>
  </w:num>
  <w:num w:numId="3" w16cid:durableId="461000692">
    <w:abstractNumId w:val="5"/>
  </w:num>
  <w:num w:numId="4" w16cid:durableId="1880435675">
    <w:abstractNumId w:val="4"/>
  </w:num>
  <w:num w:numId="5" w16cid:durableId="424308770">
    <w:abstractNumId w:val="7"/>
  </w:num>
  <w:num w:numId="6" w16cid:durableId="1333138982">
    <w:abstractNumId w:val="3"/>
  </w:num>
  <w:num w:numId="7" w16cid:durableId="1554729445">
    <w:abstractNumId w:val="2"/>
  </w:num>
  <w:num w:numId="8" w16cid:durableId="1515340145">
    <w:abstractNumId w:val="1"/>
  </w:num>
  <w:num w:numId="9" w16cid:durableId="124302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0D"/>
    <w:rsid w:val="00034616"/>
    <w:rsid w:val="0006063C"/>
    <w:rsid w:val="0015074B"/>
    <w:rsid w:val="001775C3"/>
    <w:rsid w:val="0029639D"/>
    <w:rsid w:val="00326F90"/>
    <w:rsid w:val="003659C0"/>
    <w:rsid w:val="00403CD9"/>
    <w:rsid w:val="006C0F3D"/>
    <w:rsid w:val="007E4CC8"/>
    <w:rsid w:val="0080033A"/>
    <w:rsid w:val="0097351A"/>
    <w:rsid w:val="00AA1D8D"/>
    <w:rsid w:val="00AE2C61"/>
    <w:rsid w:val="00B40F04"/>
    <w:rsid w:val="00B47730"/>
    <w:rsid w:val="00C2321C"/>
    <w:rsid w:val="00C7476B"/>
    <w:rsid w:val="00CB0664"/>
    <w:rsid w:val="00E02C31"/>
    <w:rsid w:val="00E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5FE7C"/>
  <w14:defaultImageDpi w14:val="300"/>
  <w15:docId w15:val="{9FA932CC-5F73-43DE-BAB0-A6E0AB7F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eastAsia="Sarabun" w:hAnsi="Sarabu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ชื่อเรื่อง อักขระ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ชื่อเรื่องรอง อักขระ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เนื้อความ อักขระ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ข้อความแมโคร อักขระ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คำอ้างอิง อักขระ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ทำให้คำอ้างอิงเป็นสีเข้มขึ้น อักขระ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ไม่มีการเว้นระยะห่าง อักขระ"/>
    <w:basedOn w:val="a2"/>
    <w:link w:val="a9"/>
    <w:uiPriority w:val="1"/>
    <w:locked/>
    <w:rsid w:val="00973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154</Pages>
  <Words>31328</Words>
  <Characters>178571</Characters>
  <Application>Microsoft Office Word</Application>
  <DocSecurity>0</DocSecurity>
  <Lines>1488</Lines>
  <Paragraphs>418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แผนการจัดการเรียนรู้ คณิตศาสตร์ ป.4 ภาคเรียนที่ 1 ปีการศึกษา 2569</vt:lpstr>
      <vt:lpstr/>
    </vt:vector>
  </TitlesOfParts>
  <Manager/>
  <Company/>
  <LinksUpToDate>false</LinksUpToDate>
  <CharactersWithSpaces>209481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>nattapong singchompoo</cp:lastModifiedBy>
  <cp:revision>7</cp:revision>
  <dcterms:created xsi:type="dcterms:W3CDTF">2013-12-23T23:15:00Z</dcterms:created>
  <dcterms:modified xsi:type="dcterms:W3CDTF">2026-07-12T07:50:00Z</dcterms:modified>
  <cp:category/>
</cp:coreProperties>
</file>