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188000" cy="11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le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000" cy="11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Sarabun" w:hAnsi="Sarabun" w:eastAsia="Sarabun"/>
          <w:b/>
          <w:i w:val="0"/>
          <w:color w:val="C59A32"/>
          <w:sz w:val="30"/>
        </w:rPr>
        <w:t>โรงเรียนคำไผ่</w:t>
      </w:r>
    </w:p>
    <w:p>
      <w:pPr>
        <w:spacing w:before="0" w:after="280" w:line="240" w:lineRule="auto"/>
        <w:jc w:val="center"/>
      </w:pPr>
      <w:r>
        <w:rPr>
          <w:rFonts w:ascii="Sarabun" w:hAnsi="Sarabun" w:eastAsia="Sarabun"/>
          <w:b w:val="0"/>
          <w:i w:val="0"/>
          <w:color w:val="667085"/>
          <w:sz w:val="23"/>
        </w:rPr>
        <w:t>กลุ่มสาระการเรียนรู้คณิตศาสตร์</w:t>
      </w:r>
    </w:p>
    <w:p>
      <w:pPr>
        <w:spacing w:before="0" w:after="80" w:line="240" w:lineRule="auto"/>
        <w:jc w:val="center"/>
      </w:pPr>
      <w:r>
        <w:rPr>
          <w:rFonts w:ascii="Sarabun" w:hAnsi="Sarabun" w:eastAsia="Sarabun"/>
          <w:b/>
          <w:i w:val="0"/>
          <w:color w:val="17365D"/>
          <w:sz w:val="68"/>
        </w:rPr>
        <w:t>แผนการจัดการเรียนรู้</w:t>
      </w:r>
    </w:p>
    <w:p>
      <w:pPr>
        <w:spacing w:before="40" w:after="200" w:line="240" w:lineRule="auto"/>
        <w:jc w:val="center"/>
      </w:pPr>
      <w:r>
        <w:rPr>
          <w:rFonts w:ascii="Sarabun" w:hAnsi="Sarabun" w:eastAsia="Sarabun"/>
          <w:b/>
          <w:i w:val="0"/>
          <w:color w:val="C59A32"/>
          <w:sz w:val="24"/>
        </w:rPr>
        <w:t>◆ ◆ ◆</w:t>
      </w:r>
    </w:p>
    <w:p>
      <w:pPr>
        <w:spacing w:before="0" w:after="120" w:line="240" w:lineRule="auto"/>
        <w:jc w:val="center"/>
      </w:pPr>
      <w:r>
        <w:rPr>
          <w:rFonts w:ascii="Sarabun" w:hAnsi="Sarabun" w:eastAsia="Sarabun"/>
          <w:b/>
          <w:i w:val="0"/>
          <w:color w:val="C59A32"/>
          <w:sz w:val="36"/>
        </w:rPr>
        <w:t>รายวิชาคณิตศาสตร์  •  รหัสวิชา ค14101</w:t>
      </w:r>
    </w:p>
    <w:p>
      <w:pPr>
        <w:spacing w:before="0" w:after="80" w:line="240" w:lineRule="auto"/>
        <w:jc w:val="center"/>
      </w:pPr>
      <w:r>
        <w:rPr>
          <w:rFonts w:ascii="Sarabun" w:hAnsi="Sarabun" w:eastAsia="Sarabun"/>
          <w:b/>
          <w:i w:val="0"/>
          <w:color w:val="1F2937"/>
          <w:sz w:val="30"/>
        </w:rPr>
        <w:t>ชั้นประถมศึกษาปีที่ 4</w:t>
      </w:r>
    </w:p>
    <w:p>
      <w:pPr>
        <w:spacing w:before="0" w:after="80" w:line="240" w:lineRule="auto"/>
        <w:jc w:val="center"/>
      </w:pPr>
      <w:r>
        <w:rPr>
          <w:rFonts w:ascii="Sarabun" w:hAnsi="Sarabun" w:eastAsia="Sarabun"/>
          <w:b w:val="0"/>
          <w:i w:val="0"/>
          <w:color w:val="1F2937"/>
          <w:sz w:val="28"/>
        </w:rPr>
        <w:t>ภาคเรียนที่ 1  ปีการศึกษา 2569</w:t>
      </w:r>
    </w:p>
    <w:p>
      <w:pPr>
        <w:spacing w:before="0" w:after="0" w:line="240" w:lineRule="auto"/>
        <w:jc w:val="center"/>
      </w:pPr>
      <w:r>
        <w:rPr>
          <w:rFonts w:ascii="Sarabun" w:hAnsi="Sarabun" w:eastAsia="Sarabun"/>
          <w:b w:val="0"/>
          <w:i/>
          <w:color w:val="667085"/>
          <w:sz w:val="22"/>
        </w:rPr>
        <w:t>ฉบับเรียบเรียงเพื่อใช้จัดการเรียนรู้และเข้าเล่ม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tbl>
      <w:tblPr>
        <w:tblW w:type="dxa" w:w="6519"/>
        <w:jc w:val="center"/>
        <w:tblLayout w:type="fixed"/>
        <w:tblLook w:firstColumn="1" w:firstRow="1" w:lastColumn="0" w:lastRow="0" w:noHBand="0" w:noVBand="1" w:val="04A0"/>
        <w:tblBorders>
          <w:top w:val="single" w:sz="8" w:color="C59A32"/>
          <w:left w:val="single" w:sz="8" w:color="C59A32"/>
          <w:bottom w:val="single" w:sz="8" w:color="C59A32"/>
          <w:right w:val="single" w:sz="8" w:color="C59A32"/>
          <w:insideH w:val="single" w:sz="8" w:color="C59A32"/>
          <w:insideV w:val="single" w:sz="8" w:color="C59A32"/>
        </w:tblBorders>
      </w:tblPr>
      <w:tblGrid>
        <w:gridCol w:w="6519"/>
      </w:tblGrid>
      <w:tr>
        <w:tc>
          <w:tcPr>
            <w:tcW w:type="dxa" w:w="6519"/>
            <w:shd w:fill="FFF7E1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before="0" w:after="80" w:line="240" w:lineRule="auto"/>
              <w:jc w:val="center"/>
            </w:pPr>
            <w:r>
              <w:rPr>
                <w:rFonts w:ascii="Sarabun" w:hAnsi="Sarabun" w:eastAsia="Sarabun"/>
                <w:b/>
                <w:i w:val="0"/>
                <w:color w:val="17365D"/>
                <w:sz w:val="23"/>
              </w:rPr>
              <w:t>ผู้สอน  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23"/>
              </w:rPr>
            </w:r>
          </w:p>
          <w:p>
            <w:pPr>
              <w:spacing w:before="0" w:after="80" w:line="240" w:lineRule="auto"/>
              <w:jc w:val="center"/>
            </w:pPr>
            <w:r>
              <w:rPr>
                <w:rFonts w:ascii="Sarabun" w:hAnsi="Sarabun" w:eastAsia="Sarabun"/>
                <w:b/>
                <w:i w:val="0"/>
                <w:color w:val="17365D"/>
                <w:sz w:val="23"/>
              </w:rPr>
              <w:t xml:space="preserve">กลุ่มสาระการเรียนรู้  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23"/>
              </w:rPr>
              <w:t>คณิตศาสตร์</w:t>
            </w:r>
          </w:p>
          <w:p>
            <w:pPr>
              <w:spacing w:before="0" w:after="80" w:line="240" w:lineRule="auto"/>
              <w:jc w:val="center"/>
            </w:pPr>
            <w:r>
              <w:rPr>
                <w:rFonts w:ascii="Sarabun" w:hAnsi="Sarabun" w:eastAsia="Sarabun"/>
                <w:b/>
                <w:i w:val="0"/>
                <w:color w:val="17365D"/>
                <w:sz w:val="23"/>
              </w:rPr>
              <w:t xml:space="preserve">โรงเรียน  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23"/>
              </w:rPr>
              <w:t>โรงเรียนคำไผ่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arabun" w:hAnsi="Sarabun" w:eastAsia="Sarabun"/>
                <w:b/>
                <w:i w:val="0"/>
                <w:color w:val="17365D"/>
                <w:sz w:val="23"/>
              </w:rPr>
              <w:t xml:space="preserve">สังกัด  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23"/>
              </w:rPr>
              <w:t>...............................................................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120" w:after="40" w:line="240" w:lineRule="auto"/>
        <w:jc w:val="center"/>
      </w:pPr>
      <w:r>
        <w:rPr>
          <w:rFonts w:ascii="Sarabun" w:hAnsi="Sarabun" w:eastAsia="Sarabun"/>
          <w:b w:val="0"/>
          <w:i w:val="0"/>
          <w:color w:val="667085"/>
          <w:sz w:val="18"/>
        </w:rPr>
        <w:t>เรียบเรียงจากชุดกิจกรรมการเรียนรู้ DLTV มูลนิธิการศึกษาทางไกลผ่านดาวเทียม ในพระบรมราชูปถัมภ์</w:t>
      </w:r>
    </w:p>
    <w:p>
      <w:r>
        <w:br w:type="page"/>
      </w:r>
    </w:p>
    <w:p>
      <w:pPr>
        <w:spacing w:before="0" w:after="40" w:line="240" w:lineRule="auto"/>
        <w:jc w:val="center"/>
      </w:pPr>
      <w:r>
        <w:rPr>
          <w:rFonts w:ascii="Sarabun" w:hAnsi="Sarabun" w:eastAsia="Sarabun"/>
          <w:b/>
          <w:i w:val="0"/>
          <w:color w:val="17365D"/>
          <w:sz w:val="40"/>
        </w:rPr>
        <w:t>คำนำ</w:t>
      </w:r>
    </w:p>
    <w:p>
      <w:pPr>
        <w:spacing w:before="0" w:after="240" w:line="240" w:lineRule="auto"/>
        <w:jc w:val="center"/>
      </w:pPr>
      <w:r>
        <w:rPr>
          <w:rFonts w:ascii="Sarabun" w:hAnsi="Sarabun" w:eastAsia="Sarabun"/>
          <w:b/>
          <w:i w:val="0"/>
          <w:color w:val="C59A32"/>
          <w:sz w:val="24"/>
        </w:rPr>
        <w:t>◆ ◆ ◆</w:t>
      </w:r>
    </w:p>
    <w:p>
      <w:pPr>
        <w:spacing w:before="0" w:after="180" w:line="312" w:lineRule="auto"/>
        <w:jc w:val="left"/>
      </w:pPr>
      <w:r>
        <w:rPr>
          <w:rFonts w:ascii="Sarabun" w:hAnsi="Sarabun" w:eastAsia="Sarabun"/>
          <w:b w:val="0"/>
          <w:i w:val="0"/>
          <w:color w:val="1F2937"/>
          <w:sz w:val="22"/>
        </w:rPr>
        <w:t>แผนการจัดการเรียนรู้ฉบับนี้จัดทำขึ้นสำหรับรายวิชาคณิตศาสตร์ ชั้นประถมศึกษาปีที่ 4 ภาคเรียนที่ 1 ปีการศึกษา 2569 โดยคัดสาระสำคัญจากคู่มือครูและแผนการสอนของ DLTV แล้วเรียบเรียงใหม่ให้กระชับ เหมาะสำหรับใช้เตรียมการสอน บันทึกหลักฐาน และจัดพิมพ์เข้าเล่ม</w:t>
      </w:r>
    </w:p>
    <w:p>
      <w:pPr>
        <w:spacing w:before="0" w:after="180" w:line="312" w:lineRule="auto"/>
        <w:jc w:val="left"/>
      </w:pPr>
      <w:r>
        <w:rPr>
          <w:rFonts w:ascii="Sarabun" w:hAnsi="Sarabun" w:eastAsia="Sarabun"/>
          <w:b w:val="0"/>
          <w:i w:val="0"/>
          <w:color w:val="1F2937"/>
          <w:sz w:val="22"/>
        </w:rPr>
        <w:t>เนื้อหาประกอบด้วย 72 แผน แบ่งเป็นหน่วยที่ 1 จำนวนนับ และการบวก การลบ การคูณ การหาร จำนวน 62 แผน และหน่วยที่ 2 การวัด จำนวน 10 แผน แต่ละแผนกำหนดเวลา 50 นาที พร้อมมาตรฐาน จุดประสงค์ กิจกรรมการเรียนรู้ สื่อ และแนวทางประเมินผล</w:t>
      </w:r>
    </w:p>
    <w:p>
      <w:pPr>
        <w:spacing w:before="0" w:after="180" w:line="312" w:lineRule="auto"/>
        <w:jc w:val="left"/>
      </w:pPr>
      <w:r>
        <w:rPr>
          <w:rFonts w:ascii="Sarabun" w:hAnsi="Sarabun" w:eastAsia="Sarabun"/>
          <w:b w:val="0"/>
          <w:i w:val="0"/>
          <w:color w:val="1F2937"/>
          <w:sz w:val="22"/>
        </w:rPr>
        <w:t>ผู้สอนควรปรับตัวอย่าง สื่อ และระดับความยากให้สอดคล้องกับบริบทของผู้เรียน ตลอดจนบันทึกผลหลังสอนเพื่อนำไปพัฒนาการจัดการเรียนรู้ในครั้งต่อไป</w:t>
      </w:r>
    </w:p>
    <w:p>
      <w:pPr>
        <w:spacing w:before="520" w:after="40" w:line="240" w:lineRule="auto"/>
        <w:jc w:val="right"/>
      </w:pPr>
      <w:r>
        <w:rPr>
          <w:rFonts w:ascii="Sarabun" w:hAnsi="Sarabun" w:eastAsia="Sarabun"/>
          <w:b w:val="0"/>
          <w:i w:val="0"/>
          <w:color w:val="667085"/>
          <w:sz w:val="20"/>
        </w:rPr>
        <w:t>ผู้จัดทำ</w:t>
        <w:br/>
        <w:t>นายณัฐพงศ์ สิงห์ชมภู</w:t>
        <w:br/>
        <w:t>ปีการศึกษา 2569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Sarabun" w:hAnsi="Sarabun" w:eastAsia="Sarabun"/>
          <w:b/>
          <w:i w:val="0"/>
          <w:color w:val="17365D"/>
          <w:sz w:val="36"/>
        </w:rPr>
        <w:t>คำอธิบายรายวิชาและโครงสร้างเวลา</w:t>
      </w:r>
    </w:p>
    <w:p>
      <w:pPr>
        <w:spacing w:before="20" w:after="200" w:line="240" w:lineRule="auto"/>
        <w:pBdr>
          <w:bottom w:val="single" w:sz="14" w:space="1" w:color="C59A32"/>
        </w:pBdr>
      </w:pPr>
    </w:p>
    <w:p>
      <w:pPr>
        <w:spacing w:before="0" w:after="200" w:line="312" w:lineRule="auto"/>
        <w:jc w:val="left"/>
      </w:pPr>
      <w:r>
        <w:rPr>
          <w:rFonts w:ascii="Sarabun" w:hAnsi="Sarabun" w:eastAsia="Sarabun"/>
          <w:b w:val="0"/>
          <w:i w:val="0"/>
          <w:color w:val="1F2937"/>
          <w:sz w:val="21"/>
        </w:rPr>
        <w:t>ศึกษา ฝึกทักษะการอ่าน การเขียน การเปรียบเทียบ และการประมาณค่าจำนวนนับ การคำนวณและแก้โจทย์ปัญหาการบวก การลบ การคูณ การหาร การคำนวณระคน ค่าเฉลี่ย ตลอดจนการบอกและคำนวณเกี่ยวกับเวลา โดยใช้กระบวนการแก้ปัญหา การให้เหตุผล การสื่อสาร และการเชื่อมโยงความรู้กับสถานการณ์ในชีวิตประจำวัน</w:t>
      </w:r>
    </w:p>
    <w:tbl>
      <w:tblPr>
        <w:tblW w:type="dxa" w:w="9749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793"/>
        <w:gridCol w:w="5442"/>
        <w:gridCol w:w="1417"/>
        <w:gridCol w:w="2097"/>
      </w:tblGrid>
      <w:tr>
        <w:tc>
          <w:tcPr>
            <w:tcW w:type="dxa" w:w="793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หน่วย</w:t>
            </w:r>
          </w:p>
        </w:tc>
        <w:tc>
          <w:tcPr>
            <w:tcW w:type="dxa" w:w="5442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ชื่อหน่วยการเรียนรู้</w:t>
            </w:r>
          </w:p>
        </w:tc>
        <w:tc>
          <w:tcPr>
            <w:tcW w:type="dxa" w:w="141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จำนวนแผน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เวลาโดยประมาณ</w:t>
            </w:r>
          </w:p>
        </w:tc>
      </w:tr>
      <w:tr>
        <w:tc>
          <w:tcPr>
            <w:tcW w:type="dxa" w:w="79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544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จำนวนนับ และการบวก การลบ การคูณ การหาร</w:t>
            </w:r>
          </w:p>
        </w:tc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62</w:t>
            </w:r>
          </w:p>
        </w:tc>
        <w:tc>
          <w:tcPr>
            <w:tcW w:type="dxa" w:w="209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51 ชั่วโมง 40 นาที</w:t>
            </w:r>
          </w:p>
        </w:tc>
      </w:tr>
      <w:tr>
        <w:tc>
          <w:tcPr>
            <w:tcW w:type="dxa" w:w="79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544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การวัด (เวลา)</w:t>
            </w:r>
          </w:p>
        </w:tc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10</w:t>
            </w:r>
          </w:p>
        </w:tc>
        <w:tc>
          <w:tcPr>
            <w:tcW w:type="dxa" w:w="209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8 ชั่วโมง 20 นาที</w:t>
            </w:r>
          </w:p>
        </w:tc>
      </w:tr>
    </w:tbl>
    <w:p>
      <w:r>
        <w:br w:type="page"/>
      </w:r>
    </w:p>
    <w:p>
      <w:pPr>
        <w:spacing w:before="0" w:after="40" w:line="240" w:lineRule="auto"/>
      </w:pPr>
      <w:r>
        <w:rPr>
          <w:rFonts w:ascii="Sarabun" w:hAnsi="Sarabun" w:eastAsia="Sarabun"/>
          <w:b/>
          <w:i w:val="0"/>
          <w:color w:val="17365D"/>
          <w:sz w:val="36"/>
        </w:rPr>
        <w:t>สารบัญ</w:t>
      </w:r>
    </w:p>
    <w:p>
      <w:pPr>
        <w:spacing w:before="20" w:after="200" w:line="240" w:lineRule="auto"/>
        <w:pBdr>
          <w:bottom w:val="single" w:sz="14" w:space="1" w:color="C59A32"/>
        </w:pBdr>
      </w:pP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การอ่านและการเขียนตัวเลขแสดงจำนวนนับที่มากกว่า 100,000 แต่ไม่เกิน10,000,000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การอ่านและการเขียนตัวเลขแสดงจำนวนนับที่มากกว่า 10,000,000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หลัก ค่าประจำหลัก ค่าของเลขโดดในแต่ละหลักและเขียนแสดงจำนวนในรูปกระจาย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การเปรียบเทียบและเรียงลำดับจำนวนนับ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การหาค่าประมาณเป็นจำนวนเต็มสิบ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6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การหาค่าประมาณเป็นจำนวนเต็มร้อย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7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การหาค่าประมาณเป็นจำนวนเต็มพัน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8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การหาค่าประมาณเป็นจำนวนเต็มหมื่น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9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การหาค่าประมาณเป็นจำนวนเต็มแสน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10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การหาค่าประมาณเป็นจำนวนเต็มล้าน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11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การนำค่าประมาณไปใช้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12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การบวกจำนวนที่มีหลายหลัก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13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การลบจำนวนที่มีหลายหลัก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14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การหาผลบวกจากค่าประมาณ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15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การหาผลลบจากค่าประมาณ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16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การแก้โจทย์ปัญหาโดยใช้ค่าประมาณ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17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การคำนวณโดยใช้เครื่องคิดเลข (ขั้นตอนเดียว)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18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การหาค่าของตัวไม่ทราบค่าจากประโยคสัญลักษณ์การบวก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19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การหาค่าของตัวไม่ทราบค่าจากประโยคสัญลักษณ์การลบ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20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การหาค่าของตัวไม่ทราบค่าจากประโยคสัญลักษณ์การบวกและการลบ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21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การวิเคราะห์โจทย์ปัญหาและหาคำตอบ(1)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22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การวิเคราะห์โจทย์ปัญหาและหาคำตอบ(2)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23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การแก้โจทย์ปัญหาการบวก โจทย์ปัญหาการลบและแสดงวิธีหาคำตอบ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24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การสร้างโจทย์ปัญหาการบวก โจทย์ปัญหาการลบ และแสดงวิธีหาคำตอบ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25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การสร้างโจทย์ปัญหาการบวก โจทย์ปัญหาการลบจากภาพ และหาคำตอบ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26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การคูณจำนวน 1 หลัก กับ จำนวนมากกว่า 4 หลัก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Sarabun" w:hAnsi="Sarabun" w:eastAsia="Sarabun"/>
          <w:b/>
          <w:i w:val="0"/>
          <w:color w:val="17365D"/>
          <w:sz w:val="36"/>
        </w:rPr>
        <w:t>สารบัญ (ต่อ)</w:t>
      </w:r>
    </w:p>
    <w:p>
      <w:pPr>
        <w:spacing w:before="20" w:after="200" w:line="240" w:lineRule="auto"/>
        <w:pBdr>
          <w:bottom w:val="single" w:sz="14" w:space="1" w:color="C59A32"/>
        </w:pBdr>
      </w:pP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27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การคูณจำนวนมากกว่า 2 หลัก กับจำนวนที่เป็นพหุคูณของ 10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28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การคูณจำนวนมากกว่า 2 หลัก กับ จำนวนที่เป็นพหุคูณของ 100 1,000 10,000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29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การคูณจำนวนมากกว่า 2 หลักกับจำนวน 2 หลัก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30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การคูณจำนวนมากกว่า 2 หลักกับจำนวนมากกว่า 2 หลัก (1)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31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การคูณจำนวนมากกว่า 2 หลักกับจำนวนมากกว่า 2 หลัก(2)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32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การหารจำนวนนับที่ตัวตั้งมากกว่า 4 หลักและตัวหาร 1 หลัก (เป็นการหารลงตัว…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33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การหารจำนวนนับที่ตัวตั้งมากกว่า 4 หลัก และตัวหาร 1 หลัก (เป็นการหารลงตัว…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34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การหารจำนวนนับที่ตัวตั้งมากกว่า 4 หลัก และตัวหาร 1 หลัก เป็นการหารไม่ลงตัว…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35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การหารจำนวนนับที่ตัวตั้งมากกว่า 4 หลัก และตัวหาร 1 หลัก เป็นการหารไม่ลงตัว…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36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การหารจำนวนนับที่มีตัวหารสองหลักที่เป็นจำนวนเต็มสิบ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37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การหารจำนวนนับที่มีตัวหารสองหลักโดยตัวหารไม่เป็นจำนวนเต็มสิบ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38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การหารจำนวนนับที่มีตัวหารสามหลัก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39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การหาตัวไม่ทราบค่าในประโยคสัญลักษณ์การคูณ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40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การหาจำนวนนับที่ทำให้ผลคูณใกล้เคียงกับผลคูณที่กำหนดมากที่สุด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41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การหาตัวไม่ทราบค่าในประโยคสัญลักษณ์การหาร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42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โจทย์ปัญหาการคูณ การหาร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43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โจทย์ปัญหาการคูณ การหาร (2)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44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โจทย์ปัญหาการคูณ การหาร (3)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45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การสร้างโจทย์ปัญหาการคูณ การหาร จากภาพ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46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การสร้างโจทย์ปัญหาการคูณ การหาร จากประโยคสัญลักษณ์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47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การบวก ลบ คูณ หารระคน แบบมี 1 วงเล็บ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48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การบวก ลบ คูณ หารระคน แบบมี 2 วงเล็บ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49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การบวก ลบ คูณ หารระคน แบบไม่มีวงเล็บ (1)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50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การบวก ลบ คูณ หารระคน แบบไม่มีวงเล็บ (2)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51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การบวก ลบ คูณ หารระคน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52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การคำนวณโดยใช้เครื่องคิดเลข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Sarabun" w:hAnsi="Sarabun" w:eastAsia="Sarabun"/>
          <w:b/>
          <w:i w:val="0"/>
          <w:color w:val="17365D"/>
          <w:sz w:val="36"/>
        </w:rPr>
        <w:t>สารบัญ (ต่อ)</w:t>
      </w:r>
    </w:p>
    <w:p>
      <w:pPr>
        <w:spacing w:before="20" w:after="200" w:line="240" w:lineRule="auto"/>
        <w:pBdr>
          <w:bottom w:val="single" w:sz="14" w:space="1" w:color="C59A32"/>
        </w:pBdr>
      </w:pP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53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โจทย์ปัญหาการบวก ลบ คูณ หารระคน(1)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54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โจทย์ปัญหาการบวก ลบ คูณ หารระคน (2)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55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โจทย์ปัญหาการบวก ลบ คูณ หารระคน(3)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56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การสร้างโจทย์ปัญหาการบวก ลบ คูณ หารระคน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57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การสร้างโจทย์ปัญหาการบวก ลบ คูณ หารระคน จากประโยคสัญลักษณ์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58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การสร้างโจทย์ปัญหาการบวก ลบ คูณ หารระคน จากสถานการณ์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59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การสร้างโจทย์ปัญหาการบวก ลบ คูณ หารระคน จากภาพ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60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การเฉลี่ย (1)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61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การเฉลี่ย(2)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62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โจทย์ปัญหาเกี่ยวกับค่าเฉลี่ย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1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การบอกระยะเวลาเป็นนาฬิกานาที วินาที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2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การบอกระยะเวลาเป็นนาที ชั่วโมง วัน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3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การบอกระยะเวลาเป็นวินาที นาที ชั่วโมง วัน สัปดาห์ เดือน ปี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4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เปรียบเทียบระยะเวลาโดยใช้ความสัมพันธ์ของหน่วยเวลา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5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อ่านตารางเวลา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6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เขียนบันทึกกิจกรรมหรือเหตุการณ์ที่ระบุเวลา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7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วิเคราะห์และหาคำตอบจากโจทย์ปัญหาเกี่ยวกับวัน เดือน ปี เวลา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8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โจทย์ปัญหาการบวก การลบ เกี่ยวกับเวลาและระยะเวลา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9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โจทย์ปัญหาการคูณการหาร เกี่ยวกับเวลาและระยะเวลา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10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ทบทวนเรื่องเวลา</w:t>
      </w:r>
    </w:p>
    <w:p>
      <w:r>
        <w:br w:type="page"/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40" w:line="240" w:lineRule="auto"/>
        <w:jc w:val="center"/>
      </w:pPr>
      <w:r>
        <w:rPr>
          <w:rFonts w:ascii="Sarabun" w:hAnsi="Sarabun" w:eastAsia="Sarabun"/>
          <w:b w:val="0"/>
          <w:i w:val="0"/>
          <w:color w:val="667085"/>
          <w:sz w:val="32"/>
        </w:rPr>
        <w:t>หน่วยการเรียนรู้</w:t>
      </w:r>
    </w:p>
    <w:p>
      <w:pPr>
        <w:spacing w:before="0" w:after="80" w:line="240" w:lineRule="auto"/>
        <w:jc w:val="center"/>
      </w:pPr>
      <w:r>
        <w:rPr>
          <w:rFonts w:ascii="Sarabun" w:hAnsi="Sarabun" w:eastAsia="Sarabun"/>
          <w:b/>
          <w:i w:val="0"/>
          <w:color w:val="C59A32"/>
          <w:sz w:val="176"/>
        </w:rPr>
        <w:t>1</w:t>
      </w:r>
    </w:p>
    <w:p>
      <w:pPr>
        <w:spacing w:before="0" w:after="200" w:line="240" w:lineRule="auto"/>
        <w:jc w:val="center"/>
      </w:pPr>
      <w:r>
        <w:rPr>
          <w:rFonts w:ascii="Sarabun" w:hAnsi="Sarabun" w:eastAsia="Sarabun"/>
          <w:b/>
          <w:i w:val="0"/>
          <w:color w:val="C59A32"/>
          <w:sz w:val="26"/>
        </w:rPr>
        <w:t>◆ ◆ ◆</w:t>
      </w:r>
    </w:p>
    <w:p>
      <w:pPr>
        <w:spacing w:before="0" w:after="200" w:line="240" w:lineRule="auto"/>
        <w:jc w:val="center"/>
      </w:pPr>
      <w:r>
        <w:rPr>
          <w:rFonts w:ascii="Sarabun" w:hAnsi="Sarabun" w:eastAsia="Sarabun"/>
          <w:b/>
          <w:i w:val="0"/>
          <w:color w:val="17365D"/>
          <w:sz w:val="42"/>
        </w:rPr>
        <w:t>จำนวนนับ และการบวก การลบ การคูณ การหาร</w:t>
      </w:r>
    </w:p>
    <w:p>
      <w:pPr>
        <w:spacing w:before="0" w:after="40" w:line="240" w:lineRule="auto"/>
        <w:jc w:val="center"/>
      </w:pPr>
      <w:r>
        <w:rPr>
          <w:rFonts w:ascii="Sarabun" w:hAnsi="Sarabun" w:eastAsia="Sarabun"/>
          <w:b w:val="0"/>
          <w:i w:val="0"/>
          <w:color w:val="667085"/>
          <w:sz w:val="24"/>
        </w:rPr>
        <w:t>จำนวน 62 แผน   •   แผนละ 50 นาที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การอ่านและการเขียนตัวเลขแสดงจำนวนนับที่มากกว่า 100,000 แต่ไม่เกิน10,000,000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อ่านและเขียนตัวเลขฮินดูอารบิกตัวเลขไทย และตัวหนังสือ แสดงจำนวนนับที่มากกว่า100,000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จำนวนนับที่เขียนแสดงด้วยตัวเลข ที่มีหกหลัก เลขโดดทางซ้ายของหลักหมื่นอยู่ในหลักแสน 2.2 จำนวนนับที่เขียนแสดงด้วยตัวเลข ที่มีเจ็ดหลัก เลขโดดทางซ้ายของหลักแสนอยู่ในหลักล้าน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การอ่านและการเขียนตัวเลขแสดงจำนวนนับที่มากกว่า 100,000 แต่ไม่เกิน 10,000,000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ใช้ตัวเลขฮินดูอารบิก ตัวเลขไทย และตัวหนังสือแสดงจำนวนสิ่งต่างๆที่ มากกว่า 100,000 แต่ไม่เกิน 10,000,000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ใฝ่เรียนรู้ และกระตือรือร้นในการแสวงหาความรู้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การอ่านและการเขียนตัวเลขแสดงจำนวนนับที่มากกว่า 100,000 แต่ไม่เกิน10,000,000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สำรวจตัวอย่างและสื่อที่กำหนด สรุปหลักการเรื่อง การอ่านและการเขียนตัวเลขแสดงจำนวนนับที่มากกว่า 100,000 แต่ไม่เกิน10,000,000 ร่วมกัน แล้วฝึกปฏิบัติเป็นคู่และรายบุคคลโดยครูให้คำแนะนำ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การอ่านและการเขียนตัวเลขแสดงจำนวนนับที่มากกว่า 100,000 แต่ไม่เกิน10,000,000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55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การอ่านและการเขียนตัวเลขแสดงจำนวนนับที่มากกว่า 10,000,000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 ของจำนวน ผลที่เกิดขึ้นจากการดำเนินการ สมบัติของการดำเนินการ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อ่านและเขียนตัวเลขฮินดูอารบิกตัวเลขไทย และตัวหนังสือแสดงจำนวนนับ ที่มากกว่า100,000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จ ำนวนนับที่เขียนแสดงด้วยตัวเลขมำกกว่ำเจ็ดหลัก เลขโดดทำงซ้ำยของหลักล้ำนเรียงล ำดับ จำกขวำไปซ้ำย อยู่ในหลักสิบล้ำน หลักร้อยล้ำน หลักพันล้ำน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การอ่านและการเขียนตัวเลขแสดงจำนวนนับที่มากกว่า 10,000,000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ใช้ตัวเลขฮินดูอำรบิก ตัวเลขไทย และตัวหนังสือแสดงจ ำนวนนับที่มำกกว่ำ 10,000,000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ใฝ่เรียนรู้ และกระตือรือร้นในการแสวงหาความรู้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การอ่านและการเขียนตัวเลขแสดงจำนวนนับที่มากกว่า 10,000,000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สำรวจตัวอย่างและสื่อที่กำหนด สรุปหลักการเรื่อง การอ่านและการเขียนตัวเลขแสดงจำนวนนับที่มากกว่า 10,000,000 ร่วมกัน แล้วฝึกปฏิบัติเป็นคู่และรายบุคคลโดยครูให้คำแนะนำ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การอ่านและการเขียนตัวเลขแสดงจำนวนนับที่มากกว่า 10,000,000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76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หลัก ค่าประจำหลัก ค่าของเลขโดดในแต่ละหลักและเขียนแสดงจำนวนในรูปกระจาย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 ของจำนวน ผลที่เกิดขึ้นจากการดำเนินการ สมบัติของการดำเนินการ และ 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อ่านและเขียนตัวเลขฮินดูอารบิกตัวเลขไทย และตัวหนังสือแสดงจำนวนนับ ที่มากกว่า100,000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ค่าประจ าหลักของหลักที่อยู่ทางซ้ายเป็นสิบเท่าของค่าประจ าหลักของหลักที่อยู่ถัดไปทางขวา 2.2 เลขโดดในหลักต่าง ๆ มีค่าตามค่าประจ าหลัก เช่น 5 ในหลักล้าน มีค่า 5,000,000 หรือ 5 อยู่ใน หลักสิบล้าน มีค่า 50,000,000 2.3 การเขียนตัวเลขแสดงจ…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หลัก ค่าประจำหลัก ค่าของเลขโดดในแต่ละหลักและเขียนแสดงจำนวนในรูปกระจาย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บอกค่าประจ าหลัก และค่าของเลขโดดในแต่ละหลัก 2) เขียนตัวเลขแสดงจำนวนในรูปกระจาย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ใฝ่เรียนรู้ และกระตือรือร้นในการแสวงหาความรู้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หลัก ค่าประจำหลัก ค่าของเลขโดดในแต่ละหลักและเขียนแสดงจำนวนในรูปกระจาย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สำรวจตัวอย่างและสื่อที่กำหนด สรุปหลักการเรื่อง หลัก ค่าประจำหลัก ค่าของเลขโดดในแต่ละหลักและเขียนแสดงจำนวนในรูปกระจาย ร่วมกัน แล้วฝึกปฏิบัติเป็นคู่และรายบุคคลโดยครูให้คำแนะนำ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หลัก ค่าประจำหลัก ค่าของเลขโดดในแต่ละหลักและเขียนแสดงจำนวนในรูปกระจาย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102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การเปรียบเทียบและเรียงลำดับจำนวนนับ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 ของจำนวน ผลที่เกิดขึ้นจากการดำเนินการ สมบัติของการดำเนินการ และ 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ป.4/2 เปรียบเทียบและเรียงลำดับจำนวนนับที่มากกว่า 100,000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จำนวนสองจำนวนเมื่อนำมาเปรียบเทียบกัน จะเท่ากัน มากกว่ากัน หรือน้อยกว่ากันอย่างใดอย่างหนึ่ง เพียงอย่างเดียวเท่านั้น 2.2 การเปรียบเทียบจำนวนนับ 2 จำนวน ให้เปรียบเทียบค่าของเลขโดดในหลักซ้ายสุดของ แต่ละจำนวนก่อน - ถ้าไม่เท่ากัน…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เปรียบเทียบและเรียงลำดับจำนวนนับ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เปรียบเทียบจำนวนนับที่มากกว่า 100,000 และใช้เครื่องหมาย = &gt; &lt; ≠ แสดงการ เปรียบเทียบ 2) เรียงลำดับจำนวนนับที่มากกว่า 100,000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ให้เหตุผล 2) สื่อสาร สื่อความหมายทางคณิตศาสตร์ 88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-…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การเปรียบเทียบและเรียงลำดับจำนวนนับ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สำรวจตัวอย่างและสื่อที่กำหนด สรุปหลักการเรื่อง การเปรียบเทียบและเรียงลำดับจำนวนนับ ร่วมกัน แล้วฝึกปฏิบัติเป็นคู่และรายบุคคลโดยครูให้คำแนะนำ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การเปรียบเทียบและเรียงลำดับจำนวนนับ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133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การหาค่าประมาณเป็นจำนวนเต็มสิบ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 ของจำนวน ผลที่เกิดขึ้นจากการดำเนินการ สมบัติของการดำเนินการ และ 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ป.4/7 ประมาณผลลัพธ์ของการบวก การลบ การคูณ การหาร จากสถานการณ์ต่าง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1. การประมาณ เป็นการบอกจำนวนของสิ่งต่าง ๆ อย่างคร่าว ๆ ไม่ต้องการความละเอียดมากนัก การบอกจำนวนโดยใช้การประมาณ นิยมบอกเป็นจำนวนเต็มสิบ จำนวนเต็มร้อย จำนวนเต็มพัน ... ซึ่งจำนวน ที่ได้จากการประมาณ เรียกว่า ค่าประมาณ…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การหาค่าประมาณเป็นจำนวนเต็มสิบ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หาค่าประมาณเป็นจำนวนเต็มสิบและนำไปใช้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ให้เหตุผล 113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การหาค่าประมาณเป็นจำนวนเต็มสิบ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การหาค่าประมาณเป็นจำนวนเต็มสิบ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การหาค่าประมาณเป็นจำนวนเต็มสิบ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158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6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การหาค่าประมาณเป็นจำนวนเต็มร้อย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ป.4/7 ประมาณผลลัพธ์ของการบวก การลบ การคูณ การหาร จากสถานการณ์ต่าง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การหาค่าประมาณของจำนวนนับเป็นจำนวนเต็มร้อย เป็นการพิจารณาว่าจำนวนที่ประมาณ อยู่ระหว่างจำนวนเต็มร้อยใดกับจำนวนเต็มร้อยใด แล้วพิจารณาว่าจำนวนนั้นอยู่ใกล้จำนวนเต็มร้อยใดมากกว่า ให้บอกค่าประมาณเป็นจำนวนเต็มร้อยนั้น…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การหาค่าประมาณเป็นจำนวนเต็มร้อย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หาค่าประมาณเป็นจำนวนเต็มร้อยและนำไปใช้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สามารถให้เหตุผล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การหาค่าประมาณเป็นจำนวนเต็มร้อย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การหาค่าประมาณเป็นจำนวนเต็มร้อย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การหาค่าประมาณเป็นจำนวนเต็มร้อย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186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7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การหาค่าประมาณเป็นจำนวนเต็มพัน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ป.4/7 ประมาณผลลัพธ์ของการบวก การลบ การคูณ การหาร จากสถานการณ์ต่าง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การหาค่าประมาณเป็นจำนวนเต็มพัน อาจพิจารณาได้จากการแสดงจำนวนนับนั้นบนเส้นจำนวนว่า อยู่ใกล้จำนวนเต็มพันใดมากที่สุดให้บอกค่าประมาณเป็นจำนวนเต็มพันนั้น หากจำนวนนั้นอยู่กึ่งกลางระหว่าง…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การหาค่าประมาณเป็นจำนวนเต็มพัน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หาค่าประมาณเป็นจำนวนเต็มพันและนำไปใช้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สามารถให้เหตุผล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การหาค่าประมาณเป็นจำนวนเต็มพัน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การหาค่าประมาณเป็นจำนวนเต็มพัน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การหาค่าประมาณเป็นจำนวนเต็มพัน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215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8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การหาค่าประมาณเป็นจำนวนเต็มหมื่น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ป.4/7 ประมาณผลลัพธ์ของการบวก การลบ การคูณ การหาร จากสถานการณ์ต่าง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การหาค่าประมาณเป็นจำนวนเต็มหมื่น อาจพิจารณาได้จากการแสดงจำนวนนับนั้นบนเส้นจำนวน ว่าอยู่ใกล้จำนวนเต็มหมื่นใดมากที่สุดให้บอกค่าประมาณเป็นจำนวนเต็มหมื่นนั้น หากจำนวนนั้นอยู่กึ่งกลาง…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การหาค่าประมาณเป็นจำนวนเต็มหมื่น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หาค่าประมาณเป็นจำนวนเต็มหมื่น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สามารถให้เหตุผล 2)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การหาค่าประมาณเป็นจำนวนเต็มหมื่น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การหาค่าประมาณเป็นจำนวนเต็มหมื่น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การหาค่าประมาณเป็นจำนวนเต็มหมื่น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242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9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การหาค่าประมาณเป็นจำนวนเต็มแสน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ป.4/7 ประมาณผลลัพธ์ของการบวก การลบ การคูณ การหาร จาก 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การหาค่าประมาณเป็นจำนวนเต็มแสน อาจพิจารณาได้จากการแสดงจำนวนนับนั้นบนเส้นจำนวนว่า อยู่ใกล้จำนวนเต็มแสนใดมากที่สุดให้บอกค่าประมาณเป็นจำนวนเต็มแสนนั้น หากจำนวนนั้นอยู่กึ่งกลาง…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การหาค่าประมาณเป็นจำนวนเต็มแสน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หาค่าประมาณเป็นจำนวนเต็มแสน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สามารถให้เหตุผล 2)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การหาค่าประมาณเป็นจำนวนเต็มแสน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การหาค่าประมาณเป็นจำนวนเต็มแสน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การหาค่าประมาณเป็นจำนวนเต็มแสน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268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10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การหาค่าประมาณเป็นจำนวนเต็มล้าน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ป.4/7 ประมาณผลลัพธ์ของการบวก การลบ การคูณ การหาร จาก 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การหาค่าประมาณเป็นจำนวนเต็มล้าน อาจพิจารณาได้จากการแสดงจำนวนนับนั้นบนเส้นจำนวนว่า อยู่ใกล้จำนวนเต็มล้านใดมากที่สุดให้บอกค่าประมาณเป็นจำนวนเต็มล้านนั้น หากจำนวนนั้นอยู่กึ่งกลาง…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การหาค่าประมาณเป็นจำนวนเต็มล้าน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หาค่าประมาณเป็นจำนวนเต็มล้าน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สามารถให้เหตุผล 2)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การหาค่าประมาณเป็นจำนวนเต็มล้าน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การหาค่าประมาณเป็นจำนวนเต็มล้าน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การหาค่าประมาณเป็นจำนวนเต็มล้าน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295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11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การนำค่าประมาณไปใช้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ป.4/7 ประมาณผลลัพธ์ของการบวก การลบ การคูณ การหาร จาก 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การหาค่าประมาณของจำนวนนับ สามารถเลือกวิธีการพิจารณาเป็นจำนวนเต็มสิบ เต็มร้อย เต็ม พัน เต็มหมื่น เต็มแสน เต็มล้าน โดนให้เลือกตามความเหมาะสมของสถานการณ์ 2.2 วิธีการหาค่าประมาณของจำนวนนับให้เป็นจำนวนเต็มสิบ เต็มร้อย เต็มพัน เต็มหมื่น เต็มแสน…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การนำค่าประมาณไปใช้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นำความรู้เกี่ยวกับการหาค่าประมาณของจำนวนนับไปใช้ในสถานการณ์ต่างได้อย่างเหมาะสม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สามารถให้เหตุผล 2)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การนำค่าประมาณไปใช้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การนำค่าประมาณไปใช้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การนำค่าประมาณไปใช้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321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12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การบวกจำนวนที่มีหลายหลัก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การหาผลบวกของจำนวนนับด้วยการตั้งบวก ทำได้โดยเขียนเลขโดดในแต่ละหลักให้ตรงกัน แล้วเริ่ม บวกจากหลักที่อยู่ทางขวาสุดก่อน นั่นคือหลักหน่วย ถ้าผลบวกที่ได้ในแต่ละหลักมากกว่าหรือเท่ากับ 10 ให้นำ 1 สิบทดไปในหลักถัดไปทางซ้ายแล้วเขียนจำนวนที่ไม่เกิน 10…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การบวกจำนวนนับ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หาผลบวกของจำนวนนับที่มากกว่า 100,000 และแสดงวิธีทำ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การบวกจำนวนที่มีหลายหลัก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การบวกจำนวนที่มีหลายหลัก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การบวกจำนวนที่มีหลายหลัก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348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13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การลบจำนวนที่มีหลายหลัก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การหาผลลบด้วยการตั้งลบ เริ่มจากการเขียนเลขโดดในหลักเดียวกันให้ตรงกัน จากนั้นเริ่มลบในหลัก ซ้ายสุดนั่นคือหลักหน่วย ถ้าค่าของเลขโดดขอตัวตั้งในหลักใดน้อยกว่าค่าของเลขโดดของตัวลบให้กระจายค่า ของเลขโดดในหลัก ทางขวาที่อยู่ติดกันมา 1 สิบ เป็น 10…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การลบจำนวนนับ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หาผลลบของจำนวนนับที่มากกว่า 100,000 และแสดงวิธีทำ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การลบจำนวนที่มีหลายหลัก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การลบจำนวนที่มีหลายหลัก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การลบจำนวนที่มีหลายหลัก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370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14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การหาผลบวกจากค่าประมาณ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ป.4/7 ประมาณผลลัพธ์ของการบวก การลบ การคูณ การหาร จาก 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การประมาณ เป็นการบอกจำนวนของสิ่งต่าง ๆ อย่างคร่าว ๆ ไม่ต้องการความละเอียดมากนัก การหาค่าประมาณของจำนวนแต่ละจำนวนที่จะนำมาบวกหรือลบกัน ควรให้หลักการหาค่าประมาณ เป็นจำนวนเต็มชนิดเดียวกัน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นำความรู้เกี่ยวกับการหาค่าประมาณไปใช้ในสถานการณ์การบวก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ใช้การหาค่าประมาณของจำนวนนับช่วยในการหาผลบวก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สามารถให้เหตุผล 2)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การหาผลบวกจากค่าประมาณ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การหาผลบวกจากค่าประมาณ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การหาผลบวกจากค่าประมาณ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391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15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การหาผลลบจากค่าประมาณ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การประมาณ เป็นการบอกจ านวนของสิ่งต่าง ๆ อย่างคร่าว ๆ ไม่ต้องการความละเอียดมากนัก การหาค่าประมาณของจ านวนแต่ละจ านวนที่จะน ามาบวกหรือลบกัน ควรให้หลักการหาค่าประมาณ เป็นจ านวนเต็มชนิดเดียวกัน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นำความรู้เกี่ยวกับการหาค่าประมาณไปใช้ในสถานการณ์การลบ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ใช้การหาค่าประมาณของจ านวนนับช่วยในการหาผลลบ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สามารถให้เหตุผล 2)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การหาผลลบจากค่าประมาณ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การหาผลลบจากค่าประมาณ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การหาผลลบจากค่าประมาณ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416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16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การแก้โจทย์ปัญหาโดยใช้ค่าประมาณ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ป.4/7 ประมาณผลลัพธ์ของการบวก การลบ การคูณ การหาร จาก 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การเลือกใช้ค่าประมาณต้องเลือกใช้ให้เหมาะสมกับสถานการณ์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การแก้โจทย์ปัญหาโดยใช้ความรู้เกี่ยวกับการหาค่าประมาณของจำนวนนับ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หาผลลัพธ์ของการบวกและการลบโดยใช้ความรู้เกี่ยวกับการหาค่าประมาณของจำนวนนับ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การแก้โจทย์ปัญหาโดยใช้ค่าประมาณ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การแก้โจทย์ปัญหาโดยใช้ค่าประมาณ;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การแก้โจทย์ปัญหาโดยใช้ค่าประมาณ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440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17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การคำนวณโดยใช้เครื่องคิดเลข (ขั้นตอนเดียว)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ป.4/7 ประมาณผลลัพธ์ของการบวก การลบ การคูณ การหาร จาก 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1. เครื่องคิดเลขทั่วไปใช้สำหรับการคิดคำนวณพื้นฐานในในการหาผลบวก ผลลบ ผลคูณ ผลหาร เครื่อง จะคำนวณตามลำดับของการกดปุ่ม เมื่อมีการกดปุ่ม + หรือ − หรือ × หรือ ÷ ในครั้งต่อไปเครื่องจะแสดง ผลลัพธ์ของการคำนวณของครั้งก่อนหน้า 2.…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การคำนวณโดยใช้เครื่องคิดเลข (ขั้นตอนเดียว)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เห็นคุณค่าของคณิตศาสตร์ว่าสามารถนำไปใช้ในชีวิตจริงได้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การคำนวณโดยใช้เครื่องคิดเลข (ขั้นตอนเดียว)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สำรวจตัวอย่างและสื่อที่กำหนด สรุปหลักการเรื่อง การคำนวณโดยใช้เครื่องคิดเลข (ขั้นตอนเดียว) ร่วมกัน แล้วฝึกปฏิบัติเป็นคู่และรายบุคคลโดยครูให้คำแนะนำ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การคำนวณโดยใช้เครื่องคิดเลข (ขั้นตอนเดียว)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464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18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การหาค่าของตัวไม่ทราบค่าจากประโยคสัญลักษณ์การบวก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ป.4/8 หาค่าของตัวไม่ทราบค่าในประโยคสัญลักษณ์แสดงการบวกและ ประโยคสัญลักษณ์แสดงการลบของจำนวนนับที่มากกว่า 100,000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การหาตัวไม่ทราบค่าจากประโยคสัญลักษณ์การบวก อาจใช้ความสัมพันธ์ของการบวกและการลบช่วยใน การหาคำตอบ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การหาค่าของตัวไม่ทราบค่าจากประโยคสัญลักษณ์การบวก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หาตัวไม่ทราบค่าจากประโยคสัญลักษณ์การบวก โดยใช้ความสัมพันธ์ของการบวกและการลบ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สื่อสาร สื่อความหมาย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การหาค่าของตัวไม่ทราบค่าจากประโยคสัญลักษณ์การบวก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การหาค่าของตัวไม่ทราบค่าจากประโยคสัญลักษณ์การบวก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การหาค่าของตัวไม่ทราบค่าจากประโยคสัญลักษณ์การบวก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486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19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การหาค่าของตัวไม่ทราบค่าจากประโยคสัญลักษณ์การลบ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ป.4/8 หาค่าของตัวไม่ทราบค่าในประโยคสัญลักษณ์แสดงการบวกและ ประโยคสัญลักษณ์แสดงการลบของจำนวนนับที่มากกว่า 100,000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การหาตัวไม่ทราบค่าจากประโยคสัญลักษณ์การลบ อาจใช้ความสัมพันธ์ของการบวกและการลบช่วยใน การหาคำตอบ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การหาค่าของตัวไม่ทราบค่าจากประโยคสัญลักษณ์การลบ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หาตัวไม่ทราบค่าจากประโยคสัญลักษณ์การลบ โดยใช้ความสัมพันธ์ของการบวกและการลบ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สื่อสาร สื่อความหมาย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การหาค่าของตัวไม่ทราบค่าจากประโยคสัญลักษณ์การลบ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การหาค่าของตัวไม่ทราบค่าจากประโยคสัญลักษณ์การลบ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การหาค่าของตัวไม่ทราบค่าจากประโยคสัญลักษณ์การลบ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510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20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การหาค่าของตัวไม่ทราบค่าจากประโยคสัญลักษณ์การบวกและการลบ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ป.4/8 หาค่าของตัวไม่ทราบค่าในประโยคสัญลักษณ์แสดงการบวกและ ประโยคสัญลักษณ์แสดงการลบของจำนวนนับที่มากกว่า 100,000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การหาเลขโดดในหลักต่าง ๆ อาจใช้ความสัมพันธ์ของการบวกและการลบช่วยในการหาค าตอบ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การหาเลขโดดในหลักต่าง ๆ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หาเลขโดดในหลักต่าง ๆ จากการใช้ความสัมพันธ์ของการบวกและการลบ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แก้ปัญหา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การหาค่าของตัวไม่ทราบค่าจากประโยคสัญลักษณ์การบวกและการลบ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การหาค่าของตัวไม่ทราบค่าจากประโยคสัญลักษณ์การบวกและการลบ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การหาค่าของตัวไม่ทราบค่าจากประโยคสัญลักษณ์การบวกและการลบ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534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21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การวิเคราะห์โจทย์ปัญหาและหาคำตอบ(1)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ป.4/11 แสดงวิธีหาคำตอบของโจทย์ปัญหา 2 ขั้นตอนของจำนวนนับที่ มากกว่า 100,000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การแก้โจทย์ปัญหาท าได้โดย อ่านท าความเข้าใจปัญหา วางแผนแก้ปัญหา หาค าตอบ และตรวจสอบ ค าตอบ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ารวิเคราะห์โจทย์ปัญหาการบวก โจทย์ปัญหาการลบ และแสดงวิธีการหาค าตอบ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วิเคราะห์โจทย์ปัญหา หาค าตอบโจทย์ปัญหาการบวก และโจทย์ปัญหาการลบของจ านวนนับที่ มากกว่า 100,000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แก้ปัญหา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การวิเคราะห์โจทย์ปัญหาและหาคำตอบ(1)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การวิเคราะห์โจทย์ปัญหาและหาคำตอบ(1);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การวิเคราะห์โจทย์ปัญหาและหาคำตอบ(1)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557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22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การวิเคราะห์โจทย์ปัญหาและหาคำตอบ(2)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ป.4/11 แสดงวิธีหาคำตอบของโจทย์ปัญหา 2 ขั้นตอนของจำนวนนับที่ มากกว่า 100,000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การแก้โจทย์ปัญหาทำได้โดย อ่านทำความเข้าใจปัญหา วางแผนแก้ปัญหา หาคำตอบ และตรวจสอบ 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การวิเคราะห์โจทย์ปัญหาการบวก โจทย์ปัญหาการลบและหาคำตอบ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วิเคราะห์โจทย์ปัญหา หาคำตอบโจทย์ปัญหาการบวก และโจทย์ปัญหาการลบของจำนวนนับที่ มากกว่า 100,000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แก้ปัญหา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การวิเคราะห์โจทย์ปัญหาและหาคำตอบ(2)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การวิเคราะห์โจทย์ปัญหาและหาคำตอบ(2);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การวิเคราะห์โจทย์ปัญหาและหาคำตอบ(2)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582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23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การแก้โจทย์ปัญหาการบวก โจทย์ปัญหาการลบและแสดงวิธีหาคำตอบ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ป.4/11 แสดงวิธีหาคำตอบของโจทย์ปัญหา 2 ขั้นตอนของจำนวนนับที่ มากกว่า 100,000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การแก้โจทย์ปัญหาทำได้โดย อ่านทำความเข้าใจปัญหา วางแผน แก้ปัญหา หาคำตอบ และตรวจสอบ 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โจทย์ปัญหาการบวก โจทย์ปัญหาการลบ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วิเคราะห์โจทย์ปัญหา แสดงวิธีหาค าตอบโจทย์ปัญหาการบวก และโจทย์ปัญหาการลบของจ านวน นับที่มากกว่า 100,000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แก้ปัญหา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การแก้โจทย์ปัญหาการบวก โจทย์ปัญหาการลบและแสดงวิธีหาคำตอบ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การแก้โจทย์ปัญหาการบวก โจทย์ปัญหาการลบและแสดงวิธีหาคำตอบ;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การแก้โจทย์ปัญหาการบวก โจทย์ปัญหาการลบและแสดงวิธีหาคำตอบ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606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24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การสร้างโจทย์ปัญหาการบวก โจทย์ปัญหาการลบ และแสดงวิธีหาคำตอบ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ป.4/12 สร้างโจทย์ปัญหา 2 ขั้นตอนของจำนวนนับที่มากกว่า 100,000และ0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การสร้างโจทย์ปัญหาการบวก โจทย์ปัญหาการลบ โจทย์ที่สร้าง จะต้องมีความสมบูรณ์ถูกต้องและ เหมาะสม โจทย์ปัญหาจะมีส่วนประกอบ 2 ส่วน คือ ส่วนที่โจทย์กำหนดซึ่งจะเป็นข้อมูลหรือประโยคบอกเล่า และส่วนที่โจทย์ถามจะเป็นประโยคคำถาม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การสร้างโจทย์ปัญหาการบวก โจทย์ปัญหาการลบ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สร้างโจทย์ปัญหาการบวก โจทย์ปัญหาการลบ จากประโยคสัญลักษณ์ และหาคำตอบ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คิดอย่างเป็นระบบ สามารถแก้ปัญหาทางคณิตศาสตร์ได้อย่างเป็นขั้นตอน โดยเลือกความรู้และ เครื่องมือทางคณิตศาสตร์มาใช้ได้อย่างเหมาะสม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การสร้างโจทย์ปัญหาการบวก โจทย์ปัญหาการลบ และแสดงวิธีหาคำตอบ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การสร้างโจทย์ปัญหาการบวก โจทย์ปัญหาการลบ และแสดงวิธีหาคำตอบ;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การสร้างโจทย์ปัญหาการบวก โจทย์ปัญหาการลบ และแสดงวิธีหาคำตอบ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633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25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การสร้างโจทย์ปัญหาการบวก โจทย์ปัญหาการลบจากภาพ และหาคำตอบ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ป.4/12 สร้างโจทย์ปัญหา 2 ขั้นตอนของจำนวนนับที่มากกว่า 100,000และ0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การสร้างโจทย์ปัญหาการบวก โจทย์ปัญหาการลบ โจทย์ที่สร้าง จะต้องมีความถูกต้องและเหมาะสม โจทย์ปัญหาจะมีส่วนประกอบ 2 ส่วน คือ ส่วนที่โจทย์กำหนดซึ่งจะเป็นข้อมูลหรือประโยคบอกเล่า และส่วนที่ โจทย์ถามจะเป็นประโยคคำถาม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การสร้างโจทย์ปัญหาการบวก โจทย์ปัญหาการลบ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สร้างโจทย์ปัญหาการบวก โจทย์ปัญหาการลบจากภาพ และหาคำตอบได้ ถูกต้องและเหมาะสม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ให้เหตุผล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คิดอย่างเป็นระบบ สามารถแก้ปัญหาทางคณิตศาสตร์ได้อย่างเป็นขั้นตอน โดยเลือกความรู้และ เครื่องมือทางคณิตศาสตร์มาใช้ได้อย่างเหมาะสม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การสร้างโจทย์ปัญหาการบวก โจทย์ปัญหาการลบจากภาพ และหาคำตอบ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การสร้างโจทย์ปัญหาการบวก โจทย์ปัญหาการลบจากภาพ และหาคำตอบ;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การสร้างโจทย์ปัญหาการบวก โจทย์ปัญหาการลบจากภาพ และหาคำตอบ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653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26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การคูณจำนวน 1 หลัก กับ จำนวนมากกว่า 4 หลัก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การคูณจำนวนหนึ่งหลักกับจำนวนหลายหลัก ทำได้โดยคูณจำนวนในหลักขวาสุดคือหลักหน่วยก่อน แล้วจึงคูณจำนวนในหลักถัดไปทางซ้ายถัดมาคือหลักสิบ หลักร้อย ตามลำดับ หลักใดครบสิบหรือมากกว่าสิบ ให้ทดจำนวนที่ครบสิบไปรวมกับผลคูณในหลักถัดไปทางซ้าย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การคูณจำนวน 1 หลัก กับ จำนวนมากกว่า 4 หลัก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หาผลคูณของจำนวนหนึ่งหลักกับจำนวนที่มากกว่าสี่หลัก แสดงวิธีทำพร้อมทั้งตระหนักถึง ความสมเหตุสมผลของคำตอบ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การคูณจำนวน 1 หลัก กับ จำนวนมากกว่า 4 หลัก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การคูณจำนวน 1 หลัก กับ จำนวนมากกว่า 4 หลัก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การคูณจำนวน 1 หลัก กับ จำนวนมากกว่า 4 หลัก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673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27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การคูณจำนวนมากกว่า 2 หลัก กับจำนวนที่เป็นพหุคูณของ 10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การคูณจำนวนมากกว่า 2 หลัก กับ 10 ให้คูณจำนวนนั้นกับ 1 แล้วเติม 0 ต่อท้าย 1 ตัว 2.2 การคูณจำนวนมากกว่า 2 หลัก กับ 10 20 30 … 90 ให้คูณจำนวนนั้นกับ 1 2 3 … 9 ตามลำดับ แล้วเติม 0 ต่อท้าย 1 ตัว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การคูณจำนวนมากกว่า 2 หลัก กับ 10 และจำนวนที่เป็นพหุคูณของ 10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หาผลคูณ พร้อมทั้งตระหนักถึงความสมเหตุสมผลของผลคูณที่ได้และแสดงวิธีทำโจทย์การคูณ จำนวนมากกว่า 2 หลัก กับ 10 และจำนวนที่เป็นพหุคูณของ 10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ใฝ่เรียนรู้และกระตือรือร้นในการแสวงหาความรู้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การคูณจำนวนมากกว่า 2 หลัก กับจำนวนที่เป็นพหุคูณของ 10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การคูณจำนวนมากกว่า 2 หลัก กับจำนวนที่เป็นพหุคูณของ 10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การคูณจำนวนมากกว่า 2 หลัก กับจำนวนที่เป็นพหุคูณของ 10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697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28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การคูณจำนวนมากกว่า 2 หลัก กับ จำนวนที่เป็นพหุคูณของ 100 1,000 10,000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การคูณจำนวนหนึ่งหลักกับจำนวนหลายหลัก อาจทำได้โดยคูณจำนวนในหลักขวามือสุดคือหลัก หน่วยก่อนแล้วจึงคูณจำนวนในหลักถัดไปทางซ้ายคือ หลักสิบ หลักร้อย หลักพัน หลักอื่น ๆ ตามลำดับ ถ้าผล…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การคูณจำนวนมากกว่า 2 หลัก กับ จำนวนที่เป็นพหุคูณของ 100 1,000 10,000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หาผลคูณ และแสดงวิธีทำโจทย์คูณจำนวนมากกว่า 2 หลัก กับ จำนวนที่เป็นพหุคูณของ 100 1,000 10,000 พร้อมทั้งตระหนักถึงความสมเหตุสมผลของผลคูณที่ได้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ใฝ่เรียนรู้และกระตือรือร้นในการแสวงหาความรู้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การคูณจำนวนมากกว่า 2 หลัก กับ จำนวนที่เป็นพหุคูณของ 100 1,000 10,000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การคูณจำนวนมากกว่า 2 หลัก กับ จำนวนที่เป็นพหุคูณของ 100 1,000 10,000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การคูณจำนวนมากกว่า 2 หลัก กับ จำนวนที่เป็นพหุคูณของ 100 1,000 10,000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719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29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การคูณจำนวนมากกว่า 2 หลักกับจำนวน 2 หลัก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การคูณจำนวนหลายหลักสองจำนวนอาจอาศัยการกระจายจำนวนหนึ่งตามค่าประจำหลัก แล้วนำ จำนวนในแต่ละหลักไปคูณกับอีกจำนวนหนึ่ง จากนั้นจึงนำผลคูณที่ได้ในแต่ละหลักมาบวกกัน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การคูณจำนวนมากกว่า 2 หลักกับจำนวน 2 หลัก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หาผลคูณ และแสดงวิธีทำโจทย์การคูณจำนวนมากกว่า 2 หลักกับจำนวน 2 หลัก พร้อมทั้ง ตระหนักถึงความสมเหตุสมผลของผลคูณที่ได้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ใฝ่เรียนรู้และกระตือรือร้นในการแสวงหาความรู้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การคูณจำนวนมากกว่า 2 หลักกับจำนวน 2 หลัก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การคูณจำนวนมากกว่า 2 หลักกับจำนวน 2 หลัก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การคูณจำนวนมากกว่า 2 หลักกับจำนวน 2 หลัก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746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30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การคูณจำนวนมากกว่า 2 หลักกับจำนวนมากกว่า 2 หลัก (1)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การคูณจำนวนหลายหลักสองจำนวนอาจอาศัยการกระจายจำนวนตามค่าประจำหลักแล้วนำจำนวน ในแต่ละหลักไปคูณกับอีกจำนวนหนึ่ง จากนั้นจึงนำผลคูณที่ได้ในแต่ละหลักมาบวกกัน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การคูณจำนวนมากกว่า 2 หลักกับจำนวนมากกว่า 2 หลัก (1)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หาผลคูณของจำนวนมากกว่า 2 หลักกับจำนวนมากกว่า 2 หลัก พร้อมทั้งตระหนักถึงความ สมเหตุสมผลของผลคูณที่ได้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ใฝ่เรียนรู้และกระตือรือร้นในการแสวงหาความรู้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การคูณจำนวนมากกว่า 2 หลักกับจำนวนมากกว่า 2 หลัก (1)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การคูณจำนวนมากกว่า 2 หลักกับจำนวนมากกว่า 2 หลัก (1)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การคูณจำนวนมากกว่า 2 หลักกับจำนวนมากกว่า 2 หลัก (1)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768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31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การคูณจำนวนมากกว่า 2 หลักกับจำนวนมากกว่า 2 หลัก(2)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หาผลลัพธ์การบวก ลบ คูณ หารระคนของจานวนนับ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การคูณจ านวนหลายหลักสองจ านวนอาจอาศัยการกระจายจ านวนตามค่าประจ าหลักแล้วน าจ านวน ในแต่ละหลักไปคูณกับอีกจ านวนหนึ่ง จากนั้นจึงน าผลคูณที่ได้ในแต่ละหลักมาบวกกัน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การคูณจ านวนมากกว่า 2 หลักกับจ านวนมากกว่า 2 หลัก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หาผลคูณของจำนวนมากกว่า 2 หลักกับจำนวนมากกว่า 2 หลัก พร้อมทั้งตระหนักถึงความ สมเหตุสมผลของผลคูณที่ได้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ใฝ่เรียนรู้และกระตือรือร้นในการแสวงหาความรู้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การคูณจำนวนมากกว่า 2 หลักกับจำนวนมากกว่า 2 หลัก(2)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การคูณจำนวนมากกว่า 2 หลักกับจำนวนมากกว่า 2 หลัก(2)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การคูณจำนวนมากกว่า 2 หลักกับจำนวนมากกว่า 2 หลัก(2)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790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32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การหารจำนวนนับที่ตัวตั้งมากกว่า 4 หลักและตัวหาร 1 หลัก (เป็นการหารลงตัว โดยใช้หารยาว)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หาผลลัพธ์การบวก ลบ คูณ หารระคนของจานวนนับ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การหาร ตัวตั้ง ตัวหาร ผลหารและเศษมีความสัมพันธ์กันดังนี้ ตัวตั้ง = (ตัวหาร × ผลหาร) + เศษ เมื่อเศษเป็นศูนย์เรียกว่า การหารลงตัวและเมื่อเศษมากกว่าศูนย์ เรียกว่า การหารไม่ลงตัว เศษซึ่งเกิดจาก การหารต้องมากหรือเท่ากับศูนย์ แต่ต้องน้อยกว่าตัวหาร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การหารจำนวนนับที่ตัวตั้งมากกว่า 4 หลักและตัวหาร 1 หลัก (เป็นการหารลงตัว โดยใช้หารยาว)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หาผลหารจำนวนนับที่ตัวตั้งมากกว่า 4 หลัก และตัวหาร 1 หลัก โดยการหารยาว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ใฝ่เรียนรู้และกระตือรือร้นในการแสวงหาความรู้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การหารจำนวนนับที่ตัวตั้งมากกว่า 4 หลักและตัวหาร 1 หลัก (เป็นการหารลงตัว โดยใช้หารยาว)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การหารจำนวนนับที่ตัวตั้งมากกว่า 4 หลักและตัวหาร 1 หลัก (เป็นการหารลงตัว โดยใช้หารยาว)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การหารจำนวนนับที่ตัวตั้งมากกว่า 4 หลักและตัวหาร 1 หลัก (เป็นการหารลงตัว โดยใช้หารยาว)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812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33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การหารจำนวนนับที่ตัวตั้งมากกว่า 4 หลัก และตัวหาร 1 หลัก (เป็นการหารลงตัว โดยใช้หารสั้น)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หาผลลัพธ์การบวก ลบ คูณ หารระคนของจานวนนับ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การหาร ตัวตั้ง ตัวหาร ผลหารและเศษมีความสัมพันธ์กันดังนี้ ตัวตั้ง = (ตัวหาร × ผลหาร) + เศษ เมื่อเศษเป็นศูนย์เรียกว่า การหารลงตัวและเมื่อเศษมากกว่าศูนย์ เรียกว่า การหารไม่ลงตัว เศษซึ่งเกิดจาก การหารต้องมากหรือเท่ากับศูนย์ แต่ต้องน้อยกว่าตัวหาร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การหารจำนวนนับที่ตัวตั้งมากกว่า 4 หลัก และตัวหาร 1 หลัก (เป็นการหารลงตัว โดยใช้หารสั้น)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หาผลหารจำนวนนับที่ตัวตั้งมากกว่า 4 หลัก และตัวหาร 1 หลัก โดยการหารสั้น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ใฝ่เรียนรู้และกระตือรือร้นในการแสวงหาความรู้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การหารจำนวนนับที่ตัวตั้งมากกว่า 4 หลัก และตัวหาร 1 หลัก (เป็นการหารลงตัว โดยใช้หารสั้น)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การหารจำนวนนับที่ตัวตั้งมากกว่า 4 หลัก และตัวหาร 1 หลัก (เป็นการหารลงตัว โดยใช้หารสั้น)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การหารจำนวนนับที่ตัวตั้งมากกว่า 4 หลัก และตัวหาร 1 หลัก (เป็นการหารลงตัว โดยใช้หารสั้น)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840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34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การหารจำนวนนับที่ตัวตั้งมากกว่า 4 หลัก และตัวหาร 1 หลัก เป็นการหารไม่ลงตัว โดยใช้หารยาว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หาผลลัพธ์การบวก ลบ คูณ หารระคนของจานวนนับ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การหาร ตัวตั้ง ตัวหาร ผลหารและเศษมีความสัมพันธ์กันดังนี้ ตัวตั้ง = (ตัวหาร × ผลหาร) + เศษ เมื่อเศษเป็นศูนย์เรียกว่า การหารลงตัวและเมื่อเศษมากกว่าศูนย์ เรียกว่า การหารไม่ลงตัว เศษซึ่งเกิดจาก การหารต้องมากหรือเท่ากับศูนย์ แต่ต้องน้อยกว่าตัวหาร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การหารจ านวนนับที่ตัวตั้งมากกว่า 4 หลัก และตัวหาร 1 หลัก เป็นการหารไม่ลงตัว โดยใช้หารยาว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หาผลหารจ านวนนับที่ตัวตั้งมากกว่า 4 หลัก และตัวหาร 1 หลัก โดยการหารยาว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ใฝ่เรียนรู้และกระตือรือร้นในการแสวงหาความรู้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การหารจำนวนนับที่ตัวตั้งมากกว่า 4 หลัก และตัวหาร 1 หลัก เป็นการหารไม่ลงตัว โดยใช้หารยาว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การหารจำนวนนับที่ตัวตั้งมากกว่า 4 หลัก และตัวหาร 1 หลัก เป็นการหารไม่ลงตัว โดยใช้หารยาว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การหารจำนวนนับที่ตัวตั้งมากกว่า 4 หลัก และตัวหาร 1 หลัก เป็นการหารไม่ลงตัว โดยใช้หารยาว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861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35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การหารจำนวนนับที่ตัวตั้งมากกว่า 4 หลัก และตัวหาร 1 หลัก เป็นการหารไม่ลงตัว โดยใช้หารสั้น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หาผลลัพธ์การบวก ลบ คูณ หารระคนของจานวนนับ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การหาร ตัวตั้ง ตัวหาร ผลหารและเศษมีความสัมพันธ์กันดังนี้ ตัวตั้ง = (ตัวหาร × ผลหาร) + เศษ เมื่อเศษเป็นศูนย์เรียกว่า การหารลงตัวและเมื่อเศษมากกว่าศูนย์ เรียกว่า การหารไม่ลงตัว เศษซึ่งเกิดจาก การหารต้องมากหรือเท่ากับศูนย์ แต่ต้องน้อยกว่าตัวหาร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การหารจ านวนนับที่ตัวตั้งมากกว่า 4 หลัก และตัวหาร 1 หลัก เป็นการหารไม่ลงตัว โดยใช้หารสั้น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หาผลหารจ านวนนับที่ตัวตั้งมากกว่า 4 หลัก และตัวหาร 1 หลัก โดยการหารสั้น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ใฝ่เรียนรู้และกระตือรือร้นในการแสวงหาความรู้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การหารจำนวนนับที่ตัวตั้งมากกว่า 4 หลัก และตัวหาร 1 หลัก เป็นการหารไม่ลงตัว โดยใช้หารสั้น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การหารจำนวนนับที่ตัวตั้งมากกว่า 4 หลัก และตัวหาร 1 หลัก เป็นการหารไม่ลงตัว โดยใช้หารสั้น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การหารจำนวนนับที่ตัวตั้งมากกว่า 4 หลัก และตัวหาร 1 หลัก เป็นการหารไม่ลงตัว โดยใช้หารสั้น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884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36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การหารจำนวนนับที่มีตัวหารสองหลักที่เป็นจำนวนเต็มสิบ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การหาร ตัวตั้ง ตัวหาร ผลหาร และเศษมีความสัมพันธ์กัน ดังนี้ ตัวตั้ง = (ตัวหาร × ผลหาร) + เศษ เมื่อเศษเป็นศูนย์ เรียกว่า การหารลงตัว และเมื่อเศษมากกว่าศูนย์ เรียกว่า การหารไม่ลงตัว เศษซึ่ง เกิดจากการหารต้องมากกว่าหรือเท่ากับศูนย์…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การหารจำนวนนับที่มีตัวหารสองหลักที่เป็นจำนวนเต็มสิบ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หาผลหารและแสดงวิธีทำโจทย์การหารที่ตัวหารมีสองหลักที่เป็นจำนวนเต็มสิบ พร้อมทั้ง ตระหนักถึงความสมเหตุสมผลของผลหาร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สามารถแก้ปัญหา 2)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การหารจำนวนนับที่มีตัวหารสองหลักที่เป็นจำนวนเต็มสิบ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การหารจำนวนนับที่มีตัวหารสองหลักที่เป็นจำนวนเต็มสิบ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การหารจำนวนนับที่มีตัวหารสองหลักที่เป็นจำนวนเต็มสิบ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904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37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การหารจำนวนนับที่มีตัวหารสองหลักโดยตัวหารไม่เป็นจำนวนเต็มสิบ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การหาร ตัวตั้ง ตัวหาร ผลหาร และเศษมีความสัมพันธ์กัน ดังนี้ ตัวตั้ง = (ตัวหาร × ผลหาร) + เศษ เมื่อเศษเป็นศูนย์ เรียกว่า การหารลงตัว และเมื่อเศษมากกว่าศูนย์ เรียกว่า การหารไม่ลงตัว เศษซึ่ง เกิดจากการหารต้องมากกว่าหรือเท่ากับศูนย์…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การหารจำนวนนับที่มีตัวหารสองหลักโดยตัวหารไม่เป็นจำนวนเต็มสิบ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หาผลหารและแสดงวิธีทำโจทย์การหารที่ตัวหารมีสองหลักโดยตัวหารไม่เป็น จำนวนเต็มสิบ พร้อมทั้งตระหนักถึงความสมเหตุสมผลของผลหาร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สามารถให้เหตุผล 2)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-…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การหารจำนวนนับที่มีตัวหารสองหลักโดยตัวหารไม่เป็นจำนวนเต็มสิบ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การหารจำนวนนับที่มีตัวหารสองหลักโดยตัวหารไม่เป็นจำนวนเต็มสิบ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การหารจำนวนนับที่มีตัวหารสองหลักโดยตัวหารไม่เป็นจำนวนเต็มสิบ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931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38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การหารจำนวนนับที่มีตัวหารสามหลัก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การหาร ตัวตั้ง ตัวหาร ผลหาร และเศษมีความสัมพันธ์กัน ดังนี้ ตัวตั้ง = (ตัวหาร × ผลหาร) + เศษ เมื่อเศษเป็นศูนย์ เรียกว่า การหารลงตัว และเมื่อเศษมากกว่าศูนย์ เรียกว่า การหารไม่ลงตัว เศษซึ่ง เกิดจากการหารต้องมากกว่าหรือเท่ากับศูนย์…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การหารจำนวนนับที่มีตัวหารสามหลัก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หาผลหารและแสดงวิธีทำโจทย์การหารที่ตัวหารมีสามหลัก พร้อมทั้งตระหนักถึงความ สมเหตุสมผลของผลหาร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สามารถให้เหตุผล 2)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การหารจำนวนนับที่มีตัวหารสามหลัก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การหารจำนวนนับที่มีตัวหารสามหลัก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การหารจำนวนนับที่มีตัวหารสามหลัก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957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39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การหาตัวไม่ทราบค่าในประโยคสัญลักษณ์การคูณ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ป.4/9 หาค่าของตัวไม่ทราบค่าในประโยคสัญลักษณ์แสดงการคูณของ จำนวนหลายหลัก 2 จำนวน ที่มีผลคูณไม่เกิน 6 หลัก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ความสัมพันธ์ระหว่างการคูณกับการหาร คือ ตัวตั้ง = (ตัวหาร × ผลหาร) + เศษ 2.2 ความสัมพันธ์ระหว่างการคูณกับการหาร มีความสัมพันธ์กันดังนี้ ผลคูณที่ได้จากจำนวนหนึ่งคูณ กับอีกจำนวนหนึ่ง ถ้านำผลคูณที่ได้หารด้วยจำนวนใดจำนวนหนึ่ง…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การหาตัวไม่ทราบค่าในประโยคสัญลักษณ์การคูณ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หาค่าของตัวไม่ทราบค่าในประโยคสัญลักษณ์การคูณ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สามารถในการแก้ปัญหา 2) สามารถให้เหตุผล 3)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การหาตัวไม่ทราบค่าในประโยคสัญลักษณ์การคูณ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การหาตัวไม่ทราบค่าในประโยคสัญลักษณ์การคูณ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การหาตัวไม่ทราบค่าในประโยคสัญลักษณ์การคูณ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981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40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การหาจำนวนนับที่ทำให้ผลคูณใกล้เคียงกับผลคูณที่กำหนดมากที่สุด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ป.4/9 หาค่าของตัวไม่ทราบค่าในประโยคสัญลักษณ์แสดงการคูณของ จำนวนหลายหลัก 2 จำนวน ที่มีผลคูณไม่เกิน 6 หลัก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ความสัมพันธ์ระหว่างการคูณกับการหาร คือ ตัวตั้ง = (ตัวหาร × ผลหาร) + เศษ 2.2 ความสัมพันธ์ระหว่างการคูณกับการหาร มีความสัมพันธ์กันดังนี้ ผลคูณที่ได้จากจำนวนหนึ่งคูณ กับอีกจำนวนหนึ่ง ถ้านำผลคูณที่ได้หารด้วยจำนวนใดจำนวนหนึ่ง…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การหาจำนวนนับที่ทำให้ผลคูณใกล้เคียงกับผลคูณที่กำหนดมากที่สุด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หาจำนวนนับที่ทำให้ผลคูณใกล้เคียงกับผลคูณที่กำหนดมากที่สุด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สามารถในการแก้ปัญหา 2) สามารถให้เหตุผล 3)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การหาจำนวนนับที่ทำให้ผลคูณใกล้เคียงกับผลคูณที่กำหนดมากที่สุด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การหาจำนวนนับที่ทำให้ผลคูณใกล้เคียงกับผลคูณที่กำหนดมากที่สุด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การหาจำนวนนับที่ทำให้ผลคูณใกล้เคียงกับผลคูณที่กำหนดมากที่สุด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1007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41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การหาตัวไม่ทราบค่าในประโยคสัญลักษณ์การหาร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ป.4/9 หาค่าของตัวไม่ทราบค่าในประโยคสัญลักษณ์แสดงการคูณของ จำนวนหลายหลัก 2 จำนวน ที่มีผลคูณไม่เกิน 6 หลัก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ความสัมพันธ์ระหว่างการคูณกับการหาร คือ ตัวตั้ง = (ตัวหาร × ผลหาร) + เศษ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การหาตัวไม่ทราบค่าในประโยคสัญลักษณ์การหาร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หาจ านวนนับจากประโยคสัญลักษณ์การหารโดยใช้ความสัมพันธ์ระหว่างการคูณกับการหาร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สามารถในการแก้ปัญหา 2) สามารถให้เหตุผล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การหาตัวไม่ทราบค่าในประโยคสัญลักษณ์การหาร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การหาตัวไม่ทราบค่าในประโยคสัญลักษณ์การหาร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การหาตัวไม่ทราบค่าในประโยคสัญลักษณ์การหาร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1034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42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โจทย์ปัญหาการคูณ การหาร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ป.4/11 แสดงวิธีหาคำตอบของโจทย์ปัญหา 2 ขั้นตอนของจานวนนับที่ มากกว่า 100,000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1. การอ่านโจทย์ปัญหา ท าความเข้าใจปัญหาแล้ววิเคราะห์โจทย์ปัญหานั้นเป็นขั้นตอน เพื่อเป็นการ วางแผนแก้ปัญหา 2. การด าเนินการแก้ปัญหา หาค าตอบ และตรวจสอบว่าค าตอบสมเหตุสมผลหรือไม่ เพื่อเป็นการ ตรวจสอบเบื้องต้นว่า ค าตอบมีความเป็นไปได้หรือไม่…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โจทย์ปัญหาการคูณ การหาร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วิเคราะห์โจทย์ปัญหา หาค าตอบ โจทย์ปัญหาเกี่ยวกับการคูณและการหาร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การแก้ปัญหา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โจทย์ปัญหาการคูณ การหาร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โจทย์ปัญหาการคูณ การหาร;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โจทย์ปัญหาการคูณ การหาร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1052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43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โจทย์ปัญหาการคูณ การหาร (2)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ป.4/11 แสดงวิธีหาคำตอบของโจทย์ปัญหา 2 ขั้นตอนของจานวนนับที่ มากกว่า 100,000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การแก้โจทย์ปัญหา เริ่มจากการทำความเข้าใจปัญหา วางแผนแก้ปัญหา สิ่งที่โจทย์บอก สิ่งที่โจทย์ ถาม หาสิ่งที่โจทย์ถามได้อย่างไร ดำเนินการตามแผน แสดงวิธีทำ และตรวจสอบความสมเหตุสมผลของ 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โจทย์ปัญหาการคูณ การหาร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วิเคราะห์โจทย์ปัญหา หาคำตอบ โจทย์ปัญหาเกี่ยวกับการคูณและการหาร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การแก้ปัญหา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โจทย์ปัญหาการคูณ การหาร (2)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โจทย์ปัญหาการคูณ การหาร (2);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โจทย์ปัญหาการคูณ การหาร (2)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1073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44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โจทย์ปัญหาการคูณ การหาร (3)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ป.4/11 แสดงวิธีหาคำตอบของโจทย์ปัญหา 2 ขั้นตอนของจานวนนับที่ มากกว่า 100,000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การแก้โจทย์ปัญหา เริ่มจากการท าความเข้าใจปัญหา สิ่งที่โจทย์ถาม สิ่งที่โจทย์บอก จะหาสิ่งที่โจทย์ ถามได้อย่างไร วางแผนแก้ปัญหา ด าเนินการตามแผน แสดงวิธีท า และตรวจสอบความสมเหตุสมผลของ ค าตอบ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โจทย์ปัญหาการคูณ การหาร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วิเคราะห์โจทย์ปัญหา หาค าตอบ โจทย์ปัญหาเกี่ยวกับการคูณและการหาร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การแก้ปัญหา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โจทย์ปัญหาการคูณ การหาร (3)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โจทย์ปัญหาการคูณ การหาร (3);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โจทย์ปัญหาการคูณ การหาร (3)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1091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45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การสร้างโจทย์ปัญหาการคูณ การหาร จากภาพ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ป.4/12 สร้างโจทย์ปัญหา 2 ขั้นตอนของจำนวนนับที่มากกว่า 100,000และ0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การสร้างโจทย์ปัญหาการคูณ โจทย์ปัญหาการหาร โจทย์ที่สร้าง จะต้องมีความถูกต้องและเหมาะสม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การสร้างโจทย์ปัญหาการคูณ การหาร จากภาพ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สร้างโจทย์ปัญหาการคูณและการหาร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การสร้างโจทย์ปัญหาการคูณ การหาร จากภาพ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การสร้างโจทย์ปัญหาการคูณ การหาร จากภาพ;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การสร้างโจทย์ปัญหาการคูณ การหาร จากภาพ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1110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46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การสร้างโจทย์ปัญหาการคูณ การหาร จากประโยคสัญลักษณ์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มาตรฐาน ค 1.1 ใช้ความรู้และทักษะกระบวนการทางคณิตศาสตร์ในการแก้ปัญหา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อธิบายและแสดงวิธีหาคำตอบเรื่อง การสร้างโจทย์ปัญหาการคูณ การหาร จากประโยคสัญลักษณ์ ได้อย่างถูกต้อง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เรียนรู้และประยุกต์ใช้เรื่อง การสร้างโจทย์ปัญหาการคูณ การหาร จากประโยคสัญลักษณ์ อย่างเป็นขั้นตอนและสมเหตุสมผล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การสร้างโจทย์ปัญหาการคูณ การหาร จากประโยคสัญลักษณ์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อธิบายหลักการและแสดงวิธีหาคำตอบเรื่อง การสร้างโจทย์ปัญหาการคูณ การหาร จากประโยคสัญลักษณ์ พร้อมตรวจสอบความสมเหตุสมผลของคำตอบได้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การสร้างโจทย์ปัญหาการคูณ การหาร จากประโยคสัญลักษณ์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การสร้างโจทย์ปัญหาการคูณ การหาร จากประโยคสัญลักษณ์;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การสร้างโจทย์ปัญหาการคูณ การหาร จากประโยคสัญลักษณ์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1131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47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การบวก ลบ คูณ หารระคน แบบมี 1 วงเล็บ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การบวก ลบ คูณ หารระคน แบบมีวงเล็บ ต้องหาผลลัพธ์ในวงเล็บก่อน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การบวก ลบ คูณ หารระคน แบบมี 1 วงเล็บ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หาผลลัพธ์ของโจทย์การบวก ลบ คูณ หารระคนแบบมี 1 วงเล็บ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สามารถให้เหตุผล 2)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การบวก ลบ คูณ หารระคน แบบมี 1 วงเล็บ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การบวก ลบ คูณ หารระคน แบบมี 1 วงเล็บ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การบวก ลบ คูณ หารระคน แบบมี 1 วงเล็บ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1151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48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การบวก ลบ คูณ หารระคน แบบมี 2 วงเล็บ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การบวก ลบ คูณ หารระคน แบบมีวงเล็บ ต้องหาผลลัพธ์ในวงเล็บก่อน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การบวก ลบ คูณ หารระคน แบบมี 2 วงเล็บ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หาผลลัพธ์ของโจทย์การบวก ลบ คูณ หารระคนแบบมี 2 วงเล็บ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สามารถให้เหตุผล 2)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การบวก ลบ คูณ หารระคน แบบมี 2 วงเล็บ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การบวก ลบ คูณ หารระคน แบบมี 2 วงเล็บ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การบวก ลบ คูณ หารระคน แบบมี 2 วงเล็บ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1174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49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การบวก ลบ คูณ หารระคน แบบไม่มีวงเล็บ (1)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การหาผลลัพธ์ของโจทย์การบวก ลบ คูณ หารระคน แบบไม่มีวงเล็บ ถ้าเป็นการบวกและการลบอยู่ ด้วยกัน หรือ ถ้าเป็นการคูณและการหารอยู่ด้วยกัน ต้องทำตามลำดับจากซ้ายไปขวา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การบวก ลบ คูณ หารระคน แบบไม่มีวงเล็บ (1)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หาผลลัพธ์ของโจทย์การบวก ลบ คูณ หารระคนแบบไม่มีวงเล็บ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สามารถให้เหตุผล 2)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การบวก ลบ คูณ หารระคน แบบไม่มีวงเล็บ (1)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การบวก ลบ คูณ หารระคน แบบไม่มีวงเล็บ (1)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การบวก ลบ คูณ หารระคน แบบไม่มีวงเล็บ (1)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1196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50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การบวก ลบ คูณ หารระคน แบบไม่มีวงเล็บ (2)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การหาผลลัพธ์ของโจทย์การบวก ลบ คูณ หารระคน แบบไม่มีวงเล็บ ถ้าโจทย์เป็นการบวกและการลบอยู่ ด้วยกัน หรือ ถ้าโจทย์เป็นการคูณและการหารอยู่ด้วยกัน ต้องทำตามลำดับจากซ้ายไปขวา ถ้าโจทย์เป็นการ บวก ลบ คูณและหารอยู่ด้วยกัน…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การบวก ลบ คูณ หารระคน แบบไม่มีวงเล็บ (2)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หาผลลัพธ์ของโจทย์การบวก ลบ คูณ หารระคนแบบไม่มีวงเล็บ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สามารถให้เหตุผล 2)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การบวก ลบ คูณ หารระคน แบบไม่มีวงเล็บ (2)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การบวก ลบ คูณ หารระคน แบบไม่มีวงเล็บ (2)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การบวก ลบ คูณ หารระคน แบบไม่มีวงเล็บ (2)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1219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51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การบวก ลบ คูณ หารระคน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1. การหาผลลัพธ์ของโจทย์การบวก ลบ คูณ หารระคน แบบมีวงเล็บ ต้องหาผลลัพธ์ในวงเล็บก่อน 2. การหาผลลัพธ์ของโจทย์การบวก ลบ คูณ หารระคนแบบไม่มีวงเล็บ ถ้าเป็นการบวกและการลบอยู่ ด้วยกัน หรือ ถ้าเป็นการคูณและการหารอยู่ด้วยกัน ต้องทำตามลำดับจากซ้ายไปขวา…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การบวก ลบ คูณ หารระคน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หาผลลัพธ์ของโจทย์การบวก ลบ คูณ หารระคน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ให้เหตุผล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การบวก ลบ คูณ หารระคน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การบวก ลบ คูณ หารระคน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การบวก ลบ คูณ หารระคน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1242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52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การคำนวณโดยใช้เครื่องคิดเลข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การคิดค านวณโดยใช้เครื่องคิดเลขในการการหาผลบวก ผลลบ ผลคูณ ผลหารเครื่องจะค านวณ ตามล าดับของการกดปุ่ม เราใช้เครื่องคิดเลขตรวจสอบความถูกต้องของค าตอบและตรวจสอบความสามารถใน การประมาณค าตอบของนักเรียน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การค านวณโดยใช้เครื่องคิดเลข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คิดค านวณโดยใช้เครื่องคิดเลข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ให้เหตุผล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การคำนวณโดยใช้เครื่องคิดเลข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สำรวจตัวอย่างและสื่อที่กำหนด สรุปหลักการเรื่อง การคำนวณโดยใช้เครื่องคิดเลข ร่วมกัน แล้วฝึกปฏิบัติเป็นคู่และรายบุคคลโดยครูให้คำแนะนำ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การคำนวณโดยใช้เครื่องคิดเลข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1264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53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โจทย์ปัญหาการบวก ลบ คูณ หารระคน(1)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การแก้โจทย์ปัญหาเริ่มจาก การท าความเข้าใจปัญหา วางแผนแก้ปัญหา สิ่งที่โจทย์ก าหนด สิ่งที่โจทย์ ถาม จะหาสิ่งที่โจทย์ถามได้อย่างไร ด าเนินตามแผน และตรวจสอบความถูกต้องของค าตอบ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โจทย์ปัญหาการบวก ลบ คูณ หารระคน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วิเคราะห์โจทย์ปัญหาเกี่ยวกับการ บวก ลบ คูณ หารระคน พร้อมทั้งหาค าตอบ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ให้เหตุผล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โจทย์ปัญหาการบวก ลบ คูณ หารระคน(1)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โจทย์ปัญหาการบวก ลบ คูณ หารระคน(1);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โจทย์ปัญหาการบวก ลบ คูณ หารระคน(1)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1284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54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โจทย์ปัญหาการบวก ลบ คูณ หารระคน (2)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การแก้โจทย์ปัญหาเริ่มจาก การท าความเข้าใจปัญหา วางแผนแก้ปัญหา ด าเนินตามแผน และ ตรวจสอบความถูกต้องของค าตอบ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โจทย์ปัญหาการบวก ลบ คูณ หารระคน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วิเคราะห์โจทย์ปัญหาเกี่ยวกับการ บวก ลบ คูณ หารระคน พร้อมทั้งหาค าตอบ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ให้เหตุผล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โจทย์ปัญหาการบวก ลบ คูณ หารระคน (2)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โจทย์ปัญหาการบวก ลบ คูณ หารระคน (2);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โจทย์ปัญหาการบวก ลบ คูณ หารระคน (2)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1310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55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โจทย์ปัญหาการบวก ลบ คูณ หารระคน(3)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การแก้โจทย์ปัญหาเริ่มจาก การท าความเข้าใจปัญหา วางแผนแก้ปัญหา ด าเนินตามแผน และ ตรวจสอบความถูกต้องของค าตอบ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โจทย์ปัญหาการบวก ลบ คูณ หารระคน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วิเคราะห์โจทย์ปัญหาเกี่ยวกับการ บวก ลบ คูณ หารระคน พร้อมทั้งหาค าตอบ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ให้เหตุผล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โจทย์ปัญหาการบวก ลบ คูณ หารระคน(3)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โจทย์ปัญหาการบวก ลบ คูณ หารระคน(3);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โจทย์ปัญหาการบวก ลบ คูณ หารระคน(3)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1332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56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การสร้างโจทย์ปัญหาการบวก ลบ คูณ หารระคน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ป.4/12 สร้างโจทย์ปัญหา 2 ขั้นตอนของจำนวนนับที่มากว่า 100,00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โจทย์ปัญหาทางคณิตศาสตร์ โดยส่วนใหญ่มาจากปัญหาที่พบเจอได้ในชีวิตประจำวัน 2.2 การแก้โจทย์ปัญหาเริ่มจาก การทำความเข้าใจปัญหา วางแผนแก้ปัญหา ดำเนินตามแผน และ ตรวจสอบความถูกต้องของคำตอบ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การสร้างโจทย์ปัญหาการบวก ลบ คูณ หารระคน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สร้างโจทย์ปัญหาเกี่ยวกับการบวก ลบ คูณ หารระคนได้อย่างสมเหตุสมผล และสามารถแก้ โจทย์ปัญหาได้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สามารถให้เหตุผล 2)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การสร้างโจทย์ปัญหาการบวก ลบ คูณ หารระคน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การสร้างโจทย์ปัญหาการบวก ลบ คูณ หารระคน;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การสร้างโจทย์ปัญหาการบวก ลบ คูณ หารระคน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1357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57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การสร้างโจทย์ปัญหาการบวก ลบ คูณ หารระคน จากประโยคสัญลักษณ์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ป.4/12 สร้างโจทย์ปัญหา 2 ขั้นตอนของจำนวนนับที่มากว่า 100,00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โจทย์ปัญหาทางคณิตศาสตร์ โดยส่วนใหญ่มาจากปัญหาที่พบเจอได้ในชีวิตประจำวัน 2.2 การแก้โจทย์ปัญหาเริ่มจาก การทำความเข้าใจปัญหา วางแผนแก้ปัญหา ดำเนินตามแผน และ ตรวจสอบความถูกต้องของคำตอบ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การสร้างโจทย์ปัญหาการบวก ลบ คูณ หารระคน จากประโยคสัญลักษณ์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สร้างโจทย์ปัญหาเกี่ยวกับการบวก ลบ คูณ หารระคน จากประโยคสัญลักษณ์ได้อย่าง สมเหตุสมผล และสามารถแก้โจทย์ปัญหาได้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สามารถให้เหตุผล 2)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การสร้างโจทย์ปัญหาการบวก ลบ คูณ หารระคน จากประโยคสัญลักษณ์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การสร้างโจทย์ปัญหาการบวก ลบ คูณ หารระคน จากประโยคสัญลักษณ์;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การสร้างโจทย์ปัญหาการบวก ลบ คูณ หารระคน จากประโยคสัญลักษณ์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1381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58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การสร้างโจทย์ปัญหาการบวก ลบ คูณ หารระคน จากสถานการณ์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ป.4/12 สร้างโจทย์ปัญหา 2 ขั้นตอนของจำนวนนับที่มากว่า 100,00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โจทย์ปัญหาทางคณิตศาสตร์ โดยส่วนใหญ่มาจากปัญหาที่พบเจอได้ในชีวิตประจำวัน 2.2 การแก้โจทย์ปัญหาเริ่มจาก การทำความเข้าใจปัญหา วางแผนแก้ปัญหา ดำเนินตามแผน และ ตรวจสอบความถูกต้องของคำตอบ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การสร้างโจทย์ปัญหาการบวก ลบ คูณ หารระคน จากสถานการณ์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สร้างโจทย์ปัญหาเกี่ยวกับการบวก ลบ คูณ หารระคน จากสถานการณ์ได้อย่างสมเหตุสมผล และสามารถแก้โจทย์ปัญหาได้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สามารถให้เหตุผล 2)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การสร้างโจทย์ปัญหาการบวก ลบ คูณ หารระคน จากสถานการณ์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การสร้างโจทย์ปัญหาการบวก ลบ คูณ หารระคน จากสถานการณ์;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การสร้างโจทย์ปัญหาการบวก ลบ คูณ หารระคน จากสถานการณ์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1400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59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การสร้างโจทย์ปัญหาการบวก ลบ คูณ หารระคน จากภาพ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ป.4/12 สร้างโจทย์ปัญหา 2 ขั้นตอนของจำนวนนับที่มากว่า 100,00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โจทย์ปัญหาทางคณิตศาสตร์ โดยส่วนใหญ่มาจากปัญหาที่พบเจอได้ในชีวิตประจำวัน 2.2 การแก้โจทย์ปัญหาเริ่มจาก การทำความเข้าใจปัญหา วางแผนแก้ปัญหา ดำเนินตามแผน และ ตรวจสอบความถูกต้องของคำตอบ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การสร้างโจทย์ปัญหาการบวก ลบ คูณ หารระคน จากภาพ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สร้างโจทย์ปัญหาเกี่ยวกับการบวก ลบ คูณ หารระคน จากภาพได้อย่างสมเหตุสมผล และ สามารถแก้โจทย์ปัญหาได้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สามารถให้เหตุผล 2)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การสร้างโจทย์ปัญหาการบวก ลบ คูณ หารระคน จากภาพ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การสร้างโจทย์ปัญหาการบวก ลบ คูณ หารระคน จากภาพ;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การสร้างโจทย์ปัญหาการบวก ลบ คูณ หารระคน จากภาพ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1423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60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การเฉลี่ย (1)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การเฉลี่ย หมายถึง การแบ่งของทั้งหมดเป็นส่วน ๆ ส่วนละ เท่า ๆ กัน สามารถคำนวณได้โดย การนำผลบวกของจำนวนต่าง ๆ หารด้วยจำนวนของจำนวนทั้งหมดที่นำมาบวกกัน และผลหารที่ได้นั้นเรียกว่า ค่าเฉลี่ย ของจำนวนเหล่านั้น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การเฉลี่ย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หาค่าเฉลี่ยของจำนวนชุดได้ เมื่อกำหนดจำนวนให้ชุดหนึ่ง 2) แก้โจทย์ปัญหาเกี่ยวกับค่าเฉลี่ย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สามารถให้เหตุผล 2)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การเฉลี่ย (1)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การเฉลี่ย (1)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การเฉลี่ย (1)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1446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61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การเฉลี่ย(2)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การเฉลี่ย หมายถึง การแบ่งของทั้งหมดเป็นส่วน ๆ ส่วนละเท่า ๆ กัน สามารถค านวณได้โดย การน า ผลบวกของจ านวนต่าง ๆ หารด้วยจ านวนของจ านวนทั้งหมดที่น ามาบวกกัน และผลหารที่ได้นั้นเรียกว่า ค่าเฉลี่ย ของจ านวนเหล่านั้น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การเฉลี่ย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หาค่าเฉลี่ยของจ านวนได้ เมื่อก าหนดจ านวนให้ชุดหนึ่ง 2) แก้โจทย์ปัญหาเกี่ยวกับค่าเฉลี่ย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สามารถให้เหตุผล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การเฉลี่ย(2)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การเฉลี่ย(2)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การเฉลี่ย(2)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1471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62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โจทย์ปัญหาเกี่ยวกับค่าเฉลี่ย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1. การแก้โจทย์ปัญหาเริ่มจาก การท าความเข้าใจปัญหา วางแผนแก้ปัญหา ด าเนินตามแผน และ ตรวจสอบความถูกต้องของค าตอบ 2. การเฉลี่ย หมายถึง การแบ่งของทั้งหมดเป็นส่วน ๆ ส่วนละเท่า ๆ กัน สามารถค านวณได้โดย การน าผลบวกของจ านวนต่าง ๆ หารด้วยจ านวนของจ…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โจทย์ปัญหาเกี่ยวกับค่าเฉลี่ย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แก้โจทย์ปัญหาเกี่ยวกับค่าเฉลี่ย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แก้ปัญหา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โจทย์ปัญหาเกี่ยวกับค่าเฉลี่ย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โจทย์ปัญหาเกี่ยวกับค่าเฉลี่ย;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โจทย์ปัญหาเกี่ยวกับค่าเฉลี่ย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1492 เป็นต้นไป</w:t>
      </w:r>
    </w:p>
    <w:p>
      <w:r>
        <w:br w:type="page"/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40" w:line="240" w:lineRule="auto"/>
        <w:jc w:val="center"/>
      </w:pPr>
      <w:r>
        <w:rPr>
          <w:rFonts w:ascii="Sarabun" w:hAnsi="Sarabun" w:eastAsia="Sarabun"/>
          <w:b w:val="0"/>
          <w:i w:val="0"/>
          <w:color w:val="667085"/>
          <w:sz w:val="32"/>
        </w:rPr>
        <w:t>หน่วยการเรียนรู้</w:t>
      </w:r>
    </w:p>
    <w:p>
      <w:pPr>
        <w:spacing w:before="0" w:after="80" w:line="240" w:lineRule="auto"/>
        <w:jc w:val="center"/>
      </w:pPr>
      <w:r>
        <w:rPr>
          <w:rFonts w:ascii="Sarabun" w:hAnsi="Sarabun" w:eastAsia="Sarabun"/>
          <w:b/>
          <w:i w:val="0"/>
          <w:color w:val="C59A32"/>
          <w:sz w:val="176"/>
        </w:rPr>
        <w:t>2</w:t>
      </w:r>
    </w:p>
    <w:p>
      <w:pPr>
        <w:spacing w:before="0" w:after="200" w:line="240" w:lineRule="auto"/>
        <w:jc w:val="center"/>
      </w:pPr>
      <w:r>
        <w:rPr>
          <w:rFonts w:ascii="Sarabun" w:hAnsi="Sarabun" w:eastAsia="Sarabun"/>
          <w:b/>
          <w:i w:val="0"/>
          <w:color w:val="C59A32"/>
          <w:sz w:val="26"/>
        </w:rPr>
        <w:t>◆ ◆ ◆</w:t>
      </w:r>
    </w:p>
    <w:p>
      <w:pPr>
        <w:spacing w:before="0" w:after="200" w:line="240" w:lineRule="auto"/>
        <w:jc w:val="center"/>
      </w:pPr>
      <w:r>
        <w:rPr>
          <w:rFonts w:ascii="Sarabun" w:hAnsi="Sarabun" w:eastAsia="Sarabun"/>
          <w:b/>
          <w:i w:val="0"/>
          <w:color w:val="17365D"/>
          <w:sz w:val="42"/>
        </w:rPr>
        <w:t>การวัด (เวลา)</w:t>
      </w:r>
    </w:p>
    <w:p>
      <w:pPr>
        <w:spacing w:before="0" w:after="40" w:line="240" w:lineRule="auto"/>
        <w:jc w:val="center"/>
      </w:pPr>
      <w:r>
        <w:rPr>
          <w:rFonts w:ascii="Sarabun" w:hAnsi="Sarabun" w:eastAsia="Sarabun"/>
          <w:b w:val="0"/>
          <w:i w:val="0"/>
          <w:color w:val="667085"/>
          <w:sz w:val="24"/>
        </w:rPr>
        <w:t>จำนวน 10 แผน   •   แผนละ 50 นาที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การบอกระยะเวลาเป็นนาฬิกานาที วินาที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2.1 เข้าใจพื้นฐานเกี่ยวกับการวัด วัดและคาดคะเนขนาดของสิ่งที่ต้องการ 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1) การบอกเวลาเป็นนาฬิกา นาที และวินาที 2) ระยะเวลา หมายถึง ช่วงเวลาที่ต่อเนื่องจากเวลาหนึ่งถึงอีกเวลาหนึ่ง 3) เครื่องหมายวรรคตอนที่ใช้บอกระยะเวลา คือ ทวิภาค (:) ใช้คั่นระหว่างนาทีกับวินาที 4) 60 วินาที เท่ากับ 1 นาที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การบอกระยะเวลาเป็นนาฬิกานาที วินาที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บอกระยะเวลาเป็นนาที วินาที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การบอกระยะเวลาเป็นนาฬิกานาที วินาที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การบอกระยะเวลาเป็นนาฬิกานาที วินาที พร้อมอภิปรายวิธีคิด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การบอกระยะเวลาเป็นนาฬิกานาที วินาที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1520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การบอกระยะเวลาเป็นนาที ชั่วโมง วัน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2.1 เข้าใจพื้นฐานเกี่ยวกับการวัด วัดและคาดคะเนขนาดของสิ่งที่ต้องการ 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1) ระยะเวลา หมายถึง ช่วงเวลาที่ต่อเนื่องจากเวลาหนึ่งถึงอีกเวลาหนึ่ง 2) เครื่องหมายวรรคตอนที่ใช้บอกระยะเวลา คือ ทวิภาค ( : ) ใช้คั่นระหว่าง นาทีกับวินาที และ ชั่วโมงกับนาทีกับวินาที 3) 60 นาที คิดเป็น 1 ชั่วโมง 4) 24 ชั่วโมง คิดเป็น 1 วัน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การบอกระยะเวลาเป็นนาที ชั่วโมง วัน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บอกระยะเวลาเป็นนาที ชั่วโมง วัน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การบอกระยะเวลาเป็นนาที ชั่วโมง วัน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การบอกระยะเวลาเป็นนาที ชั่วโมง วัน พร้อมอภิปรายวิธีคิด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การบอกระยะเวลาเป็นนาที ชั่วโมง วัน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1541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การบอกระยะเวลาเป็นวินาที นาที ชั่วโมง วัน สัปดาห์ เดือน ปี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2.1 เข้าใจพื้นฐานเกี่ยวกับการวัด วัดและคาดคะเนขนาดของสิ่งที่ต้องการ 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1) การบอกเวลาเป็นนาฬิกาและนาที 2) ระยะเวลาหมายถึง ช่วงเวลาที่ต่อเนื่องจากเวลาหนึ่งถึงอีกเวลาหนึ่ง 3) ความสัมพันธ์ของหน่วยเวลา 1 นาที มี 60 วินาที 1 ชั่วโมง มี 60 นาที 1 วัน มี 24 ชั่วโมง 1 สัปดาห์ มี 7 วัน 1 เดือน มี 28 วัน หรือ 29 วัน 30 วัน…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การบอกระยะเวลาเป็นวินาที นาที ชั่วโมง วัน สัปดาห์ เดือน ปี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บอกระยะเวลาเป็น วินาที นาที ชั่วโมง วัน สัปดาห์ เดือน ปี 2) ใช้ความสัมพันธ์ของหน่วยเวลามาใช้บอกระยะเวลา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การบอกระยะเวลาเป็นวินาที นาที ชั่วโมง วัน สัปดาห์ เดือน ปี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การบอกระยะเวลาเป็นวินาที นาที ชั่วโมง วัน สัปดาห์ เดือน ปี พร้อมอภิปรายวิธีคิด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การบอกระยะเวลาเป็นวินาที นาที ชั่วโมง วัน สัปดาห์ เดือน ปี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1561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เปรียบเทียบระยะเวลาโดยใช้ความสัมพันธ์ของหน่วยเวลา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2 การวัดและเรขาคณิต มาตรฐานการเรียนรู้ ค 2.1 เข้าใจพื้นฐานเกี่ยวกับการวัด วัดและคาดคะเนขนาดของสิ่งที่ต้องการวัด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การเปรียบเทียบระยะเวลาที่มีหน่วยต่างกัน ต้องเปลี่ยนให้เป็นหน่วยเดียวกันก่อนแล้วจึงเปรียบเทียบ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เปรียบเทียบระยะเวลาโดยใช้ความสัมพันธ์ของหน่วยเวลา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เปรียบเทียบระยะเวลาได้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สามารถให้เหตุผล 2)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เปรียบเทียบระยะเวลาโดยใช้ความสัมพันธ์ของหน่วยเวลา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เปรียบเทียบระยะเวลาโดยใช้ความสัมพันธ์ของหน่วยเวลา พร้อมอภิปรายวิธีคิด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เปรียบเทียบระยะเวลาโดยใช้ความสัมพันธ์ของหน่วยเวลา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1579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อ่านตารางเวลา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2 การวัดและเรขาคณิต มาตรฐานการเรียนรู้ ค 2.1 เข้าใจพื้นฐานเกี่ยวกับการวัด วัดและคาดคะเนขนาดของสิ่งที่ต้องการวัด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การบอกเวลาเป็นนาฬิกาและนาที 2.2 ตารางเวลาเกี่ยวข้องกับเวลาและระยะเวลา 2.3 การอ่านตารางเวลาให้พิจารณาความเกี่ยวข้องของเวลา และรายละเอียดของสิ่งที่อยู่ในตาราง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อ่านตารางเวลา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อ่านบันทึกกิจกรรมหรือเหตุการณ์ต่างๆ ที่ระบุเวลาได้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สามารถให้เหตุผล 2)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อ่านตารางเวลา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อ่านตารางเวลา พร้อมอภิปรายวิธีคิด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อ่านตารางเวลา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1601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6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เขียนบันทึกกิจกรรมหรือเหตุการณ์ที่ระบุเวลา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2 การวัดและเรขาคณิต มาตรฐานการเรียนรู้ ค 2.1 เข้าใจพื้นฐานเกี่ยวกับการวัด วัดและคาดคะเนขนาดของสิ่งที่ต้องการวัด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บอกเวลาเป็นนาฬิกาและนาที 2.2 ตารางเวลาเกี่ยวข้องกับเวลาและระยะเวลา 2.3 การเขียนบันทึกกิจกรรมหรือเหตุการณ์ที่ระบุเวลาให้พิจารณาความเกี่ยวข้องของเวลา และ รายละเอียดของสิ่งที่อยู่ในตาราง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เขียนบันทึกกิจกรรมหรือเหตุการณ์ที่ระบุเวลา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บันทึกกิจกรรมหรือเหตุการณ์ต่าง ๆ ที่ระบุเวลาได้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สามารถให้เหตุผล 2)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เห็นคุณค่าของคณิตศาสตร์ว่าสามารถนำไปใช้ในชีวิตจริงได้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เขียนบันทึกกิจกรรมหรือเหตุการณ์ที่ระบุเวลา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เขียนบันทึกกิจกรรมหรือเหตุการณ์ที่ระบุเวลา พร้อมอภิปรายวิธีคิด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เขียนบันทึกกิจกรรมหรือเหตุการณ์ที่ระบุเวลา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1624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7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วิเคราะห์และหาคำตอบจากโจทย์ปัญหาเกี่ยวกับวัน เดือน ปี เวลา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2 การวัดและเรขาคณิต มาตรฐานการเรียนรู้ ค 2.1 เข้าใจพื้นฐานเกี่ยวกับการวัด วัดและคาดคะเนขนาดของสิ่งที่ต้องการวัด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ระยะเวลา หมายถึง ช่วงเวลาที่ต่อเนื่องจากเวลาหนึ่งถึงอีกเวลาหนึ่ง 2.2 การแก้โจทย์ปัญหา อ่านทำความเข้าใจ วิเคราะห์ปัญหาและหาคำตอบ ในการคิดวิเคราะห์และหา คำตอบ อาจมีวิธีคิดที่แตกต่างกันได้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วิเคราะห์และหาคำตอบจากโจทย์ปัญหาเกี่ยวกับวัน เดือน ปี 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หาคำตอบจากโจทย์ปัญหาเกี่ยวกับระยะเวลาได้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สามารถแก้ปัญหา 2)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เห็นคุณค่าของคณิตศาสตร์ว่าสามารถนำไปใช้ในชีวิตจริงได้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วิเคราะห์และหาคำตอบจากโจทย์ปัญหาเกี่ยวกับวัน เดือน ปี เวลา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วิเคราะห์และหาคำตอบจากโจทย์ปัญหาเกี่ยวกับวัน เดือน ปี เวลา;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วิเคราะห์และหาคำตอบจากโจทย์ปัญหาเกี่ยวกับวัน เดือน ปี เวลา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1643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8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โจทย์ปัญหาการบวก การลบ เกี่ยวกับเวลาและระยะเวลา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2 การวัดและเรขาคณิต มาตรฐานการเรียนรู้ ค 2.1 เข้าใจพื้นฐานเกี่ยวกับการวัด วัดและคาดคะเนขนาดของสิ่งที่ต้องการวัด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ระยะเวลา หมายถึง ช่วงเวลาที่ต่อเนื่องจากเวลาหนึ่งถึงอีกเวลาหนึ่ง 2.2 การแก้โจทย์ปัญหา อ่านทำความเข้าใจ วิเคราะห์ปัญหาและหาคำตอบ ในการคิดวิเคราะห์และหา คำตอบ อาจมีวิธีคิดที่แตกต่างกันได้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โจทย์ปัญหาการบวก การลบ เกี่ยวกับเวลาและระยะเวลา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หาคำตอบจากโจทย์ปัญหาเกี่ยวกับระยะเวลาได้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สามารถแก้ปัญหา 2)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คิดอย่างเป็นระบบ สามารถแก้ปัญหาทางคณิตศาสตร์ได้อย่างเป็นขั้นตอน โดยเลือกความรู้และ เครื่องมือทางคณิตศาสตร์มาใช้ได้อย่างเหมาะสม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โจทย์ปัญหาการบวก การลบ เกี่ยวกับเวลาและระยะเวลา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โจทย์ปัญหาการบวก การลบ เกี่ยวกับเวลาและระยะเวลา;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โจทย์ปัญหาการบวก การลบ เกี่ยวกับเวลาและระยะเวลา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1665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9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โจทย์ปัญหาการคูณการหาร เกี่ยวกับเวลาและระยะเวลา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2.1 เข้าใจพื้นฐานเกี่ยวกับการวัด วัดและคาดคะเนขนาดของสิ่งที่ต้องการ 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การแก้โจทย์ปัญหาการคูณ การหารอ่านทำความเข้าใจ วิเคราะห์โจทย์ปัญหา และแสดงวิธีทำ ใน การคิดวิเคราะห์และแสดงวิธีทำอาจมีวิธีคิดที่แตกต่างกันได้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โจทย์ปัญหาการคูณการหาร เกี่ยวกับเวลาและระยะเวลา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แสดงวิธีทำโจทย์ปัญหาการคูณการหารเกี่ยวกับเวลาและระยะเวลาได้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โจทย์ปัญหาการคูณการหาร เกี่ยวกับเวลาและระยะเวลา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โจทย์ปัญหาการคูณการหาร เกี่ยวกับเวลาและระยะเวลา;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โจทย์ปัญหาการคูณการหาร เกี่ยวกับเวลาและระยะเวลา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1685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10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ทบทวนเรื่องเวลา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2.1 เข้าใจพื้นฐานเกี่ยวกับการวัด วัดและคาดคะเนขนาดของสิ่งที่ต้องการ 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1. เราบอกเวลาเป็นนาฬิกาและนาที 2. 1 นาที มี 60 วินาที 1 ชั่วโมง มี 60 นาที 1 วัน มี 24 ชั่วโมง 1 สัปดาห์ มี 7 วัน 1 เดือน มี 28 วัน หรือ 29 วัน หรือ 30 วัน หรือ 31 วัน 1 ปี มี 12 เดือน 1 ปี มี 365 วัน หรือ 366 วัน…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ทบทวนเรื่องเวลา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แสดงวิธีทำโจทย์ปัญหาเกี่ยวกับเวลาและระยะเวลาได้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ทบทวนเรื่องเวลา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ทบทวนเรื่องเวลา พร้อมอภิปรายวิธีคิด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ทบทวนเรื่องเวลา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1703 เป็นต้นไป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Sarabun" w:hAnsi="Sarabun" w:eastAsia="Sarabun"/>
          <w:b/>
          <w:i w:val="0"/>
          <w:color w:val="17365D"/>
          <w:sz w:val="36"/>
        </w:rPr>
        <w:t>แบบบันทึกหลังการจัดการเรียนรู้</w:t>
      </w:r>
    </w:p>
    <w:p>
      <w:pPr>
        <w:spacing w:before="20" w:after="200" w:line="240" w:lineRule="auto"/>
        <w:pBdr>
          <w:bottom w:val="single" w:sz="14" w:space="1" w:color="C59A32"/>
        </w:pBdr>
      </w:pPr>
    </w:p>
    <w:p>
      <w:pPr>
        <w:spacing w:before="0" w:after="180" w:line="288" w:lineRule="auto"/>
      </w:pPr>
      <w:r>
        <w:rPr>
          <w:rFonts w:ascii="Sarabun" w:hAnsi="Sarabun" w:eastAsia="Sarabun"/>
          <w:b w:val="0"/>
          <w:i w:val="0"/>
          <w:color w:val="1F2937"/>
          <w:sz w:val="20"/>
        </w:rPr>
        <w:t>แผนการจัดการเรียนรู้ที่ .......... เรื่อง ................................................................................................</w:t>
      </w:r>
    </w:p>
    <w:p>
      <w:pPr>
        <w:spacing w:before="0" w:after="180" w:line="288" w:lineRule="auto"/>
      </w:pPr>
      <w:r>
        <w:rPr>
          <w:rFonts w:ascii="Sarabun" w:hAnsi="Sarabun" w:eastAsia="Sarabun"/>
          <w:b w:val="0"/>
          <w:i w:val="0"/>
          <w:color w:val="1F2937"/>
          <w:sz w:val="20"/>
        </w:rPr>
        <w:t>วันที่สอน ........................................ ชั้น ป.4/........ จำนวนนักเรียน ............ คน</w:t>
      </w:r>
    </w:p>
    <w:p>
      <w:pPr>
        <w:spacing w:before="0" w:after="180" w:line="288" w:lineRule="auto"/>
      </w:pPr>
      <w:r>
        <w:rPr>
          <w:rFonts w:ascii="Sarabun" w:hAnsi="Sarabun" w:eastAsia="Sarabun"/>
          <w:b w:val="0"/>
          <w:i w:val="0"/>
          <w:color w:val="1F2937"/>
          <w:sz w:val="20"/>
        </w:rPr>
        <w:t>1. ผลการเรียนรู้ที่เกิดขึ้นกับผู้เรียน</w:t>
        <w:br/>
        <w:t>........................................................................................................................................................</w:t>
        <w:br/>
        <w:t>........................................................................................................................................................</w:t>
      </w:r>
    </w:p>
    <w:p>
      <w:pPr>
        <w:spacing w:before="0" w:after="180" w:line="288" w:lineRule="auto"/>
      </w:pPr>
      <w:r>
        <w:rPr>
          <w:rFonts w:ascii="Sarabun" w:hAnsi="Sarabun" w:eastAsia="Sarabun"/>
          <w:b w:val="0"/>
          <w:i w:val="0"/>
          <w:color w:val="1F2937"/>
          <w:sz w:val="20"/>
        </w:rPr>
        <w:t>2. ปัญหาและอุปสรรค</w:t>
        <w:br/>
        <w:t>........................................................................................................................................................</w:t>
        <w:br/>
        <w:t>........................................................................................................................................................</w:t>
      </w:r>
    </w:p>
    <w:p>
      <w:pPr>
        <w:spacing w:before="0" w:after="180" w:line="288" w:lineRule="auto"/>
      </w:pPr>
      <w:r>
        <w:rPr>
          <w:rFonts w:ascii="Sarabun" w:hAnsi="Sarabun" w:eastAsia="Sarabun"/>
          <w:b w:val="0"/>
          <w:i w:val="0"/>
          <w:color w:val="1F2937"/>
          <w:sz w:val="20"/>
        </w:rPr>
        <w:t>3. แนวทางแก้ไข/ข้อเสนอแนะ</w:t>
        <w:br/>
        <w:t>........................................................................................................................................................</w:t>
        <w:br/>
        <w:t>........................................................................................................................................................</w:t>
      </w:r>
    </w:p>
    <w:p>
      <w:pPr>
        <w:spacing w:before="0" w:after="180" w:line="288" w:lineRule="auto"/>
      </w:pPr>
      <w:r>
        <w:rPr>
          <w:rFonts w:ascii="Sarabun" w:hAnsi="Sarabun" w:eastAsia="Sarabun"/>
          <w:b w:val="0"/>
          <w:i w:val="0"/>
          <w:color w:val="1F2937"/>
          <w:sz w:val="20"/>
        </w:rPr>
        <w:t>4. ผู้เรียนที่ควรได้รับการส่งเสริมหรือช่วยเหลือเพิ่มเติม</w:t>
        <w:br/>
        <w:t>........................................................................................................................................................</w:t>
        <w:br/>
        <w:t>........................................................................................................................................................</w:t>
      </w:r>
    </w:p>
    <w:p>
      <w:pPr>
        <w:spacing w:before="240" w:after="40" w:line="240" w:lineRule="auto"/>
        <w:jc w:val="right"/>
      </w:pPr>
      <w:r>
        <w:rPr>
          <w:rFonts w:ascii="Sarabun" w:hAnsi="Sarabun" w:eastAsia="Sarabun"/>
          <w:b w:val="0"/>
          <w:i w:val="0"/>
          <w:color w:val="1F2937"/>
          <w:sz w:val="20"/>
        </w:rPr>
        <w:t>ลงชื่อ นายณัฐพงศ์ สิงห์ชมภู ผู้สอน</w:t>
        <w:br/>
        <w:t>(นายณัฐพงศ์ สิงห์ชมภู)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Sarabun" w:hAnsi="Sarabun" w:eastAsia="Sarabun"/>
          <w:b/>
          <w:i w:val="0"/>
          <w:color w:val="17365D"/>
          <w:sz w:val="36"/>
        </w:rPr>
        <w:t>แบบประเมินการปฏิบัติงานทางคณิตศาสตร์</w:t>
      </w:r>
    </w:p>
    <w:p>
      <w:pPr>
        <w:spacing w:before="20" w:after="200" w:line="240" w:lineRule="auto"/>
        <w:pBdr>
          <w:bottom w:val="single" w:sz="14" w:space="1" w:color="C59A32"/>
        </w:pBdr>
      </w:pP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907"/>
        <w:gridCol w:w="2381"/>
        <w:gridCol w:w="2381"/>
        <w:gridCol w:w="2381"/>
        <w:gridCol w:w="1700"/>
      </w:tblGrid>
      <w:tr>
        <w:tc>
          <w:tcPr>
            <w:tcW w:type="dxa" w:w="90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เลขที่</w:t>
            </w:r>
          </w:p>
        </w:tc>
        <w:tc>
          <w:tcPr>
            <w:tcW w:type="dxa" w:w="2381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ความถูกต้อง</w:t>
            </w:r>
          </w:p>
        </w:tc>
        <w:tc>
          <w:tcPr>
            <w:tcW w:type="dxa" w:w="2381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การให้เหตุผล</w:t>
            </w:r>
          </w:p>
        </w:tc>
        <w:tc>
          <w:tcPr>
            <w:tcW w:type="dxa" w:w="2381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การสื่อสาร</w:t>
            </w:r>
          </w:p>
        </w:tc>
        <w:tc>
          <w:tcPr>
            <w:tcW w:type="dxa" w:w="1700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ผลการประเมิน</w:t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7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8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9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10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</w:tbl>
    <w:p>
      <w:pPr>
        <w:spacing w:before="140" w:after="40" w:line="276" w:lineRule="auto"/>
      </w:pPr>
      <w:r>
        <w:rPr>
          <w:rFonts w:ascii="Sarabun" w:hAnsi="Sarabun" w:eastAsia="Sarabun"/>
          <w:b w:val="0"/>
          <w:i w:val="0"/>
          <w:color w:val="667085"/>
          <w:sz w:val="18"/>
        </w:rPr>
        <w:t>เกณฑ์: 3 = ดี  |  2 = พอใช้  |  1 = ควรปรับปรุง  •  ผ่านเกณฑ์เมื่อได้ระดับพอใช้ขึ้นไป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Sarabun" w:hAnsi="Sarabun" w:eastAsia="Sarabun"/>
          <w:b/>
          <w:i w:val="0"/>
          <w:color w:val="17365D"/>
          <w:sz w:val="36"/>
        </w:rPr>
        <w:t>แบบประเมินคุณลักษณะอันพึงประสงค์</w:t>
      </w:r>
    </w:p>
    <w:p>
      <w:pPr>
        <w:spacing w:before="20" w:after="200" w:line="240" w:lineRule="auto"/>
        <w:pBdr>
          <w:bottom w:val="single" w:sz="14" w:space="1" w:color="C59A32"/>
        </w:pBdr>
      </w:pP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907"/>
        <w:gridCol w:w="2381"/>
        <w:gridCol w:w="2381"/>
        <w:gridCol w:w="2381"/>
        <w:gridCol w:w="1700"/>
      </w:tblGrid>
      <w:tr>
        <w:tc>
          <w:tcPr>
            <w:tcW w:type="dxa" w:w="907"/>
            <w:shd w:fill="C59A32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เลขที่</w:t>
            </w:r>
          </w:p>
        </w:tc>
        <w:tc>
          <w:tcPr>
            <w:tcW w:type="dxa" w:w="2381"/>
            <w:shd w:fill="C59A32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ใฝ่เรียนรู้</w:t>
            </w:r>
          </w:p>
        </w:tc>
        <w:tc>
          <w:tcPr>
            <w:tcW w:type="dxa" w:w="2381"/>
            <w:shd w:fill="C59A32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ซื่อสัตย์สุจริต</w:t>
            </w:r>
          </w:p>
        </w:tc>
        <w:tc>
          <w:tcPr>
            <w:tcW w:type="dxa" w:w="2381"/>
            <w:shd w:fill="C59A32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มุ่งมั่นในการทำงาน</w:t>
            </w:r>
          </w:p>
        </w:tc>
        <w:tc>
          <w:tcPr>
            <w:tcW w:type="dxa" w:w="1700"/>
            <w:shd w:fill="C59A32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ผลการประเมิน</w:t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7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8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9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10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</w:tbl>
    <w:p>
      <w:pPr>
        <w:spacing w:before="140" w:after="40" w:line="276" w:lineRule="auto"/>
      </w:pPr>
      <w:r>
        <w:rPr>
          <w:rFonts w:ascii="Sarabun" w:hAnsi="Sarabun" w:eastAsia="Sarabun"/>
          <w:b w:val="0"/>
          <w:i w:val="0"/>
          <w:color w:val="667085"/>
          <w:sz w:val="18"/>
        </w:rPr>
        <w:t>เกณฑ์: 3 = แสดงพฤติกรรมสม่ำเสมอ  |  2 = แสดงพฤติกรรมบางครั้ง  |  1 = ควรส่งเสริมเพิ่มเติม</w:t>
      </w:r>
    </w:p>
    <w:sectPr w:rsidR="00FC693F" w:rsidRPr="0006063C" w:rsidSect="00034616">
      <w:headerReference w:type="default" r:id="rId9"/>
      <w:footerReference w:type="default" r:id="rId10"/>
      <w:headerReference w:type="first" r:id="rId12"/>
      <w:footerReference w:type="first" r:id="rId13"/>
      <w:pgSz w:w="11906" w:h="16838"/>
      <w:pgMar w:top="765" w:right="879" w:bottom="765" w:left="879" w:header="369" w:footer="36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Sarabun" w:hAnsi="Sarabun" w:eastAsia="Sarabun"/>
        <w:b w:val="0"/>
        <w:i w:val="0"/>
        <w:color w:val="667085"/>
        <w:sz w:val="16"/>
      </w:rPr>
      <w:t xml:space="preserve">หน้า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Sarabun" w:hAnsi="Sarabun" w:eastAsia="Sarabun"/>
        <w:b w:val="0"/>
        <w:i w:val="0"/>
        <w:color w:val="667085"/>
        <w:sz w:val="15"/>
      </w:rPr>
      <w:t>แผนการจัดการเรียนรู้ คณิตศาสตร์ ป.4 • ภาคเรียนที่ 1 ปีการศึกษา 2569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arabun" w:hAnsi="Sarabun" w:eastAsia="Sarabu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 คณิตศาสตร์ ป.4 ภาคเรียนที่ 1 ปีการศึกษา 2569</dc:title>
  <dc:subject>แผนการสอนฉบับกระชับพร้อมใช้</dc:subject>
  <dc:creator>โรงเรียนคำไผ่</dc:creator>
  <cp:keywords>แผนการสอน, คณิตศาสตร์, ป.4, DLTV</cp:keywords>
  <dc:description>generated by python-docx</dc:description>
  <cp:lastModifiedBy>นายณัฐพงศ์ สิงห์ชมภู</cp:lastModifiedBy>
  <cp:revision>1</cp:revision>
  <dcterms:created xsi:type="dcterms:W3CDTF">2013-12-23T23:15:00Z</dcterms:created>
  <dcterms:modified xsi:type="dcterms:W3CDTF">2013-12-23T23:15:00Z</dcterms:modified>
  <cp:category/>
</cp:coreProperties>
</file>