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0"/>
        </w:rPr>
        <w:t>โรงเรียนคำไผ่</w:t>
      </w:r>
    </w:p>
    <w:p>
      <w:pPr>
        <w:spacing w:before="0" w:after="28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3"/>
        </w:rPr>
        <w:t>กลุ่มสาระการเรียนรู้คณิตศาสตร์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68"/>
        </w:rPr>
        <w:t>แผนการจัดการเรียนรู้</w:t>
      </w:r>
    </w:p>
    <w:p>
      <w:pPr>
        <w:spacing w:before="4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6"/>
        </w:rPr>
        <w:t>รายวิชาคณิตศาสตร์  •  รหัสวิชา ค14101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F2937"/>
          <w:sz w:val="30"/>
        </w:rPr>
        <w:t>ชั้นประถมศึกษาปีที่ 4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 w:val="0"/>
          <w:i w:val="0"/>
          <w:color w:val="1F2937"/>
          <w:sz w:val="28"/>
        </w:rPr>
        <w:t>ภาคเรียนที่ 1  ปีการศึกษา 2569</w:t>
      </w:r>
    </w:p>
    <w:p>
      <w:pPr>
        <w:spacing w:before="0" w:after="0" w:line="240" w:lineRule="auto"/>
        <w:jc w:val="center"/>
      </w:pPr>
      <w:r>
        <w:rPr>
          <w:rFonts w:ascii="Sarabun" w:hAnsi="Sarabun" w:eastAsia="Sarabun"/>
          <w:b w:val="0"/>
          <w:i/>
          <w:color w:val="667085"/>
          <w:sz w:val="22"/>
        </w:rPr>
        <w:t>ฉบับเรียบเรียงเพื่อใช้จัดการเรียนรู้และเข้าเล่ม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tbl>
      <w:tblPr>
        <w:tblW w:type="dxa" w:w="6519"/>
        <w:jc w:val="center"/>
        <w:tblLayout w:type="fixed"/>
        <w:tblLook w:firstColumn="1" w:firstRow="1" w:lastColumn="0" w:lastRow="0" w:noHBand="0" w:noVBand="1" w:val="04A0"/>
        <w:tblBorders>
          <w:top w:val="single" w:sz="8" w:color="C59A32"/>
          <w:left w:val="single" w:sz="8" w:color="C59A32"/>
          <w:bottom w:val="single" w:sz="8" w:color="C59A32"/>
          <w:right w:val="single" w:sz="8" w:color="C59A32"/>
          <w:insideH w:val="single" w:sz="8" w:color="C59A32"/>
          <w:insideV w:val="single" w:sz="8" w:color="C59A32"/>
        </w:tblBorders>
      </w:tblPr>
      <w:tblGrid>
        <w:gridCol w:w="6519"/>
      </w:tblGrid>
      <w:tr>
        <w:tc>
          <w:tcPr>
            <w:tcW w:type="dxa" w:w="6519"/>
            <w:shd w:fill="FFF7E1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>ผู้สอน  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กลุ่มสาระการเรียนรู้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คณิตศาสตร์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โรงเรียน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โรงเรียนคำไผ่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สังกัด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...............................................................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12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เรียบเรียงจากชุดกิจกรรมการเรียนรู้ DLTV มูลนิธิการศึกษาทางไกลผ่านดาวเทียม ในพระบรมราชูปถัมภ์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0"/>
        </w:rPr>
        <w:t>คำนำ</w:t>
      </w:r>
    </w:p>
    <w:p>
      <w:pPr>
        <w:spacing w:before="0" w:after="24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แผนการจัดการเรียนรู้ฉบับนี้จัดทำขึ้นสำหรับรายวิชาคณิตศาสตร์ ชั้นประถมศึกษาปีที่ 4 ภาคเรียนที่ 1 ปีการศึกษา 2569 โดยคัดสาระสำคัญจากคู่มือครูและแผนการสอนของ DLTV แล้วเรียบเรียงใหม่ให้กระชับ เหมาะสำหรับใช้เตรียมการสอน บันทึกหลักฐาน และจัดพิมพ์เข้าเล่ม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เนื้อหาประกอบด้วย 72 แผน แบ่งเป็นหน่วยที่ 1 จำนวนนับ และการบวก การลบ การคูณ การหาร จำนวน 62 แผน และหน่วยที่ 2 การวัด จำนวน 10 แผน แต่ละแผนกำหนดเวลา 50 นาที พร้อมมาตรฐาน จุดประสงค์ กิจกรรมการเรียนรู้ สื่อ และแนวทางประเมินผล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ผู้สอนควรปรับตัวอย่าง สื่อ และระดับความยากให้สอดคล้องกับบริบทของผู้เรียน ตลอดจนบันทึกผลหลังสอนเพื่อนำไปพัฒนาการจัดการเรียนรู้ในครั้งต่อไป</w:t>
      </w:r>
    </w:p>
    <w:p>
      <w:pPr>
        <w:spacing w:before="52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667085"/>
          <w:sz w:val="20"/>
        </w:rPr>
        <w:t>ผู้จัดทำ</w:t>
        <w:br/>
        <w:t>นายณัฐพงศ์ สิงห์ชมภู</w:t>
        <w:br/>
        <w:t>ปีการศึกษา 2569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คำอธิบายรายวิชาและโครงสร้างเวลา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20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1"/>
        </w:rPr>
        <w:t>ศึกษา ฝึกทักษะการอ่าน การเขียน การเปรียบเทียบ และการประมาณค่าจำนวนนับ การคำนวณและแก้โจทย์ปัญหาการบวก การลบ การคูณ การหาร การคำนวณระคน ค่าเฉลี่ย ตลอดจนการบอกและคำนวณเกี่ยวกับเวลา โดยใช้กระบวนการแก้ปัญหา การให้เหตุผล การสื่อสาร และการเชื่อมโยงความรู้กับสถานการณ์ในชีวิตประจำวัน</w:t>
      </w:r>
    </w:p>
    <w:tbl>
      <w:tblPr>
        <w:tblW w:type="dxa" w:w="9749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793"/>
        <w:gridCol w:w="5442"/>
        <w:gridCol w:w="1417"/>
        <w:gridCol w:w="2097"/>
      </w:tblGrid>
      <w:tr>
        <w:tc>
          <w:tcPr>
            <w:tcW w:type="dxa" w:w="793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หน่วย</w:t>
            </w:r>
          </w:p>
        </w:tc>
        <w:tc>
          <w:tcPr>
            <w:tcW w:type="dxa" w:w="5442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ชื่อหน่วยการเรียนรู้</w:t>
            </w:r>
          </w:p>
        </w:tc>
        <w:tc>
          <w:tcPr>
            <w:tcW w:type="dxa" w:w="141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จำนวนแผน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เวลาโดยประมาณ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จำนวนนับ และการบวก การลบ การคูณ การหาร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62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51 ชั่วโมง 40 นาที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การวัด (เวลา)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 ชั่วโมง 20 นาที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100,000 แต่ไม่เกิน10,000,000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การเปรียบเทียบและเรียงลำดับจำนวนนับ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การหาค่าประมาณเป็นจำนวนเต็มร้อย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การหาค่าประมาณเป็นจำนวนเต็มพัน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การหาค่าประมาณเป็นจำนวนเต็มหมื่น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การหาค่าประมาณเป็นจำนวนเต็มแสน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การหาค่าประมาณเป็นจำนวนเต็มล้าน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การนำค่าประมาณไปใช้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การลบจำนวนที่มีหลายหลัก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การหาผลบวกจากค่าประมาณ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การหาผลลบจากค่าประมาณ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การแก้โจทย์ปัญหาโดยใช้ค่าประมาณ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 (ขั้นตอนเดียว)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การหาค่าของตัวไม่ทราบค่าจากประโยคสัญลักษณ์การบวกและการลบ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การแก้โจทย์ปัญหาการบวก โจทย์ปัญหาการลบและแสดงวิธีหาคำตอบ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 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โจทย์ปัญหาการลบจากภาพ และหาคำตอบ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 1 หลัก กับ จำนวนมากกว่า 4 หลัก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กับจำนวนที่เป็นพหุคูณของ 10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 จำนวนที่เป็นพหุคูณของ 100 1,000 10,000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 2 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การหารจำนวนนับที่มีตัวหารสองหลักที่เป็นจำนวนเต็มสิบ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การหารจำนวนนับที่มีตัวหารสองหลักโดยตัวหารไม่เป็นจำนวนเต็มสิบ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การหารจำนวนนับที่มีตัวหารสามหลัก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การหาตัวไม่ทราบค่าในประโยคสัญลักษณ์การคูณ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การหาจำนวนนับที่ทำให้ผลคูณใกล้เคียงกับผลคูณที่กำหนดมากที่สุด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1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2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จากสถานการณ์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โจทย์ปัญหาเกี่ยวกับค่าเฉลี่ย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การบอกระยะเวลาเป็นนาฬิกานาที วินาที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การบอกระยะเวลาเป็นนาที ชั่วโมง วัน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การบอกระยะเวลาเป็นวินาที นาที ชั่วโมง วัน สัปดาห์ เดือน ปี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เปรียบเทียบระยะเวลาโดยใช้ความสัมพันธ์ของหน่วยเวลา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อ่านตารางเวลา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เขียนบันทึกกิจกรรมหรือเหตุการณ์ที่ระบุเวลา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วิเคราะห์และหาคำตอบจากโจทย์ปัญหาเกี่ยวกับวัน เดือน ปี 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การลบ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โจทย์ปัญหาการคูณการหาร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ทบทวนเรื่องเวลา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1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จำนวนนับ และการบวก การลบ การคูณ การหาร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62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100,000 แต่ไม่เกิน10,000,000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อ่านและเขียนตัวเลขฮินดูอารบิกตัวเลขไทย และตัวหนังสือ แสดงจำนวนนับที่มากกว่า100,000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จำนวนนับที่เขียนแสดงด้วยตัวเลข ที่มีหกหลัก เลขโดดทางซ้ายของหลักหมื่นอยู่ในหลักแสน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จำนวนนับที่เขียนแสดงด้วยตัวเลข ที่มีเจ็ดหลัก เลขโดดทางซ้ายของหลักแสนอยู่ในหลักล้าน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การอ่านและการเขียนตัวเลขแสดงจำนวนนับที่มากกว่า 100,000 แต่ไม่เกิน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ใช้ตัวเลขฮินดูอารบิก ตัวเลขไทย และตัวหนังสือแสดงจำนวนสิ่งต่างๆที่ มากกว่า 100,000 แต่ไม่เกิน 10,000,000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 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100,000 แต่ไม่เกิน10,000,000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100,000 แต่ไม่เกิน10,000,000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100,000 แต่ไม่เกิน10,000,000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จำนวนนับที่เขียนแสดงด้วยตัวเลขมากกว่าเจ็ดหลัก เลขโดดทางซ้ายของหลักล้านเรียงลำดับ จากขวาไปซ้าย อยู่ในหลักสิบล้าน หลักร้อยล้าน หลักพันล้าน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การอ่านและการเขียนตัวเลขแสดงจำนวนนับที่มากกว่า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ใช้ตัวเลขฮินดูอำรบิก ตัวเลขไทย และตัวหนังสือแสดงจ ำนวนนับที่มำกกว่ำ 10,000,000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 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หลัก ค่าประจำหลัก ค่าของเลขโดดในแต่ละหลักและเขียนแสดงจำนวนในรูปกระจาย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ค่าประจำหลักของหลักที่อยู่ทางซ้ายเป็นสิบเท่าของค่าประจำหลักของหลักที่อยู่ถัดไปทางขวา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เลขโดดในหลักต่าง ๆ มีค่าตามค่าประจำหลัก เช่น 5 ในหลักล้าน มีค่า 5,000,000 หรือ 5 อยู่ใน หลักสิบล้าน มีค่า 50,000,000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2.3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การเขียนตัวเลขแสดงจ…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บอกค่าประจ าหลัก และค่าของเลขโดดในแต่ละหลัก 2) เขียนตัวเลขแสดงจำนวนในรูปกระจาย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 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หลัก ค่าประจำหลัก ค่าของเลขโดดในแต่ละหลักและเขียนแสดงจำนวนในรูปกระจาย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หลัก ค่าประจำหลัก ค่าของเลขโดดในแต่ละหลักและเขียนแสดงจำนวนในรูปกระจาย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หลัก ค่าประจำหลัก ค่าของเลขโดดในแต่ละหลักและเขียนแสดงจำนวนในรูปกระจาย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การเปรียบเทียบและเรียงลำดับจำนวนนับ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ป.4/2 เปรียบเทียบและเรียงลำดับจำนวนนับที่มากกว่า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จำนวนสองจำนวนเมื่อนำมาเปรียบเทียบกัน จะเท่ากัน มากกว่ากัน หรือน้อยกว่ากันอย่างใดอย่างหนึ่ง เพียงอย่างเดียวเท่านั้น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การเปรียบเทียบจำนวนนับ 2 จำนวน ให้เปรียบเทียบค่าของเลขโดดในหลักซ้ายสุดของ แต่ละจำนวนก่อน - ถ้าไม่เท่ากัน…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เปรียบเทียบและเรียงลำดับจำนวนนับ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เปรียบเทียบจำนวนนับที่มากกว่า 100,000 และใช้เครื่องหมาย = &gt; &lt; ≠ แสดงการ เปรียบเทียบ 2) เรียงลำดับจำนวนนับที่มากกว่า 100,000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ให้เหตุผล 2) สื่อสาร สื่อความหมายทางคณิตศาสตร์ 88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-…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การเปรียบเทียบและเรียงลำดับจำนวนนับ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การเปรียบเทียบและเรียงลำดับจำนวนนับ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การเปรียบเทียบและเรียงลำดับจำนวนนับ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การประมาณ เป็นการบอกจำนวนของสิ่งต่าง ๆ อย่างคร่าว ๆ ไม่ต้องการความละเอียดมากนัก การบอกจำนวนโดยใช้การประมาณ นิยมบอกเป็นจำนวนเต็มสิบ จำนวนเต็มร้อย จำนวนเต็มพัน ... ซึ่งจำนวน ที่ได้จากการประมาณ เรียกว่า ค่าประมาณ…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หาค่าประมาณเป็นจำนวนเต็มสิบและนำไปใช้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ให้เหตุผล 113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การหาค่าประมาณเป็นจำนวนเต็มร้อย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การหาค่าประมาณของจำนวนนับเป็นจำนวนเต็มร้อย เป็นการพิจารณาว่าจำนวนที่ประมาณ อยู่ระหว่างจำนวนเต็มร้อยใดกับจำนวนเต็มร้อยใด แล้วพิจารณาว่าจำนวนนั้นอยู่ใกล้จำนวนเต็มร้อยใดมากกว่า ให้บอกค่าประมาณเป็นจำนวนเต็มร้อยนั้น…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การหาค่าประมาณเป็นจำนวนเต็มร้อย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หาค่าประมาณเป็นจำนวนเต็มร้อยและนำไปใช้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การหาค่าประมาณเป็นจำนวนเต็มร้อย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การหาค่าประมาณเป็นจำนวนเต็มร้อย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การหาค่าประมาณเป็นจำนวนเต็มร้อย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การหาค่าประมาณเป็นจำนวนเต็มพัน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การหาค่าประมาณเป็นจำนวนเต็มพัน อาจพิจารณาได้จากการแสดงจำนวนนับนั้นบนเส้นจำนวนว่า อยู่ใกล้จำนวนเต็มพันใดมากที่สุดให้บอกค่าประมาณเป็นจำนวนเต็มพันนั้น หากจำนวนนั้นอยู่กึ่งกลางระหว่าง…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การหาค่าประมาณเป็นจำนวนเต็มพัน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หาค่าประมาณเป็นจำนวนเต็มพันและนำไปใช้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การหาค่าประมาณเป็นจำนวนเต็มพัน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การหาค่าประมาณเป็นจำนวนเต็มพัน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การหาค่าประมาณเป็นจำนวนเต็มพัน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215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การหาค่าประมาณเป็นจำนวนเต็มหมื่น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การหาค่าประมาณเป็นจำนวนเต็มหมื่น อาจพิจารณาได้จากการแสดงจำนวนนับนั้นบนเส้นจำนวน ว่าอยู่ใกล้จำนวนเต็มหมื่นใดมากที่สุดให้บอกค่าประมาณเป็นจำนวนเต็มหมื่นนั้น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การหาค่าประมาณเป็นจำนวนเต็มหมื่น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หาค่าประมาณเป็นจำนวนเต็มหมื่น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การหาค่าประมาณเป็นจำนวนเต็มหมื่น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การหาค่าประมาณเป็นจำนวนเต็มหมื่น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การหาค่าประมาณเป็นจำนวนเต็มหมื่น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การหาค่าประมาณเป็นจำนวนเต็มแสน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การหาค่าประมาณเป็นจำนวนเต็มแสน อาจพิจารณาได้จากการแสดงจำนวนนับนั้นบนเส้นจำนวนว่า อยู่ใกล้จำนวนเต็มแสนใดมากที่สุดให้บอกค่าประมาณเป็นจำนวนเต็มแสนนั้น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การหาค่าประมาณเป็นจำนวนเต็มแสน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หาค่าประมาณเป็นจำนวนเต็มแสน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การหาค่าประมาณเป็นจำนวนเต็มแสน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การหาค่าประมาณเป็นจำนวนเต็มแสน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การหาค่าประมาณเป็นจำนวนเต็มแสน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การหาค่าประมาณเป็นจำนวนเต็มล้าน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การหาค่าประมาณเป็นจำนวนเต็มล้าน อาจพิจารณาได้จากการแสดงจำนวนนับนั้นบนเส้นจำนวนว่า อยู่ใกล้จำนวนเต็มล้านใดมากที่สุดให้บอกค่าประมาณเป็นจำนวนเต็มล้านนั้น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หาค่าประมาณเป็นจำนวนเต็มล้าน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การหาค่าประมาณเป็นจำนวนเต็มล้าน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การหาค่าประมาณเป็นจำนวนเต็มล้าน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การหาค่าประมาณเป็นจำนวนเต็มล้าน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295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การนำค่าประมาณไปใช้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การหาค่าประมาณของจำนวนนับ สามารถเลือกวิธีการพิจารณาเป็นจำนวนเต็มสิบ เต็มร้อย เต็ม พัน เต็มหมื่น เต็มแสน เต็มล้าน โดนให้เลือกตามความเหมาะสมของสถานการณ์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วิธีการหาค่าประมาณของจำนวนนับให้เป็นจำนวนเต็มสิบ เต็มร้อย เต็มพัน เต็มหมื่น เต็มแสน…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การนำค่าประมาณไปใช้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นำความรู้เกี่ยวกับการหาค่าประมาณของจำนวนนับไปใช้ในสถานการณ์ต่างได้อย่างเหมาะสม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การนำค่าประมาณไปใช้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การนำค่าประมาณไปใช้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การนำค่าประมาณไปใช้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321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การหาผลบวกของจำนวนนับด้วยการตั้งบวก ทำได้โดยเขียนเลขโดดในแต่ละหลักให้ตรงกัน แล้วเริ่ม บวกจากหลักที่อยู่ทางขวาสุดก่อน นั่นคือหลักหน่วย ถ้าผลบวกที่ได้ในแต่ละหลักมากกว่าหรือเท่ากับ 10 ให้นำ 1 สิบทดไปในหลักถัดไปทางซ้ายแล้วเขียนจำนวนที่ไม่เกิน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หาผลบวกของจำนวนนับที่มากกว่า 100,000 และแสดงวิธีทำ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348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การลบจำนวนที่มีหลายหลัก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การหาผลลบด้วยการตั้งลบ เริ่มจากการเขียนเลขโดดในหลักเดียวกันให้ตรงกัน จากนั้นเริ่มลบในหลัก ซ้ายสุดนั่นคือหลักหน่วย ถ้าค่าของเลขโดดขอตัวตั้งในหลักใดน้อยกว่าค่าของเลขโดดของตัวลบให้กระจายค่า ของเลขโดดในหลัก ทางขวาที่อยู่ติดกันมา 1 สิบ เป็น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การลบจำนวนนับ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หาผลลบของจำนวนนับที่มากกว่า 100,000 และแสดงวิธีทำ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การลบจำนวนที่มีหลายหลัก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การลบจำนวนที่มีหลายหลัก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การลบจำนวนที่มีหลายหลัก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370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การหาผลบวกจากค่าประมาณ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นำความรู้เกี่ยวกับการหาค่าประมาณไปใช้ในสถานการณ์การบวก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ใช้การหาค่าประมาณของจำนวนนับช่วยในการหาผลบวก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การหาผลบวกจากค่าประมาณ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การหาผลบวกจากค่าประมาณ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การหาผลบวกจากค่าประมาณ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การหาผลลบจากค่าประมาณ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นำความรู้เกี่ยวกับการหาค่าประมาณไปใช้ในสถานการณ์การลบ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ใช้การหาค่าประมาณของจ านวนนับช่วยในการหาผลลบ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การหาผลลบจากค่าประมาณ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การหาผลลบจากค่าประมาณ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การหาผลลบจากค่าประมาณ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416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การแก้โจทย์ปัญหาโดยใช้ค่าประมาณ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การเลือกใช้ค่าประมาณต้องเลือกใช้ให้เหมาะสมกับสถานการณ์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การแก้โจทย์ปัญหาโดยใช้ความรู้เกี่ยวกับการหาค่าประมาณของจำนวนนับ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หาผลลัพธ์ของการบวกและการลบโดยใช้ความรู้เกี่ยวกับการหาค่าประมาณของจำนวนนับ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การแก้โจทย์ปัญหาโดยใช้ค่าประมาณ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การแก้โจทย์ปัญหาโดยใช้ค่าประมาณ;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การแก้โจทย์ปัญหาโดยใช้ค่าประมาณ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 (ขั้นตอนเดียว)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เครื่องคิดเลขทั่วไปใช้สำหรับการคิดคำนวณพื้นฐานในในการหาผลบวก ผลลบ ผลคูณ ผลหาร เครื่อง จะคำนวณตามลำดับของการกดปุ่ม เมื่อมีการกดปุ่ม + หรือ − หรือ × หรือ ÷ ในครั้งต่อไปเครื่องจะแสดง ผลลัพธ์ของการคำนวณของครั้งก่อนหน้า 2.…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การคำนวณโดยใช้เครื่องคิดเลข (ขั้นตอนเดียว)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เห็นคุณค่าของคณิตศาสตร์ว่าสามารถนำไปใช้ในชีวิตจริงได้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(ขั้นตอนเดียว)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(ขั้นตอนเดียว)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(ขั้นตอนเดียว)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การหาตัวไม่ทราบค่าจากประโยคสัญลักษณ์การบวก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การหาค่าของตัวไม่ทราบค่าจากประโยคสัญลักษณ์การบวก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หาตัวไม่ทราบค่าจากประโยคสัญลักษณ์การบวก โดยใช้ความสัมพันธ์ของการบวกและการลบ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การหาตัวไม่ทราบค่าจากประโยคสัญลักษณ์การลบ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การหาค่าของตัวไม่ทราบค่าจากประโยคสัญลักษณ์การลบ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หาตัวไม่ทราบค่าจากประโยคสัญลักษณ์การลบ โดยใช้ความสัมพันธ์ของการบวกและการลบ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การหาค่าของตัวไม่ทราบค่าจากประโยคสัญลักษณ์การบวกและการลบ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การหาเลขโดดในหลักต่าง ๆ อาจใช้ความสัมพันธ์ของการบวกและการลบช่วยในการหาคำตอบ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การหาเลขโดดในหลักต่าง ๆ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หาเลขโดดในหลักต่าง ๆ จากการใช้ความสัมพันธ์ของการบวกและการลบ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การหาค่าของตัวไม่ทราบค่าจากประโยคสัญลักษณ์การบวกและการลบ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การหาค่าของตัวไม่ทราบค่าจากประโยคสัญลักษณ์การบวกและการลบ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การหาค่าของตัวไม่ทราบค่าจากประโยคสัญลักษณ์การบวกและการลบ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ารวิเคราะห์โจทย์ปัญหาการบวก โจทย์ปัญหาการลบ และแสดงวิธีการหาค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วิเคราะห์โจทย์ปัญหา หาค าตอบโจทย์ปัญหาการบวก และโจทย์ปัญหาการลบของจ านวนนับที่ มากกว่า 100,000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การวิเคราะห์โจทย์ปัญหาการบวก โจทย์ปัญหาการลบและหาคำตอบ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วิเคราะห์โจทย์ปัญหา หาคำตอบโจทย์ปัญหาการบวก และโจทย์ปัญหาการลบของจำนวนนับที่ มากกว่า 100,000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582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การแก้โจทย์ปัญหาการบวก โจทย์ปัญหาการลบและแสดงวิธีหาคำตอบ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การแก้โจทย์ปัญหาทำได้โดย อ่านทำความเข้าใจปัญหา วางแผน 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วิเคราะห์โจทย์ปัญหา แสดงวิธีหาค าตอบโจทย์ปัญหาการบวก และโจทย์ปัญหาการลบของจ านวน นับที่มากกว่า 100,000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การแก้โจทย์ปัญหาการบวก โจทย์ปัญหาการลบและแสดงวิธีหาคำตอบ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การแก้โจทย์ปัญหาการบวก โจทย์ปัญหาการลบและแสดงวิธีหาคำตอบ;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การแก้โจทย์ปัญหาการบวก โจทย์ปัญหาการลบและแสดงวิธีหาคำตอบ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606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 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โจทย์ปัญหาการลบ โจทย์ที่สร้าง จะต้องมีความสมบูรณ์ถูกต้องและ 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สร้างโจทย์ปัญหาการบวก โจทย์ปัญหาการลบ จากประโยคสัญลักษณ์ และหาคำตอบ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 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 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 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โจทย์ปัญหาการลบจากภาพ และหาคำตอบ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โจทย์ปัญหาการลบ โจทย์ที่สร้าง จะต้องมีความถูกต้องและเหมาะสม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 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สร้างโจทย์ปัญหาการบวก โจทย์ปัญหาการลบจากภาพ และหาคำตอบได้ ถูกต้องและเหมาะสม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โจทย์ปัญหาการลบจากภาพ และหาคำตอบ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โจทย์ปัญหาการลบจากภาพ และหาคำตอบ;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โจทย์ปัญหาการลบจากภาพ และหาคำตอบ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653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 1 หลัก กับ จำนวนมากกว่า 4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การคูณจำนวนหนึ่งหลักกับจำนวนหลายหลัก ทำได้โดยคูณจำนวนในหลักขวาสุดคือหลักหน่วยก่อน แล้วจึงคูณจำนวนในหลักถัดไปทางซ้ายถัดมาคือหลักสิบ หลักร้อย ตามลำดับ หลักใดครบสิบหรือมากกว่าสิบ ให้ทดจำนวนที่ครบสิบไปรวมกับผลคูณในหลักถัดไปทางซ้าย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 1 หลัก กับ จำนวนมากกว่า 4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หาผลคูณของจำนวนหนึ่งหลักกับจำนวนที่มากกว่าสี่หลัก แสดงวิธีทำพร้อมทั้งตระหนักถึง ความสมเหตุสมผลของคำตอบ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 1 หลัก กับ จำนวนมากกว่า 4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 1 หลัก กับ จำนวนมากกว่า 4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 1 หลัก กับ จำนวนมากกว่า 4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กับจำนวนที่เป็นพหุคูณของ 10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การคูณจำนวนมากกว่า 2 หลัก กับ 10 ให้คูณจำนวนนั้นกับ 1 แล้วเติม 0 ต่อท้าย 1 ตัว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การคูณจำนวนมากกว่า 2 หลัก กับ 10 20 30 … 90 ให้คูณจำนวนนั้นกับ 1 2 3 … 9 ตามลำดับ แล้วเติม 0 ต่อท้าย 1 ตัว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การคูณจำนวนมากกว่า 2 หลัก กับ 10 และจำนวนที่เป็นพหุคูณของ 10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หาผลคูณ พร้อมทั้งตระหนักถึงความสมเหตุสมผลของผลคูณที่ได้และแสดงวิธีทำโจทย์การคูณ จำนวนมากกว่า 2 หลัก กับ 10 และจำนวนที่เป็นพหุคูณของ 10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กับจำนวนที่เป็นพหุคูณของ 10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กับจำนวนที่เป็นพหุคูณของ 10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กับจำนวนที่เป็นพหุคูณของ 10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697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 จำนวนที่เป็นพหุคูณของ 100 1,000 10,000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การคูณจำนวนหนึ่งหลักกับจำนวนหลายหลัก อาจทำได้โดยคูณจำนวนในหลักขวามือสุดคือหลัก หน่วยก่อนแล้วจึงคูณจำนวนในหลักถัดไปทางซ้ายคือ หลักสิบ หลักร้อย หลักพัน หลักอื่น ๆ ตามลำดับ ถ้าผล…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การคูณจำนวนมากกว่า 2 หลัก กับ จำนวนที่เป็นพหุคูณของ 100 1,000 10,000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หาผลคูณ และแสดงวิธีทำโจทย์คูณจำนวนมากกว่า 2 หลัก กับ จำนวนที่เป็นพหุคูณของ 100 1,000 10,000 พร้อมทั้งตระหนักถึงความสมเหตุสมผลของผลคูณที่ได้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 จำนวนที่เป็นพหุคูณของ 100 1,000 10,000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 จำนวนที่เป็นพหุคูณของ 100 1,000 10,000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 จำนวนที่เป็นพหุคูณของ 100 1,000 10,000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 2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การคูณจำนวนหลายหลักสองจำนวนอาจอาศัยการกระจายจำนวนหนึ่งตามค่าประจำหลัก แล้วนำ จำนวนในแต่ละหลักไปคูณกับอีกจำนวนหนึ่ง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การคูณจำนวนมากกว่า 2 หลักกับจำนวน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หาผลคูณ และแสดงวิธีทำโจทย์การคูณจำนวนมากกว่า 2 หลักกับจำนวน 2 หลัก พร้อมทั้ง ตระหนักถึงความสมเหตุสมผลของผลคูณที่ได้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 2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 2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 2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การคูณจำนวนมากกว่า 2 หลักกับจำนวนมากกว่า 2 หลัก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 านวนมากกว่า 2 หลักกับจ านวนมากกว่า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790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หลักและตัวหาร 1 หลัก (เป็นการหารลงตัว โดยใช้หารยาว)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การหารจำนวนนับที่ตัวตั้งมากกว่า 4 หลักและตัวหาร 1 หลัก (เป็นการหารลงตัว โดยใช้หารยาว)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หาผลหารจำนวนนับที่ตัวตั้งมากกว่า 4 หลัก และตัวหาร 1 หลัก โดยการหารยาว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หลักและตัวหาร 1 หลัก (เป็นการหารลงตัว โดยใช้หารยาว)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หลักและตัวหาร 1 หลัก (เป็นการหารลงตัว โดยใช้หารยาว)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หลักและตัวหาร 1 หลัก (เป็นการหารลงตัว โดยใช้หารยาว)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812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(เป็นการหารลงตัว โดยใช้หารสั้น)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การหารจำนวนนับที่ตัวตั้งมากกว่า 4 หลัก และตัวหาร 1 หลัก (เป็นการหารลงตัว โดยใช้หารสั้น)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หาผลหารจำนวนนับที่ตัวตั้งมากกว่า 4 หลัก และตัวหาร 1 หลัก โดยการหารสั้น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(เป็นการหารลงตัว โดยใช้หารสั้น)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(เป็นการหารลงตัว โดยใช้หารสั้น)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(เป็นการหารลงตัว โดยใช้หารสั้น)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โดยใช้หารยาว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การหารจ านวนนับที่ตัวตั้งมากกว่า 4 หลัก และตัวหาร 1 หลัก เป็นการหารไม่ลงตัว โดยใช้หารยาว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หาผลหารจ านวนนับที่ตัวตั้งมากกว่า 4 หลัก และตัวหาร 1 หลัก โดยการหารยาว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โดยใช้หารยาว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โดยใช้หารยาว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โดยใช้หารยาว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โดยใช้หารสั้น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การหารจ านวนนับที่ตัวตั้งมากกว่า 4 หลัก และตัวหาร 1 หลัก เป็นการหารไม่ลงตัว โดยใช้หารสั้น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หาผลหารจ านวนนับที่ตัวตั้งมากกว่า 4 หลัก และตัวหาร 1 หลัก โดยการหารสั้น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โดยใช้หารสั้น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โดยใช้หารสั้น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โดยใช้หารสั้น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การหารจำนวนนับที่มีตัวหารสองหลักที่เป็นจำนวนเต็มสิบ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การหารจำนวนนับที่มีตัวหารสองหลักที่เป็นจำนวนเต็มสิบ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หาผลหารและแสดงวิธีทำโจทย์การหารที่ตัวหารมีสองหลักที่เป็นจำนวนเต็มสิบ พร้อมทั้ง ตระหนักถึงความสมเหตุสมผลของผลหาร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สามารถแก้ปัญหา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การหารจำนวนนับที่มีตัวหารสองหลักที่เป็นจำนวนเต็มสิบ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การหารจำนวนนับที่มีตัวหารสองหลักที่เป็นจำนวนเต็มสิบ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การหารจำนวนนับที่มีตัวหารสองหลักที่เป็นจำนวนเต็มสิบ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904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การหารจำนวนนับที่มีตัวหารสองหลักโดยตัวหารไม่เป็นจำนวนเต็มสิบ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การหารจำนวนนับที่มีตัวหารสองหลักโดยตัวหารไม่เป็นจำนวนเต็มสิบ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หาผลหารและแสดงวิธีทำโจทย์การหารที่ตัวหารมีสองหลักโดยตัวหารไม่เป็น จำนวนเต็มสิบ พร้อมทั้งตระหนักถึงความสมเหตุสมผลของผลหาร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-…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การหารจำนวนนับที่มีตัวหารสองหลักโดยตัวหารไม่เป็นจำนวนเต็มสิบ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การหารจำนวนนับที่มีตัวหารสองหลักโดยตัวหารไม่เป็นจำนวนเต็มสิบ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การหารจำนวนนับที่มีตัวหารสองหลักโดยตัวหารไม่เป็นจำนวนเต็มสิบ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การหารจำนวนนับที่มีตัวหารสามหลัก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การหารจำนวนนับที่มีตัวหารสามหลัก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หาผลหารและแสดงวิธีทำโจทย์การหารที่ตัวหารมีสามหลัก พร้อมทั้งตระหนักถึงความ สมเหตุสมผลของผลหาร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การหารจำนวนนับที่มีตัวหารสามหลัก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การหารจำนวนนับที่มีตัวหารสามหลัก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การหารจำนวนนับที่มีตัวหารสามหลัก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การหาตัวไม่ทราบค่าในประโยคสัญลักษณ์การคูณ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การหาตัวไม่ทราบค่าในประโยคสัญลักษณ์การคูณ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หาค่าของตัวไม่ทราบค่าในประโยคสัญลักษณ์การคูณ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สามารถในการแก้ปัญหา 2) สามารถให้เหตุผล 3)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การหาตัวไม่ทราบค่าในประโยคสัญลักษณ์การคูณ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การหาตัวไม่ทราบค่าในประโยคสัญลักษณ์การคูณ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การหาตัวไม่ทราบค่าในประโยคสัญลักษณ์การคูณ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การหาจำนวนนับที่ทำให้ผลคูณใกล้เคียงกับผลคูณที่กำหนดมากที่สุด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การหาจำนวนนับที่ทำให้ผลคูณใกล้เคียงกับผลคูณที่กำหนดมากที่สุด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หาจำนวนนับที่ทำให้ผลคูณใกล้เคียงกับผลคูณที่กำหนดมากที่สุด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สามารถในการแก้ปัญหา 2) สามารถให้เหตุผล 3)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การหาจำนวนนับที่ทำให้ผลคูณใกล้เคียงกับผลคูณที่กำหนดมากที่สุด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การหาจำนวนนับที่ทำให้ผลคูณใกล้เคียงกับผลคูณที่กำหนดมากที่สุด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การหาจำนวนนับที่ทำให้ผลคูณใกล้เคียงกับผลคูณที่กำหนดมากที่สุด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1007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ความสัมพันธ์ระหว่างการคูณกับการหาร คือ ตัวตั้ง = (ตัวหาร × ผลหาร) + เศษ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การหาตัวไม่ทราบค่าในประโยคสัญลักษณ์การหาร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หาจ านวนนับจากประโยคสัญลักษณ์การหารโดยใช้ความสัมพันธ์ระหว่างการคูณกับการหาร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สามารถในการแก้ปัญหา 2) สามารถให้เหตุผล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การหาตัวไม่ทราบค่าในประโยคสัญลักษณ์การหาร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การอ่านโจทย์ปัญหา ทำความเข้าใจปัญหาแล้ววิเคราะห์โจทย์ปัญหานั้นเป็นขั้นตอน เพื่อเป็นการ วางแผนแก้ปัญหา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การดำเนินการแก้ปัญหา หาคำตอบ และตรวจสอบว่าคำตอบสมเหตุสมผลหรือไม่ เพื่อเป็นการ ตรวจสอบเบื้องต้นว่า คำตอบมีความเป็นไปได้หรือไม่…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วิเคราะห์โจทย์ปัญหา หาค าตอบ โจทย์ปัญหาเกี่ยวกับการคูณและการหาร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การแก้ปัญหา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1052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 เริ่มจากการทำความเข้าใจปัญหา วางแผนแก้ปัญหา สิ่งที่โจทย์บอก สิ่งที่โจทย์ ถาม หาสิ่งที่โจทย์ถามได้อย่างไร ดำเนินการตามแผน แสดงวิธีทำ และตรวจสอบความสมเหตุสมผลของ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วิเคราะห์โจทย์ปัญหา หาคำตอบ โจทย์ปัญหาเกี่ยวกับการคูณและการหาร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การแก้ปัญหา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 เริ่มจากการทำความเข้าใจปัญหา สิ่งที่โจทย์ถาม สิ่งที่โจทย์บอก จะหาสิ่งที่โจทย์ ถามได้อย่างไร วางแผนแก้ปัญหา ดำเนินการตามแผน แสดงวิธีทำ และตรวจสอบความสมเหตุสมผลของ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วิเคราะห์โจทย์ปัญหา หาค าตอบ โจทย์ปัญหาเกี่ยวกับการคูณและการหาร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การแก้ปัญหา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การสร้างโจทย์ปัญหาการคูณ โจทย์ปัญหาการหาร โจทย์ที่สร้าง จะต้องมีความถูกต้องและเหมาะสม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การสร้างโจทย์ปัญหาการคูณ การหาร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สร้างโจทย์ปัญหาการคูณและการหาร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มาตรฐาน ค 1.1 ใช้ความรู้และทักษะกระบวนการทางคณิตศาสตร์ในการแก้ปัญหา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อธิบายและแสดงวิธีหาคำตอบเรื่อง การสร้างโจทย์ปัญหาการคูณ การหาร จากประโยคสัญลักษณ์ ได้อย่างถูกต้อง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เรียนรู้และประยุกต์ใช้เรื่อง การสร้างโจทย์ปัญหาการคูณ การหาร จากประโยคสัญลักษณ์ อย่างเป็นขั้นตอนและสมเหตุสมผล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การสร้างโจทย์ปัญหาการคูณ การหาร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อธิบายหลักการและแสดงวิธีหาคำตอบเรื่อง การสร้างโจทย์ปัญหาการคูณ การหาร จากประโยคสัญลักษณ์ พร้อมตรวจสอบความสมเหตุสมผลของคำตอบได้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1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 ลบ คูณ หารระคน แบบมี 1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หาผลลัพธ์ของโจทย์การบวก ลบ คูณ หารระคนแบบมี 1 วงเล็บ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1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1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1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1151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2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 ลบ คูณ หารระคน แบบมี 2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หาผลลัพธ์ของโจทย์การบวก ลบ คูณ หารระคนแบบมี 2 วงเล็บ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2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2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2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1174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การหาผลลัพธ์ของโจทย์การบวก ลบ คูณ หารระคน 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 ลบ คูณ หารระคน แบบไม่มีวงเล็บ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หาผลลัพธ์ของโจทย์การบวก ลบ คูณ หารระคนแบบไม่มีวงเล็บ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1196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การหาผลลัพธ์ของโจทย์การบวก ลบ คูณ หารระคน แบบไม่มีวงเล็บ ถ้าโจทย์เป็นการบวกและการลบอยู่ ด้วยกัน หรือ ถ้าโจทย์เป็นการคูณและการหารอยู่ด้วยกัน ต้องทำตามลำดับจากซ้ายไปขวา ถ้าโจทย์เป็นการ บวก ลบ คูณและหารอยู่ด้วยกัน…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 ลบ คูณ หารระคน แบบไม่มีวงเล็บ (2)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หาผลลัพธ์ของโจทย์การบวก ลบ คูณ หารระคนแบบไม่มีวงเล็บ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การหาผลลัพธ์ของโจทย์การบวก ลบ คูณ หารระคน แบบมีวงเล็บ ต้องหาผลลัพธ์ในวงเล็บก่อน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การหาผลลัพธ์ของโจทย์การบวก ลบ คูณ หารระคนแบบไม่มีวงเล็บ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หาผลลัพธ์ของโจทย์การบวก ลบ คูณ หารระคน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การคิดคำนวณโดยใช้เครื่องคิดเลขในการการหาผลบวก ผลลบ ผลคูณ ผลหารเครื่องจะคำนวณ ตามลำดับของการกดปุ่ม เราใช้เครื่องคิดเลขตรวจสอบความถูกต้องของคำตอบและตรวจสอบความสามารถใน การประมาณคำตอบของนักเรียน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 านวณโดยใช้เครื่องคิดเลข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คิดค านวณโดยใช้เครื่องคิดเลข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การแก้โจทย์ปัญหาเริ่มจาก การทำความเข้าใจปัญหา วางแผนแก้ปัญหา สิ่งที่โจทย์กำหนด สิ่งที่โจทย์ ถาม จะหาสิ่งที่โจทย์ถามได้อย่างไร ดำเนินตามแผน และตรวจสอบความถูกต้องของคำตอบ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สร้างโจทย์ปัญหาเกี่ยวกับการบวก ลบ คูณ หารระคนได้อย่างสมเหตุสมผล และสามารถแก้ โจทย์ปัญหาได้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ลบ คูณ หารระคน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สร้างโจทย์ปัญหาเกี่ยวกับการบวก ลบ คูณ หารระคน จากประโยคสัญลักษณ์ได้อย่าง สมเหตุสมผล และสามารถแก้โจทย์ปัญหาได้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จากสถานการณ์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ลบ คูณ หารระคน จากสถานการณ์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สร้างโจทย์ปัญหาเกี่ยวกับการบวก ลบ คูณ หารระคน จากสถานการณ์ได้อย่างสมเหตุสมผล และสามารถแก้โจทย์ปัญหาได้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จากสถานการณ์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จากสถานการณ์;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จากสถานการณ์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1400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ลบ คูณ หารระคน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สร้างโจทย์ปัญหาเกี่ยวกับการบวก ลบ คูณ หารระคน จากภาพได้อย่างสมเหตุสมผล และ สามารถแก้โจทย์ปัญหาได้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1423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การเฉลี่ย หมายถึง การแบ่งของทั้งหมดเป็นส่วน ๆ ส่วนละ เท่า ๆ กัน สามารถคำนวณได้โดย การนำผลบวกของจำนวนต่าง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หาค่าเฉลี่ยของจำนวนชุดได้ เมื่อกำหนดจำนวนให้ชุดหนึ่ง 2) แก้โจทย์ปัญหาเกี่ยวกับค่าเฉลี่ย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การเฉลี่ย หมายถึง การแบ่งของทั้งหมดเป็นส่วน ๆ ส่วนละเท่า ๆ กัน สามารถคำนวณได้โดย การนำ 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หาค่าเฉลี่ยของจ านวนได้ เมื่อก าหนดจ านวนให้ชุดหนึ่ง 2) แก้โจทย์ปัญหาเกี่ยวกับค่าเฉลี่ย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สามารถให้เหตุผล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1471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โจทย์ปัญหาเกี่ยวกับค่าเฉลี่ย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การเฉลี่ย หมายถึง การแบ่งของทั้งหมดเป็นส่วน ๆ ส่วนละเท่า ๆ กัน สามารถคำนวณได้โดย การนำผลบวกของจำนวนต่าง ๆ หารด้วยจำนวนของจ…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โจทย์ปัญหาเกี่ยวกับค่าเฉลี่ย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แก้โจทย์ปัญหาเกี่ยวกับค่าเฉลี่ย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โจทย์ปัญหาเกี่ยวกับค่าเฉลี่ย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โจทย์ปัญหาเกี่ยวกับค่าเฉลี่ย;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โจทย์ปัญหาเกี่ยวกับค่าเฉลี่ย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1492 เป็นต้นไป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2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การวัด (เวลา)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10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การบอกระยะเวลาเป็นนาฬิกานาที วินาที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1) การบอกเวลาเป็นนาฬิกา นาที และวินาที 2) ระยะเวลา หมายถึง ช่วงเวลาที่ต่อเนื่องจากเวลาหนึ่งถึงอีกเวลาหนึ่ง 3) เครื่องหมายวรรคตอนที่ใช้บอกระยะเวลา คือ ทวิภาค (:) ใช้คั่นระหว่างนาทีกับวินาที 4) 60 วินาที เท่ากับ 1 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การบอกระยะเวลาเป็นนาฬิกานาที วินาที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บอกระยะเวลาเป็นนาที วินาที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การบอกระยะเวลาเป็นนาฬิกานาที วินาที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การบอกระยะเวลาเป็นนาฬิกานาที วินาที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การบอกระยะเวลาเป็นนาฬิกานาที วินาที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1520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การบอกระยะเวลาเป็นนาที ชั่วโมง วัน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1) ระยะเวลา หมายถึง ช่วงเวลาที่ต่อเนื่องจากเวลาหนึ่งถึงอีกเวลาหนึ่ง 2) เครื่องหมายวรรคตอนที่ใช้บอกระยะเวลา คือ ทวิภาค ( : ) ใช้คั่นระหว่าง นาทีกับวินาที และ ชั่วโมงกับนาทีกับวินาที 3) 60 นาที คิดเป็น 1 ชั่วโมง 4) 24 ชั่วโมง คิดเป็น 1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การบอกระยะเวลาเป็นนาที ชั่วโมง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บอกระยะเวลาเป็นนาที ชั่วโมง วัน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การบอกระยะเวลาเป็นนาที ชั่วโมง วัน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การบอกระยะเวลาเป็นนาที ชั่วโมง วัน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การบอกระยะเวลาเป็นนาที ชั่วโมง วัน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1541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การบอกระยะเวลาเป็นวินาที นาที ชั่วโมง วัน สัปดาห์ เดือน ปี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1) การบอกเวลาเป็นนาฬิกาและนาที 2) ระยะเวลาหมายถึง ช่วงเวลาที่ต่อเนื่องจากเวลาหนึ่งถึงอีกเวลาหนึ่ง 3) ความสัมพันธ์ของหน่วยเวลา 1 นาที มี 60 วินาที 1 ชั่วโมง มี 60 นาที 1 วัน มี 24 ชั่วโมง 1 สัปดาห์ มี 7 วัน 1 เดือน มี 28 วัน หรือ 29 วัน 30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การบอกระยะเวลาเป็นวินาที นาที ชั่วโมง วัน สัปดาห์ เดือน ปี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บอกระยะเวลาเป็น วินาที นาที ชั่วโมง วัน สัปดาห์ เดือน ปี 2) ใช้ความสัมพันธ์ของหน่วยเวลามาใช้บอกระยะเวลา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การบอกระยะเวลาเป็นวินาที นาที ชั่วโมง วัน สัปดาห์ เดือน ปี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การบอกระยะเวลาเป็นวินาที นาที ชั่วโมง วัน สัปดาห์ เดือน ปี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การบอกระยะเวลาเป็นวินาที นาที ชั่วโมง วัน สัปดาห์ เดือน ปี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เปรียบเทียบระยะเวลาโดยใช้ความสัมพันธ์ของหน่วยเวลา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การเปรียบเทียบระยะเวลาที่มีหน่วยต่างกัน ต้องเปลี่ยนให้เป็นหน่วยเดียวกันก่อนแล้วจึงเปรียบเทียบ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เปรียบเทียบระยะเวลาโดยใช้ความสัมพันธ์ของหน่วยเวลา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เปรียบเทียบระยะเวลาได้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เปรียบเทียบระยะเวลาโดยใช้ความสัมพันธ์ของหน่วยเวลา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เปรียบเทียบระยะเวลาโดยใช้ความสัมพันธ์ของหน่วยเวลา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เปรียบเทียบระยะเวลาโดยใช้ความสัมพันธ์ของหน่วยเวลา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1579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อ่านตารางเวลา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การบอกเวลาเป็นนาฬิกาและนาที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ตารางเวลาเกี่ยวข้องกับเวลาและระยะเวลา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2.3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การอ่านตารางเวลาให้พิจารณาความเกี่ยวข้องของเวลา และรายละเอียดของสิ่งที่อยู่ในตาราง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อ่านตารางเวลา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อ่านบันทึกกิจกรรมหรือเหตุการณ์ต่างๆ ที่ระบุเวลาได้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อ่านตารางเวลา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อ่านตารางเวลา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อ่านตารางเวลา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1601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เขียนบันทึกกิจกรรมหรือเหตุการณ์ที่ระบุเวลา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บอกเวลาเป็นนาฬิกาและนาที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ตารางเวลาเกี่ยวข้องกับเวลาและระยะเวลา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2.3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การเขียนบันทึกกิจกรรมหรือเหตุการณ์ที่ระบุเวลาให้พิจารณาความเกี่ยวข้องของเวลา และ 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เขียนบันทึกกิจกรรมหรือเหตุการณ์ที่ระบุเวลา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บันทึกกิจกรรมหรือเหตุการณ์ต่าง ๆ ที่ระบุเวลาได้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เห็นคุณค่าของคณิตศาสตร์ว่าสามารถนำไปใช้ในชีวิตจริงได้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เขียนบันทึกกิจกรรมหรือเหตุการณ์ที่ระบุเวลา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เขียนบันทึกกิจกรรมหรือเหตุการณ์ที่ระบุเวลา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เขียนบันทึกกิจกรรมหรือเหตุการณ์ที่ระบุเวลา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1624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วิเคราะห์และหาคำตอบจากโจทย์ปัญหาเกี่ยวกับวัน เดือน ปี 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วิเคราะห์และหาคำตอบจากโจทย์ปัญหาเกี่ยวกับวัน เดือน ปี 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หาคำตอบจากโจทย์ปัญหาเกี่ยวกับระยะเวลาได้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สามารถแก้ปัญหา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เห็นคุณค่าของคณิตศาสตร์ว่าสามารถนำไปใช้ในชีวิตจริงได้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วิเคราะห์และหาคำตอบจากโจทย์ปัญหาเกี่ยวกับวัน เดือน ปี 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วิเคราะห์และหาคำตอบจากโจทย์ปัญหาเกี่ยวกับวัน เดือน ปี 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วิเคราะห์และหาคำตอบจากโจทย์ปัญหาเกี่ยวกับวัน เดือน ปี 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1643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การลบ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โจทย์ปัญหาการบวก การลบ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หาคำตอบจากโจทย์ปัญหาเกี่ยวกับระยะเวลาได้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1) สามารถแก้ปัญหา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การลบ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การลบ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การลบ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1665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โจทย์ปัญหาการคูณการหาร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การแก้โจทย์ปัญหาการคูณ การหารอ่านทำความเข้าใจ วิเคราะห์โจทย์ปัญหา และแสดงวิธีทำ ใน การคิดวิเคราะห์และแสดงวิธีทำอาจมีวิธีคิดที่แตกต่างกันได้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โจทย์ปัญหาการคูณการหาร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แสดงวิธีทำโจทย์ปัญหาการคูณการหารเกี่ยวกับเวลาและระยะเวลาได้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โจทย์ปัญหาการคูณการหาร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โจทย์ปัญหาการคูณการหาร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โจทย์ปัญหาการคูณการหาร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1685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ทบทวนเรื่องเวลา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มาตรฐานการเรียนรู้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ตัวชี้วัด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เราบอกเวลาเป็นนาฬิกาและนาที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 นาที มี 60 วินาที 1 ชั่วโมง มี 60 นาที 1 วัน มี 24 ชั่วโมง 1 สัปดาห์ มี 7 วัน 1 เดือน มี 28 วัน หรือ 29 วัน หรือ 30 วัน หรือ 31 วัน 1 ปี มี 12 เดือน 1 ปี มี 365 วัน หรือ 366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สาระการเรียนรู้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ทบทวนเรื่องเวลา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22"/>
        </w:rPr>
        <w:t>จุดประสงค์การเรียนรู้ (K / P / A)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แสดงวิธีทำโจทย์ปัญหาเกี่ยวกับเวลาและระยะเวลาได้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/>
          <w:i w:val="0"/>
          <w:color w:val="1F2937"/>
          <w:sz w:val="20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40" w:line="252" w:lineRule="auto"/>
        <w:ind w:left="198" w:hanging="159"/>
      </w:pPr>
      <w:r>
        <w:rPr>
          <w:rFonts w:ascii="Sarabun" w:hAnsi="Sarabun" w:eastAsia="Sarabun"/>
          <w:b/>
          <w:i w:val="0"/>
          <w:color w:val="1F2937"/>
          <w:sz w:val="20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ทบทวนเรื่องเวลา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ทบทวนเรื่องเวลา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ทบทวนเรื่องเวลา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1703 เป็นต้นไป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แบบบันทึกหลังการจัดการเรียนรู้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แผนการจัดการเรียนรู้ที่ .......... เรื่อง 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วันที่สอน ........................................ ชั้น ป.4/........ จำนวนนักเรียน ............ คน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1. ผลการเรียนรู้ที่เกิดขึ้นกับผู้เรียน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2. ปัญหาและอุปสรรค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3. แนวทางแก้ไข/ข้อเสนอแนะ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4. ผู้เรียนที่ควรได้รับการส่งเสริมหรือช่วยเหลือเพิ่มเติม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24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1F2937"/>
          <w:sz w:val="20"/>
        </w:rPr>
        <w:t>ลงชื่อ นายณัฐพงศ์ สิงห์ชมภู ผู้สอน</w:t>
        <w:br/>
        <w:t>(นายณัฐพงศ์ สิงห์ชมภู)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แบบประเมินการปฏิบัติงานทางคณิตศาสตร์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ความถูกต้อง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การให้เหตุผล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การสื่อสาร</w:t>
            </w:r>
          </w:p>
        </w:tc>
        <w:tc>
          <w:tcPr>
            <w:tcW w:type="dxa" w:w="1700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ดี  |  2 = พอใช้  |  1 = ควรปรับปรุง  •  ผ่านเกณฑ์เมื่อได้ระดับพอใช้ขึ้นไป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แบบประเมินคุณลักษณะอันพึงประสงค์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ใฝ่เรียนรู้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ซื่อสัตย์สุจริต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มุ่งมั่นในการทำงาน</w:t>
            </w:r>
          </w:p>
        </w:tc>
        <w:tc>
          <w:tcPr>
            <w:tcW w:type="dxa" w:w="1700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แสดงพฤติกรรมสม่ำเสมอ  |  2 = แสดงพฤติกรรมบางครั้ง  |  1 = ควรส่งเสริมเพิ่มเติม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1906" w:h="16838"/>
      <w:pgMar w:top="765" w:right="879" w:bottom="765" w:left="879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Sarabun" w:hAnsi="Sarabun" w:eastAsia="Sarabun"/>
        <w:b w:val="0"/>
        <w:i w:val="0"/>
        <w:color w:val="667085"/>
        <w:sz w:val="16"/>
      </w:rPr>
      <w:t xml:space="preserve">หน้า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Sarabun" w:hAnsi="Sarabun" w:eastAsia="Sarabun"/>
        <w:b w:val="0"/>
        <w:i w:val="0"/>
        <w:color w:val="667085"/>
        <w:sz w:val="15"/>
      </w:rPr>
      <w:t>แผนการจัดการเรียนรู้ คณิตศาสตร์ ป.4 • ภาคเรียนที่ 1 ปีการศึกษา 2569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คณิตศาสตร์ ป.4 ภาคเรียนที่ 1 ปีการศึกษา 2569</dc:title>
  <dc:subject>แผนการสอนฉบับกระชับพร้อมใช้</dc:subject>
  <dc:creator>โรงเรียนคำไผ่</dc:creator>
  <cp:keywords>แผนการสอน, คณิตศาสตร์, ป.4, DLTV</cp:keywords>
  <dc:description>generated by python-docx</dc:description>
  <cp:lastModifiedBy>นายณัฐพงศ์ สิงห์ชมภู</cp:lastModifiedBy>
  <cp:revision>1</cp:revision>
  <dcterms:created xsi:type="dcterms:W3CDTF">2013-12-23T23:15:00Z</dcterms:created>
  <dcterms:modified xsi:type="dcterms:W3CDTF">2013-12-23T23:15:00Z</dcterms:modified>
  <cp:category/>
</cp:coreProperties>
</file>