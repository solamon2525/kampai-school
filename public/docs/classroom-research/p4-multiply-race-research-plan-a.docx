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6EDAE" w14:textId="77777777" w:rsidR="005B2D57" w:rsidRDefault="00B47896">
      <w:pPr>
        <w:spacing w:before="1100" w:after="360"/>
        <w:jc w:val="center"/>
      </w:pPr>
      <w:r>
        <w:rPr>
          <w:rFonts w:cs="TH Sarabun New"/>
          <w:color w:val="666666"/>
          <w:sz w:val="28"/>
        </w:rPr>
        <w:t>(</w:t>
      </w:r>
      <w:r>
        <w:rPr>
          <w:rFonts w:cs="TH Sarabun New"/>
          <w:color w:val="666666"/>
          <w:sz w:val="28"/>
        </w:rPr>
        <w:t>ตราสัญลักษณ์โรงเรียน: โปรดแทรกไฟล์โลโก้ที่รับรองแล้ว)</w:t>
      </w:r>
    </w:p>
    <w:p w14:paraId="15890B4C" w14:textId="77777777" w:rsidR="005B2D57" w:rsidRDefault="00B47896">
      <w:pPr>
        <w:spacing w:after="80"/>
        <w:jc w:val="center"/>
      </w:pPr>
      <w:r>
        <w:rPr>
          <w:rFonts w:cs="TH Sarabun New"/>
          <w:b/>
          <w:color w:val="17365D"/>
          <w:sz w:val="48"/>
        </w:rPr>
        <w:t>แผนการวิจัยในชั้นเรียน</w:t>
      </w:r>
    </w:p>
    <w:p w14:paraId="45832957" w14:textId="77777777" w:rsidR="005B2D57" w:rsidRDefault="00B47896">
      <w:pPr>
        <w:spacing w:after="440"/>
        <w:jc w:val="center"/>
      </w:pPr>
      <w:r>
        <w:rPr>
          <w:rFonts w:cs="TH Sarabun New"/>
          <w:color w:val="666666"/>
        </w:rPr>
        <w:t>Classroom Action Research Plan</w:t>
      </w:r>
    </w:p>
    <w:p w14:paraId="53D5DA6D" w14:textId="77777777" w:rsidR="005B2D57" w:rsidRDefault="00B47896">
      <w:pPr>
        <w:spacing w:after="440"/>
        <w:jc w:val="center"/>
      </w:pPr>
      <w:r>
        <w:rPr>
          <w:rFonts w:cs="TH Sarabun New"/>
        </w:rPr>
        <w:t>การพัฒนาทักษะสูตรคูณด้วยเกมแข่งสูตรคูณ (แผนการวิจัย 7 วันเรียนต่อช่วง)</w:t>
      </w:r>
    </w:p>
    <w:p w14:paraId="4E29700C" w14:textId="77777777" w:rsidR="005B2D57" w:rsidRDefault="00B47896">
      <w:pPr>
        <w:spacing w:after="80"/>
        <w:jc w:val="center"/>
      </w:pPr>
      <w:r>
        <w:rPr>
          <w:rFonts w:cs="TH Sarabun New"/>
          <w:b/>
          <w:sz w:val="36"/>
        </w:rPr>
        <w:t>ผู้วิจัย  นายณัฐพงศ์ สิงห์ชมภู</w:t>
      </w:r>
    </w:p>
    <w:p w14:paraId="26BC5E25" w14:textId="77777777" w:rsidR="005B2D57" w:rsidRDefault="00B47896">
      <w:pPr>
        <w:spacing w:after="60"/>
        <w:jc w:val="center"/>
      </w:pPr>
      <w:r>
        <w:rPr>
          <w:rFonts w:cs="TH Sarabun New"/>
        </w:rPr>
        <w:t>ตำแหน่ง ครูผู้ช่วย</w:t>
      </w:r>
    </w:p>
    <w:p w14:paraId="2374667E" w14:textId="77777777" w:rsidR="005B2D57" w:rsidRDefault="00B47896">
      <w:pPr>
        <w:spacing w:after="60"/>
        <w:jc w:val="center"/>
      </w:pPr>
      <w:r>
        <w:rPr>
          <w:rFonts w:cs="TH Sarabun New"/>
        </w:rPr>
        <w:t>กลุ่มสาระการเรียนรู้คณิตศาสตร์  |  ชั้น ประถมศึกษาปีที่ 4</w:t>
      </w:r>
    </w:p>
    <w:p w14:paraId="438CBA54" w14:textId="77777777" w:rsidR="005B2D57" w:rsidRDefault="00B47896">
      <w:pPr>
        <w:spacing w:before="360" w:after="80"/>
        <w:jc w:val="center"/>
      </w:pPr>
      <w:r>
        <w:rPr>
          <w:rFonts w:cs="TH Sarabun New"/>
          <w:b/>
          <w:color w:val="17365D"/>
          <w:sz w:val="36"/>
        </w:rPr>
        <w:t>โรงเรียนบ้านคำไผ่</w:t>
      </w:r>
    </w:p>
    <w:p w14:paraId="08D4F818" w14:textId="77777777" w:rsidR="005B2D57" w:rsidRDefault="00B47896">
      <w:pPr>
        <w:spacing w:after="60"/>
        <w:jc w:val="center"/>
      </w:pPr>
      <w:r>
        <w:rPr>
          <w:rFonts w:ascii="TH Sarabun New" w:hAnsi="TH Sarabun New" w:eastAsia="TH Sarabun New" w:cs="TH Sarabun New"/>
          <w:b w:val="0"/>
          <w:sz w:val="32"/>
        </w:rPr>
        <w:t>กลุ่มเครือข่ายโรงเรียนกุมภวาปี 1 · สำนักงานเขตพื้นที่การศึกษาประถมศึกษาอุดรธานี เขต 2</w:t>
      </w:r>
    </w:p>
    <w:p w14:paraId="6D3E6072" w14:textId="77777777" w:rsidR="005B2D57" w:rsidRDefault="00B47896">
      <w:pPr>
        <w:spacing w:after="60"/>
        <w:jc w:val="center"/>
      </w:pPr>
      <w:r>
        <w:rPr>
          <w:rFonts w:cs="TH Sarabun New"/>
        </w:rPr>
        <w:t>ภาคเรียนที่ (โปรดระบุ)  ปีการศึกษา (โปรดตรวจสอบ: เว็บไซต์ระบุ 2568 แต่ช่วงดำเนินการอยู่ พ.ศ. 2569)</w:t>
      </w:r>
    </w:p>
    <w:p w14:paraId="0D06EA4E" w14:textId="77777777" w:rsidR="005B2D57" w:rsidRDefault="00B47896">
      <w:pPr>
        <w:spacing w:before="280" w:after="60"/>
        <w:jc w:val="center"/>
      </w:pPr>
      <w:r>
        <w:rPr>
          <w:rFonts w:cs="TH Sarabun New"/>
        </w:rPr>
        <w:t>วันที่ยื่นแผน (โปรดระบุ)</w:t>
      </w:r>
    </w:p>
    <w:p w14:paraId="5D577399" w14:textId="77777777" w:rsidR="005B2D57" w:rsidRDefault="00B47896">
      <w:r>
        <w:br w:type="page"/>
      </w:r>
    </w:p>
    <w:p w14:paraId="7EFA966F" w14:textId="77777777" w:rsidR="005B2D57" w:rsidRDefault="00B47896">
      <w:pPr>
        <w:pStyle w:val="1"/>
        <w:spacing w:before="280" w:after="160"/>
      </w:pPr>
      <w:r>
        <w:rPr>
          <w:rFonts w:ascii="TH Sarabun New" w:eastAsia="TH Sarabun New" w:hAnsi="TH Sarabun New" w:cs="TH Sarabun New"/>
        </w:rPr>
        <w:lastRenderedPageBreak/>
        <w:t>ข้อมูลควบคุมเอกสาร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00"/>
      </w:tblGrid>
      <w:tr w:rsidR="005B2D57" w14:paraId="6442C959" w14:textId="77777777">
        <w:trPr>
          <w:tblHeader/>
          <w:jc w:val="center"/>
        </w:trPr>
        <w:tc>
          <w:tcPr>
            <w:tcW w:w="244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A2911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30"/>
              </w:rPr>
              <w:t>รายการ</w:t>
            </w:r>
          </w:p>
        </w:tc>
        <w:tc>
          <w:tcPr>
            <w:tcW w:w="72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65E0B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30"/>
              </w:rPr>
              <w:t>รายละเอียด</w:t>
            </w:r>
          </w:p>
        </w:tc>
      </w:tr>
      <w:tr w:rsidR="005B2D57" w14:paraId="1DFE92C9" w14:textId="77777777">
        <w:trPr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335730" w14:textId="77777777" w:rsidR="005B2D57" w:rsidRDefault="00B47896">
            <w:r>
              <w:rPr>
                <w:rFonts w:cs="TH Sarabun New"/>
                <w:sz w:val="30"/>
              </w:rPr>
              <w:t>ชื่อโครงการ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4AFF1" w14:textId="77777777" w:rsidR="005B2D57" w:rsidRDefault="00B47896">
            <w:r>
              <w:rPr>
                <w:rFonts w:cs="TH Sarabun New"/>
                <w:sz w:val="28"/>
              </w:rPr>
              <w:t>การพัฒนาทักษะสูตรคูณด้วยเกมแข่งสูตรคูณ (แผนการวิจัย 7 วันเรียนต่อช่วง)</w:t>
            </w:r>
          </w:p>
        </w:tc>
      </w:tr>
      <w:tr w:rsidR="005B2D57" w14:paraId="7A132643" w14:textId="77777777">
        <w:trPr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51E184" w14:textId="77777777" w:rsidR="005B2D57" w:rsidRDefault="00B47896">
            <w:r>
              <w:rPr>
                <w:rFonts w:cs="TH Sarabun New"/>
                <w:sz w:val="30"/>
              </w:rPr>
              <w:t>ผู้วิจัย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455D25" w14:textId="77777777" w:rsidR="005B2D57" w:rsidRDefault="00B47896">
            <w:r>
              <w:rPr>
                <w:rFonts w:cs="TH Sarabun New"/>
                <w:sz w:val="30"/>
              </w:rPr>
              <w:t>นายณัฐพงศ์ สิงห์ชมภู</w:t>
            </w:r>
          </w:p>
        </w:tc>
      </w:tr>
      <w:tr w:rsidR="005B2D57" w14:paraId="592ABD2E" w14:textId="77777777">
        <w:trPr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AFBFAA" w14:textId="77777777" w:rsidR="005B2D57" w:rsidRDefault="00B47896">
            <w:r>
              <w:rPr>
                <w:rFonts w:cs="TH Sarabun New"/>
                <w:sz w:val="30"/>
              </w:rPr>
              <w:t>สถานศึกษา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58C92E" w14:textId="77777777" w:rsidR="005B2D57" w:rsidRDefault="00B47896"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โรงเรียนบ้านคำไผ่ · กลุ่มเครือข่ายโรงเรียนกุมภวาปี 1 · สพป.อุดรธานี เขต 2</w:t>
            </w:r>
          </w:p>
        </w:tc>
      </w:tr>
      <w:tr w:rsidR="005B2D57" w14:paraId="2DA9941F" w14:textId="77777777">
        <w:trPr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874E3" w14:textId="77777777" w:rsidR="005B2D57" w:rsidRDefault="00B47896">
            <w:r>
              <w:rPr>
                <w:rFonts w:cs="TH Sarabun New"/>
                <w:sz w:val="30"/>
              </w:rPr>
              <w:t>กลุ่มเป้าหมาย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906DF" w14:textId="77777777" w:rsidR="005B2D57" w:rsidRDefault="00B47896">
            <w:r>
              <w:rPr>
                <w:rFonts w:cs="TH Sarabun New"/>
                <w:sz w:val="28"/>
              </w:rPr>
              <w:t>นักเรียนชั้น ประถมศึกษาปีที่ 4 จำนวน 8 คน</w:t>
            </w:r>
          </w:p>
        </w:tc>
      </w:tr>
      <w:tr w:rsidR="005B2D57" w14:paraId="24864DC7" w14:textId="77777777">
        <w:trPr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A42D85" w14:textId="77777777" w:rsidR="005B2D57" w:rsidRDefault="00B47896">
            <w:r>
              <w:rPr>
                <w:rFonts w:cs="TH Sarabun New"/>
                <w:sz w:val="30"/>
              </w:rPr>
              <w:t>ระยะดำเนินการ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3335C" w14:textId="77777777" w:rsidR="005B2D57" w:rsidRDefault="00B47896">
            <w:r>
              <w:rPr>
                <w:rFonts w:cs="TH Sarabun New"/>
                <w:sz w:val="30"/>
              </w:rPr>
              <w:t>ก่อนเรียน 22–26 และ 29–30 มิถุนายน 2569; หลังเรียน 1–3 และ 6–9 กรกฎาคม 2569</w:t>
            </w:r>
          </w:p>
          <w:p>
            <w:pPr>
              <w:spacing w:after="100"/>
              <w:ind w:firstLine="504"/>
              <w:jc w:val="both"/>
            </w:pPr>
            <w:r>
              <w:rPr>
                <w:rFonts w:ascii="TH Sarabun New" w:eastAsia="TH Sarabun New" w:hAnsi="TH Sarabun New" w:cs="TH Sarabun New"/>
                <w:sz w:val="26"/>
                <w:color w:val="7A4B00"/>
              </w:rPr>
              <w:t>หมายเหตุตารางกำหนดการ: นับเฉพาะวันเรียนจันทร์–ศุกร์ จึงข้ามวันเสาร์–อาทิตย์ เพื่อให้สอดคล้องกับการจัดกิจกรรมในโรงเรียน</w:t>
            </w:r>
          </w:p>
        </w:tc>
      </w:tr>
      <w:tr w:rsidR="005B2D57" w14:paraId="609C50E9" w14:textId="77777777">
        <w:trPr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2A0C9" w14:textId="77777777" w:rsidR="005B2D57" w:rsidRDefault="00B47896">
            <w:r>
              <w:rPr>
                <w:rFonts w:cs="TH Sarabun New"/>
                <w:sz w:val="30"/>
              </w:rPr>
              <w:t>เวอร์ชันแผน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F2287" w14:textId="77777777" w:rsidR="005B2D57" w:rsidRDefault="00B47896">
            <w:r>
              <w:rPr>
                <w:rFonts w:cs="TH Sarabun New"/>
                <w:sz w:val="30"/>
              </w:rPr>
              <w:t>ฉบับที่ 1.0  วันที่ (โปรดระบุ)</w:t>
            </w:r>
          </w:p>
        </w:tc>
      </w:tr>
      <w:tr w:rsidR="005B2D57" w14:paraId="44E4A4E8" w14:textId="77777777">
        <w:trPr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8D980" w14:textId="77777777" w:rsidR="005B2D57" w:rsidRDefault="00B47896">
            <w:r>
              <w:rPr>
                <w:rFonts w:cs="TH Sarabun New"/>
                <w:sz w:val="30"/>
              </w:rPr>
              <w:t>ที่ปรึกษา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D020F" w14:textId="77777777" w:rsidR="005B2D57" w:rsidRDefault="00B47896">
            <w:r>
              <w:rPr>
                <w:rFonts w:cs="TH Sarabun New"/>
                <w:sz w:val="28"/>
              </w:rPr>
              <w:t>นางสาวมะลิวัลย์ จรุงพันธ์ — ครู วิทยฐานะชำนาญการพิเศษ</w:t>
            </w:r>
          </w:p>
        </w:tc>
      </w:tr>
      <w:tr w:rsidR="005B2D57" w14:paraId="182F3E89" w14:textId="77777777">
        <w:trPr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73F9C" w14:textId="77777777" w:rsidR="005B2D57" w:rsidRDefault="00B47896">
            <w:r>
              <w:rPr>
                <w:rFonts w:cs="TH Sarabun New"/>
                <w:sz w:val="30"/>
              </w:rPr>
              <w:t>สถานะ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009A7" w14:textId="77777777" w:rsidR="005B2D57" w:rsidRDefault="00B47896">
            <w:r>
              <w:rPr>
                <w:rFonts w:cs="TH Sarabun New"/>
                <w:sz w:val="30"/>
              </w:rPr>
              <w:t>☐</w:t>
            </w:r>
            <w:r>
              <w:rPr>
                <w:rFonts w:cs="TH Sarabun New"/>
                <w:sz w:val="30"/>
              </w:rPr>
              <w:t xml:space="preserve"> </w:t>
            </w:r>
            <w:r>
              <w:rPr>
                <w:rFonts w:cs="TH Sarabun New"/>
                <w:sz w:val="30"/>
              </w:rPr>
              <w:t>ร่าง  ☐ เสนอพิจารณา  ☐ อนุมัติ</w:t>
            </w:r>
          </w:p>
        </w:tc>
      </w:tr>
    </w:tbl>
    <w:p w14:paraId="677ED2B4" w14:textId="77777777" w:rsidR="005B2D57" w:rsidRDefault="005B2D57">
      <w:pPr>
        <w:spacing w:after="0"/>
        <w:jc w:val="both"/>
      </w:pPr>
    </w:p>
    <w:p w14:paraId="0766216E" w14:textId="77777777" w:rsidR="005B2D57" w:rsidRDefault="00B47896">
      <w:pPr>
        <w:pStyle w:val="21"/>
        <w:spacing w:after="120"/>
      </w:pPr>
      <w:r>
        <w:rPr>
          <w:rFonts w:ascii="TH Sarabun New" w:eastAsia="TH Sarabun New" w:hAnsi="TH Sarabun New" w:cs="TH Sarabun New"/>
        </w:rPr>
        <w:t>คำชี้แจง</w:t>
      </w:r>
    </w:p>
    <w:p w14:paraId="741D2ADC" w14:textId="77777777" w:rsidR="005B2D57" w:rsidRDefault="00B47896">
      <w:pPr>
        <w:pStyle w:val="21"/>
      </w:pPr>
      <w:r>
        <w:rPr>
          <w:rFonts w:ascii="TH Sarabun New" w:hAnsi="TH Sarabun New" w:eastAsia="TH Sarabun New" w:cs="TH Sarabun New"/>
          <w:b w:val="0"/>
          <w:sz w:val="32"/>
        </w:rPr>
        <w:t>ข้อมูลสถานศึกษา (ข้อมูลยืนยันล่าสุด)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416"/>
      </w:tblGrid>
      <w:tr w:rsidR="005B2D57" w14:paraId="0086E568" w14:textId="77777777">
        <w:trPr>
          <w:tblHeader/>
          <w:jc w:val="center"/>
        </w:trPr>
        <w:tc>
          <w:tcPr>
            <w:tcW w:w="223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23914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6"/>
              </w:rPr>
              <w:t>รายการ</w:t>
            </w:r>
          </w:p>
        </w:tc>
        <w:tc>
          <w:tcPr>
            <w:tcW w:w="741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4712E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6"/>
              </w:rPr>
              <w:t>ข้อมูล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</w:tcPr>
          <w:p>
            <w:r/>
            <w:r>
              <w:rPr>
                <w:rFonts w:ascii="TH Sarabun New" w:hAnsi="TH Sarabun New" w:eastAsia="TH Sarabun New" w:cs="TH Sarabun New"/>
                <w:b/>
                <w:color w:val="17365D"/>
                <w:sz w:val="28"/>
              </w:rPr>
              <w:t>ชื่อสถานศึกษา</w:t>
            </w:r>
          </w:p>
        </w:tc>
        <w:tc>
          <w:tcPr>
            <w:tcW w:type="dxa" w:w="74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โรงเรียนบ้านคำไผ่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</w:tcPr>
          <w:p>
            <w:r/>
            <w:r>
              <w:rPr>
                <w:rFonts w:ascii="TH Sarabun New" w:hAnsi="TH Sarabun New" w:eastAsia="TH Sarabun New" w:cs="TH Sarabun New"/>
                <w:b/>
                <w:color w:val="17365D"/>
                <w:sz w:val="28"/>
              </w:rPr>
              <w:t>กลุ่มเครือข่าย</w:t>
            </w:r>
          </w:p>
        </w:tc>
        <w:tc>
          <w:tcPr>
            <w:tcW w:type="dxa" w:w="74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กลุ่มเครือข่ายโรงเรียนกุมภวาปี 1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</w:tcPr>
          <w:p>
            <w:r/>
            <w:r>
              <w:rPr>
                <w:rFonts w:ascii="TH Sarabun New" w:hAnsi="TH Sarabun New" w:eastAsia="TH Sarabun New" w:cs="TH Sarabun New"/>
                <w:b/>
                <w:color w:val="17365D"/>
                <w:sz w:val="28"/>
              </w:rPr>
              <w:t>ที่ตั้ง</w:t>
            </w:r>
          </w:p>
        </w:tc>
        <w:tc>
          <w:tcPr>
            <w:tcW w:type="dxa" w:w="74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เลขที่ 159 หมู่ 9 ตำบลเวียงคำ อำเภอกุมภวาปี จังหวัดอุดรธานี 41110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</w:tcPr>
          <w:p>
            <w:r/>
            <w:r>
              <w:rPr>
                <w:rFonts w:ascii="TH Sarabun New" w:hAnsi="TH Sarabun New" w:eastAsia="TH Sarabun New" w:cs="TH Sarabun New"/>
                <w:b/>
                <w:color w:val="17365D"/>
                <w:sz w:val="28"/>
              </w:rPr>
              <w:t>สังกัด</w:t>
            </w:r>
          </w:p>
        </w:tc>
        <w:tc>
          <w:tcPr>
            <w:tcW w:type="dxa" w:w="74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สำนักงานเขตพื้นที่การศึกษาประถมศึกษาอุดรธานี เขต 2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</w:tcPr>
          <w:p>
            <w:r/>
            <w:r>
              <w:rPr>
                <w:rFonts w:ascii="TH Sarabun New" w:hAnsi="TH Sarabun New" w:eastAsia="TH Sarabun New" w:cs="TH Sarabun New"/>
                <w:b/>
                <w:color w:val="17365D"/>
                <w:sz w:val="28"/>
              </w:rPr>
              <w:t>ผู้อำนวยการ</w:t>
            </w:r>
          </w:p>
        </w:tc>
        <w:tc>
          <w:tcPr>
            <w:tcW w:type="dxa" w:w="74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นายสมพิศ แรงน้อย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</w:tcPr>
          <w:p>
            <w:r/>
            <w:r>
              <w:rPr>
                <w:rFonts w:ascii="TH Sarabun New" w:hAnsi="TH Sarabun New" w:eastAsia="TH Sarabun New" w:cs="TH Sarabun New"/>
                <w:b/>
                <w:color w:val="17365D"/>
                <w:sz w:val="28"/>
              </w:rPr>
              <w:t>โทรศัพท์</w:t>
            </w:r>
          </w:p>
        </w:tc>
        <w:tc>
          <w:tcPr>
            <w:tcW w:type="dxa" w:w="74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(โปรดระบุ)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</w:tcPr>
          <w:p>
            <w:r/>
            <w:r>
              <w:rPr>
                <w:rFonts w:ascii="TH Sarabun New" w:hAnsi="TH Sarabun New" w:eastAsia="TH Sarabun New" w:cs="TH Sarabun New"/>
                <w:b/>
                <w:color w:val="17365D"/>
                <w:sz w:val="28"/>
              </w:rPr>
              <w:t>อีเมล</w:t>
            </w:r>
          </w:p>
        </w:tc>
        <w:tc>
          <w:tcPr>
            <w:tcW w:type="dxa" w:w="74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(โปรดระบุ)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</w:tcPr>
          <w:p>
            <w:r/>
            <w:r>
              <w:rPr>
                <w:rFonts w:ascii="TH Sarabun New" w:hAnsi="TH Sarabun New" w:eastAsia="TH Sarabun New" w:cs="TH Sarabun New"/>
                <w:b/>
                <w:color w:val="17365D"/>
                <w:sz w:val="28"/>
              </w:rPr>
              <w:t>ระดับที่เปิดสอน</w:t>
            </w:r>
          </w:p>
        </w:tc>
        <w:tc>
          <w:tcPr>
            <w:tcW w:type="dxa" w:w="74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(โปรดระบุ)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</w:tcPr>
          <w:p>
            <w:r/>
            <w:r>
              <w:rPr>
                <w:rFonts w:ascii="TH Sarabun New" w:hAnsi="TH Sarabun New" w:eastAsia="TH Sarabun New" w:cs="TH Sarabun New"/>
                <w:b/>
                <w:color w:val="17365D"/>
                <w:sz w:val="28"/>
              </w:rPr>
              <w:t>แหล่งข้อมูล</w:t>
            </w:r>
          </w:p>
        </w:tc>
        <w:tc>
          <w:tcPr>
            <w:tcW w:type="dxa" w:w="74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ข้อมูลสถานศึกษาที่ผู้จัดทำยืนยัน เมื่อวันที่ 11 กรกฎาคม 2569</w:t>
            </w:r>
          </w:p>
        </w:tc>
      </w:tr>
    </w:tbl>
    <w:p w14:paraId="0E612C19" w14:textId="77777777" w:rsidR="005B2D57" w:rsidRDefault="00B47896">
      <w:pPr>
        <w:spacing w:after="120"/>
        <w:ind w:firstLine="504"/>
        <w:jc w:val="both"/>
      </w:pPr>
      <w:r>
        <w:rPr>
          <w:rFonts w:cs="TH Sarabun New"/>
        </w:rPr>
        <w:lastRenderedPageBreak/>
        <w:t>ชุดเอกสารนี้จัดทำเป็นแผนก่อนดำเนินการวิจัย เนื้อหาที่อยู่ในวงเล็บเป็นข้อมูลที่เว็บไซต์หรือฐานข้อมูลโรงเรียนยังยืนยันไม่ได้ ผู้วิจัยต้องตรวจสอบ เติมข้อมูล และลงนามก่อนเสนออนุมัติ</w:t>
      </w:r>
    </w:p>
    <w:p w14:paraId="40E57E38" w14:textId="77777777" w:rsidR="005B2D57" w:rsidRDefault="00B47896">
      <w:r>
        <w:br w:type="page"/>
      </w:r>
    </w:p>
    <w:p w14:paraId="3F27FA98" w14:textId="77777777" w:rsidR="005B2D57" w:rsidRDefault="00B47896">
      <w:pPr>
        <w:pStyle w:val="1"/>
        <w:spacing w:before="280" w:after="160"/>
      </w:pPr>
      <w:r>
        <w:rPr>
          <w:rFonts w:ascii="TH Sarabun New" w:eastAsia="TH Sarabun New" w:hAnsi="TH Sarabun New" w:cs="TH Sarabun New"/>
        </w:rPr>
        <w:lastRenderedPageBreak/>
        <w:t>บทสรุปแผนวิจัย</w:t>
      </w:r>
    </w:p>
    <w:p w14:paraId="7BC5614C" w14:textId="77777777" w:rsidR="005B2D57" w:rsidRDefault="00B47896">
      <w:pPr>
        <w:spacing w:after="120"/>
        <w:ind w:firstLine="504"/>
        <w:jc w:val="both"/>
      </w:pPr>
      <w:r>
        <w:rPr>
          <w:rFonts w:cs="TH Sarabun New"/>
        </w:rPr>
        <w:t>แผนวิจัยนี้มุ่งแก้ปัญหาความคล่องในการคำนวณสูตรคูณของนักเรียนชั้น ประถมศึกษาปีที่ 4 โดยใช้เกมการศึกษา “แข่งสูตรคูณ” ในระบบ Kampai School เป็นกิจกรรมฝึกซ้ำและให้ผลย้อนกลับทันที ใช้รูปแบบ One-Group Pretest–Posttest Design เก็บคะแนนก่อนเรียนระหว่าง 22–26 และ 29–30 มิถุนายน 2569 และหลังเรียนระหว่าง 1–3 และ 6–9 กรกฎาคม 2569</w:t>
      </w:r>
    </w:p>
    <w:p>
      <w:pPr>
        <w:spacing w:after="100"/>
        <w:ind w:firstLine="504"/>
        <w:jc w:val="both"/>
      </w:pPr>
      <w:r>
        <w:rPr>
          <w:rFonts w:ascii="TH Sarabun New" w:eastAsia="TH Sarabun New" w:hAnsi="TH Sarabun New" w:cs="TH Sarabun New"/>
          <w:sz w:val="26"/>
          <w:color w:val="7A4B00"/>
        </w:rPr>
        <w:t>หมายเหตุตารางกำหนดการ: นับเฉพาะวันเรียนจันทร์–ศุกร์ จึงข้ามวันเสาร์–อาทิตย์ เพื่อให้สอดคล้องกับการจัดกิจกรรมในโรงเรียน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416"/>
      </w:tblGrid>
      <w:tr w:rsidR="005B2D57" w14:paraId="7EA5D2B4" w14:textId="77777777">
        <w:trPr>
          <w:tblHeader/>
          <w:jc w:val="center"/>
        </w:trPr>
        <w:tc>
          <w:tcPr>
            <w:tcW w:w="223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3296C5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8"/>
              </w:rPr>
              <w:t>องค์ประกอบ</w:t>
            </w:r>
          </w:p>
        </w:tc>
        <w:tc>
          <w:tcPr>
            <w:tcW w:w="741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EEEA3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8"/>
              </w:rPr>
              <w:t>รายละเอียด</w:t>
            </w:r>
          </w:p>
        </w:tc>
      </w:tr>
      <w:tr w:rsidR="005B2D57" w14:paraId="7ED04757" w14:textId="77777777">
        <w:trPr>
          <w:jc w:val="center"/>
        </w:trPr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14E62" w14:textId="77777777" w:rsidR="005B2D57" w:rsidRDefault="00B47896">
            <w:r>
              <w:rPr>
                <w:rFonts w:cs="TH Sarabun New"/>
                <w:sz w:val="28"/>
              </w:rPr>
              <w:t>ปัญหา</w:t>
            </w:r>
          </w:p>
        </w:tc>
        <w:tc>
          <w:tcPr>
            <w:tcW w:w="74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78DD57" w14:textId="77777777" w:rsidR="005B2D57" w:rsidRDefault="00B47896">
            <w:r>
              <w:rPr>
                <w:rFonts w:cs="TH Sarabun New"/>
                <w:sz w:val="28"/>
              </w:rPr>
              <w:t>นักเรียนบางส่วนยังตอบโจทย์สูตรคูณได้ไม่คล่องและต้องการการฝึกซ้ำที่สร้างแรงจูงใจ</w:t>
            </w:r>
          </w:p>
        </w:tc>
      </w:tr>
      <w:tr w:rsidR="005B2D57" w14:paraId="69815645" w14:textId="77777777">
        <w:trPr>
          <w:jc w:val="center"/>
        </w:trPr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4DD4D0" w14:textId="77777777" w:rsidR="005B2D57" w:rsidRDefault="00B47896">
            <w:r>
              <w:rPr>
                <w:rFonts w:cs="TH Sarabun New"/>
                <w:sz w:val="28"/>
              </w:rPr>
              <w:t>วัตถุประสงค์</w:t>
            </w:r>
          </w:p>
        </w:tc>
        <w:tc>
          <w:tcPr>
            <w:tcW w:w="74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9DAF3" w14:textId="77777777" w:rsidR="005B2D57" w:rsidRDefault="00B47896">
            <w:r>
              <w:rPr>
                <w:rFonts w:cs="TH Sarabun New"/>
                <w:sz w:val="28"/>
              </w:rPr>
              <w:t>เปรียบเทียบคะแนนก่อน–หลัง และศึกษาสัดส่วนผู้เรียนที่มีพัฒนาการ</w:t>
            </w:r>
          </w:p>
        </w:tc>
      </w:tr>
      <w:tr w:rsidR="005B2D57" w14:paraId="5304D402" w14:textId="77777777">
        <w:trPr>
          <w:jc w:val="center"/>
        </w:trPr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78589" w14:textId="77777777" w:rsidR="005B2D57" w:rsidRDefault="00B47896">
            <w:r>
              <w:rPr>
                <w:rFonts w:cs="TH Sarabun New"/>
                <w:sz w:val="28"/>
              </w:rPr>
              <w:t>กลุ่มเป้าหมาย</w:t>
            </w:r>
          </w:p>
        </w:tc>
        <w:tc>
          <w:tcPr>
            <w:tcW w:w="74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AA4E5" w14:textId="77777777" w:rsidR="005B2D57" w:rsidRDefault="00B47896">
            <w:r>
              <w:rPr>
                <w:rFonts w:cs="TH Sarabun New"/>
                <w:sz w:val="28"/>
              </w:rPr>
              <w:t>นักเรียนชั้นประถมศึกษาปีที่ 4 จำนวน 8 คน ที่มีข้อมูลครบทั้งสองช่วง</w:t>
            </w:r>
          </w:p>
        </w:tc>
      </w:tr>
      <w:tr w:rsidR="005B2D57" w14:paraId="1992EF9C" w14:textId="77777777">
        <w:trPr>
          <w:jc w:val="center"/>
        </w:trPr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6435D" w14:textId="77777777" w:rsidR="005B2D57" w:rsidRDefault="00B47896">
            <w:r>
              <w:rPr>
                <w:rFonts w:cs="TH Sarabun New"/>
                <w:sz w:val="28"/>
              </w:rPr>
              <w:t>นวัตกรรม</w:t>
            </w:r>
          </w:p>
        </w:tc>
        <w:tc>
          <w:tcPr>
            <w:tcW w:w="74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93438A" w14:textId="77777777" w:rsidR="005B2D57" w:rsidRDefault="00B47896">
            <w:r>
              <w:rPr>
                <w:rFonts w:cs="TH Sarabun New"/>
                <w:sz w:val="28"/>
              </w:rPr>
              <w:t>เกม แข่งสูตรคูณ ในระบบ Kampai School โหมดวิจัยก่อนเรียน/หลังเรียน</w:t>
            </w:r>
          </w:p>
        </w:tc>
      </w:tr>
      <w:tr w:rsidR="005B2D57" w14:paraId="63A6AB7A" w14:textId="77777777">
        <w:trPr>
          <w:jc w:val="center"/>
        </w:trPr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EEB6B" w14:textId="77777777" w:rsidR="005B2D57" w:rsidRDefault="00B47896">
            <w:r>
              <w:rPr>
                <w:rFonts w:cs="TH Sarabun New"/>
                <w:sz w:val="28"/>
              </w:rPr>
              <w:t>ระยะเวลา</w:t>
            </w:r>
          </w:p>
        </w:tc>
        <w:tc>
          <w:tcPr>
            <w:tcW w:w="74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A471B" w14:textId="77777777" w:rsidR="005B2D57" w:rsidRDefault="00B47896">
            <w:r>
              <w:rPr>
                <w:rFonts w:cs="TH Sarabun New"/>
                <w:sz w:val="28"/>
              </w:rPr>
              <w:t xml:space="preserve">7 </w:t>
            </w:r>
            <w:r>
              <w:rPr>
                <w:rFonts w:cs="TH Sarabun New"/>
                <w:sz w:val="28"/>
              </w:rPr>
              <w:t>วันเรียนต่อช่วง รวม 14 วันเรียน: ก่อนเรียน 22–26 และ 29–30 มิถุนายน 2569 และหลังเรียน 1–3 และ 6–9 กรกฎาคม 2569</w:t>
            </w:r>
          </w:p>
          <w:p>
            <w:pPr>
              <w:spacing w:after="100"/>
              <w:ind w:firstLine="504"/>
              <w:jc w:val="both"/>
            </w:pPr>
            <w:r>
              <w:rPr>
                <w:rFonts w:ascii="TH Sarabun New" w:eastAsia="TH Sarabun New" w:hAnsi="TH Sarabun New" w:cs="TH Sarabun New"/>
                <w:sz w:val="26"/>
                <w:color w:val="7A4B00"/>
              </w:rPr>
              <w:t>หมายเหตุตารางกำหนดการ: นับเฉพาะวันเรียนจันทร์–ศุกร์ จึงข้ามวันเสาร์–อาทิตย์ เพื่อให้สอดคล้องกับการจัดกิจกรรมในโรงเรียน</w:t>
            </w:r>
          </w:p>
        </w:tc>
      </w:tr>
      <w:tr w:rsidR="005B2D57" w14:paraId="7FB0C0D9" w14:textId="77777777">
        <w:trPr>
          <w:jc w:val="center"/>
        </w:trPr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D4AE7" w14:textId="77777777" w:rsidR="005B2D57" w:rsidRDefault="00B47896">
            <w:r>
              <w:rPr>
                <w:rFonts w:cs="TH Sarabun New"/>
                <w:sz w:val="28"/>
              </w:rPr>
              <w:t>เครื่องมือ</w:t>
            </w:r>
          </w:p>
        </w:tc>
        <w:tc>
          <w:tcPr>
            <w:tcW w:w="74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F42C0" w14:textId="77777777" w:rsidR="005B2D57" w:rsidRDefault="00B47896">
            <w:r>
              <w:rPr>
                <w:rFonts w:cs="TH Sarabun New"/>
                <w:sz w:val="28"/>
              </w:rPr>
              <w:t xml:space="preserve">ภารกิจเกมแข่งสูตรคูณแบบเดียวกัน วันละ 1 รอบ; </w:t>
            </w:r>
            <w:r>
              <w:rPr>
                <w:rFonts w:cs="TH Sarabun New"/>
                <w:sz w:val="28"/>
              </w:rPr>
              <w:t>ระบบบันทึกคะแนนอัตโนมัติ; แบบตรวจความครบถ้วนรายวัน; แบบสังเกต (ข้อมูลเสริม)</w:t>
            </w:r>
          </w:p>
        </w:tc>
      </w:tr>
      <w:tr w:rsidR="005B2D57" w14:paraId="2690A790" w14:textId="77777777">
        <w:trPr>
          <w:jc w:val="center"/>
        </w:trPr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343D6" w14:textId="77777777" w:rsidR="005B2D57" w:rsidRDefault="00B47896">
            <w:r>
              <w:rPr>
                <w:rFonts w:cs="TH Sarabun New"/>
                <w:sz w:val="28"/>
              </w:rPr>
              <w:t>ตัวชี้วัด</w:t>
            </w:r>
          </w:p>
        </w:tc>
        <w:tc>
          <w:tcPr>
            <w:tcW w:w="74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E3E16" w14:textId="77777777" w:rsidR="005B2D57" w:rsidRDefault="00B47896">
            <w:r>
              <w:rPr>
                <w:rFonts w:cs="TH Sarabun New"/>
                <w:sz w:val="28"/>
              </w:rPr>
              <w:t>คะแนนเฉลี่ยหลังเรียนสูงกว่าก่อนเรียน และนักเรียนอย่างน้อยร้อยละ 70 มีคะแนนเพิ่มขึ้น</w:t>
            </w:r>
          </w:p>
        </w:tc>
      </w:tr>
      <w:tr w:rsidR="005B2D57" w14:paraId="7DD02333" w14:textId="77777777">
        <w:trPr>
          <w:jc w:val="center"/>
        </w:trPr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79036D" w14:textId="77777777" w:rsidR="005B2D57" w:rsidRDefault="00B47896">
            <w:r>
              <w:rPr>
                <w:rFonts w:cs="TH Sarabun New"/>
                <w:sz w:val="28"/>
              </w:rPr>
              <w:t>งบประมาณ</w:t>
            </w:r>
          </w:p>
        </w:tc>
        <w:tc>
          <w:tcPr>
            <w:tcW w:w="74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52458" w14:textId="77777777" w:rsidR="005B2D57" w:rsidRDefault="00B47896">
            <w:r>
              <w:rPr>
                <w:rFonts w:cs="TH Sarabun New"/>
                <w:sz w:val="28"/>
              </w:rPr>
              <w:t>ไม่มีงบประมาณเพิ่ม ใช้อุปกรณ์และอินเทอร์เน็ตของโรงเรียน</w:t>
            </w:r>
          </w:p>
        </w:tc>
      </w:tr>
    </w:tbl>
    <w:p>
      <w:pPr>
        <w:pStyle w:val="1"/>
        <w:spacing w:before="240" w:after="120"/>
      </w:pPr>
      <w:r>
        <w:rPr>
          <w:rFonts w:ascii="TH Sarabun New" w:eastAsia="TH Sarabun New" w:hAnsi="TH Sarabun New" w:cs="TH Sarabun New"/>
          <w:sz w:val="32"/>
          <w:color w:val="17365D"/>
          <w:b/>
        </w:rPr>
        <w:t>ข้อมูลดัมมี่ประกอบเล่ม (สำหรับจำลองผลวิจัย)</w:t>
      </w:r>
    </w:p>
    <w:p>
      <w:pPr>
        <w:spacing w:after="100"/>
        <w:ind w:firstLine="504"/>
        <w:jc w:val="both"/>
      </w:pPr>
      <w:r>
        <w:rPr>
          <w:rFonts w:ascii="TH Sarabun New" w:eastAsia="TH Sarabun New" w:hAnsi="TH Sarabun New" w:cs="TH Sarabun New"/>
          <w:sz w:val="26"/>
          <w:color w:val="7A4B00"/>
        </w:rPr>
        <w:t>หมายเหตุ: ตารางนี้เป็นข้อมูลดัมมี่ที่สร้างให้สอดคล้องกับแผนวิจัย One-Group Pretest–Posttest Design เพื่อใช้จัดรูปเล่ม ทดลองอ่านผล และเตรียมเอกสารก่อนแทนที่ด้วยข้อมูลจริงจากหน้า /teacher/game-research ก่อนส่งราชการ</w:t>
      </w:r>
    </w:p>
    <w:p>
      <w:pPr>
        <w:spacing w:after="100"/>
        <w:ind w:firstLine="504"/>
        <w:jc w:val="both"/>
      </w:pPr>
      <w:r>
        <w:rPr>
          <w:rFonts w:ascii="TH Sarabun New" w:eastAsia="TH Sarabun New" w:hAnsi="TH Sarabun New" w:cs="TH Sarabun New"/>
          <w:sz w:val="28"/>
          <w:color w:val="1F2937"/>
        </w:rPr>
        <w:t>ชุดข้อมูลจำลองกำหนดให้นักเรียนชั้นประถมศึกษาปีที่ 4 จำนวน 8 คน เล่นเกมแข่งสูตรคูณช่วงก่อนเรียน 7 วันเรียน และหลังเรียน 7 วันเรียน วันละ 1 รอบ คะแนนในตารางเป็นคะแนนเฉลี่ยรายช่วงของผู้เรียนแต่ละคน</w:t>
      </w:r>
    </w:p>
    <w:tbl>
      <w:tblPr>
        <w:tblW w:w="8240" w:type="dxa"/>
        <w:jc w:val="center"/>
        <w:tblLayout w:type="fixed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640"/>
        <w:gridCol w:w="1000"/>
        <w:gridCol w:w="2300"/>
        <w:gridCol w:w="1200"/>
        <w:gridCol w:w="1200"/>
        <w:gridCol w:w="1000"/>
        <w:gridCol w:w="900"/>
      </w:tblGrid>
      <w:tr>
        <w:tc>
          <w:tcPr>
            <w:tcW w:w="640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FFFFFF"/>
                <w:b/>
              </w:rPr>
              <w:t>เลขที่</w:t>
            </w:r>
          </w:p>
        </w:tc>
        <w:tc>
          <w:tcPr>
            <w:tcW w:w="1000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FFFFFF"/>
                <w:b/>
              </w:rPr>
              <w:t>รหัส</w:t>
            </w:r>
          </w:p>
        </w:tc>
        <w:tc>
          <w:tcPr>
            <w:tcW w:w="2300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FFFFFF"/>
                <w:b/>
              </w:rPr>
              <w:t>ชื่อ</w:t>
            </w:r>
          </w:p>
        </w:tc>
        <w:tc>
          <w:tcPr>
            <w:tcW w:w="1200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FFFFFF"/>
                <w:b/>
              </w:rPr>
              <w:t>ก่อนเรียน</w:t>
            </w:r>
          </w:p>
        </w:tc>
        <w:tc>
          <w:tcPr>
            <w:tcW w:w="1200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FFFFFF"/>
                <w:b/>
              </w:rPr>
              <w:t>หลังเรียน</w:t>
            </w:r>
          </w:p>
        </w:tc>
        <w:tc>
          <w:tcPr>
            <w:tcW w:w="1000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FFFFFF"/>
                <w:b/>
              </w:rPr>
              <w:t>ผลต่าง</w:t>
            </w:r>
          </w:p>
        </w:tc>
        <w:tc>
          <w:tcPr>
            <w:tcW w:w="900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FFFFFF"/>
                <w:b/>
              </w:rPr>
              <w:t>รอบ</w:t>
            </w:r>
          </w:p>
        </w:tc>
      </w:tr>
      <w:tr>
        <w:tc>
          <w:tcPr>
            <w:tcW w:w="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1319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ด.ช.ชนาธิป แสงดี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291.0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407.0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+116.0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7/7</w:t>
            </w:r>
          </w:p>
        </w:tc>
      </w:tr>
      <w:tr>
        <w:tc>
          <w:tcPr>
            <w:tcW w:w="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2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1320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ด.ช.พชรพร จรุงพันธ์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238.5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356.0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+117.5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7/7</w:t>
            </w:r>
          </w:p>
        </w:tc>
      </w:tr>
      <w:tr>
        <w:tc>
          <w:tcPr>
            <w:tcW w:w="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3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1321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ด.ช.พีรวัส นิโม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431.3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512.0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+80.7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7/7</w:t>
            </w:r>
          </w:p>
        </w:tc>
      </w:tr>
      <w:tr>
        <w:tc>
          <w:tcPr>
            <w:tcW w:w="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4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1322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ด.ช.อดิศร ว่องไว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298.5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421.5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+123.0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7/7</w:t>
            </w:r>
          </w:p>
        </w:tc>
      </w:tr>
      <w:tr>
        <w:tc>
          <w:tcPr>
            <w:tcW w:w="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5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1323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ด.ญ.สรารัตน์ มฤกุล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150.0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288.0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+138.0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7/7</w:t>
            </w:r>
          </w:p>
        </w:tc>
      </w:tr>
      <w:tr>
        <w:tc>
          <w:tcPr>
            <w:tcW w:w="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1324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ด.ญ.อัญมณี เบิกบานดี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268.7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390.0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+121.3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7/7</w:t>
            </w:r>
          </w:p>
        </w:tc>
      </w:tr>
      <w:tr>
        <w:tc>
          <w:tcPr>
            <w:tcW w:w="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7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1326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ด.ญ.สุพิชฌาย์ ศรีนาดี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330.3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458.5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+128.2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7/7</w:t>
            </w:r>
          </w:p>
        </w:tc>
      </w:tr>
      <w:tr>
        <w:tc>
          <w:tcPr>
            <w:tcW w:w="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8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1327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ด.ช.มนต์มนัส คณิโรจน์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221.0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335.0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+114.0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7/7</w:t>
            </w:r>
          </w:p>
        </w:tc>
      </w:tr>
      <w:tr>
        <w:tc>
          <w:tcPr>
            <w:tcW w:w="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รวม/เฉลี่ย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/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นักเรียน 8 คน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278.7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396.0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right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+117.3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TH Sarabun New" w:eastAsia="TH Sarabun New" w:hAnsi="TH Sarabun New" w:cs="TH Sarabun New"/>
                <w:sz w:val="22"/>
                <w:color w:val="1F2937"/>
              </w:rPr>
              <w:t>14 วัน</w:t>
            </w:r>
          </w:p>
        </w:tc>
      </w:tr>
    </w:tbl>
    <w:p>
      <w:pPr>
        <w:spacing w:after="100"/>
        <w:ind w:firstLine="504"/>
        <w:jc w:val="both"/>
      </w:pPr>
      <w:r>
        <w:rPr>
          <w:rFonts w:ascii="TH Sarabun New" w:eastAsia="TH Sarabun New" w:hAnsi="TH Sarabun New" w:cs="TH Sarabun New"/>
          <w:sz w:val="28"/>
          <w:color w:val="1F2937"/>
        </w:rPr>
        <w:t>สรุปผลจากข้อมูลดัมมี่: คะแนนเฉลี่ยก่อนเรียนเท่ากับ 278.7 คะแนน คะแนนเฉลี่ยหลังเรียนเท่ากับ 396.0 คะแนน ผลต่างเฉลี่ย +117.3 คะแนน และนักเรียน 8 จาก 8 คน หรือร้อยละ 100 มีคะแนนหลังเรียนสูงขึ้น ซึ่งสอดคล้องกับสมมติฐานว่าเกมแข่งสูตรคูณช่วยเพิ่มความคล่องในการคำนวณสูตรคูณ</w:t>
      </w:r>
    </w:p>
    <w:p>
      <w:pPr>
        <w:spacing w:after="100"/>
        <w:ind w:firstLine="504"/>
        <w:jc w:val="both"/>
      </w:pPr>
      <w:r>
        <w:rPr>
          <w:rFonts w:ascii="TH Sarabun New" w:eastAsia="TH Sarabun New" w:hAnsi="TH Sarabun New" w:cs="TH Sarabun New"/>
          <w:sz w:val="28"/>
          <w:color w:val="1F2937"/>
        </w:rPr>
        <w:t>การแปลผลเชิงวิจัย: ข้อมูลจำลองนี้แสดงแนวโน้มเชิงบวกและใช้เป็นตัวอย่างการเขียนผลในบทที่ 4–5 ได้ โดยยังไม่ถือเป็นหลักฐานผลการวิจัยจริงจนกว่าจะดึงข้อมูลจริงจากระบบหลังครบช่วง Posttest</w:t>
      </w:r>
    </w:p>
    <w:p w14:paraId="34E35690" w14:textId="77777777" w:rsidR="005B2D57" w:rsidRDefault="005B2D57">
      <w:pPr>
        <w:spacing w:after="0"/>
        <w:jc w:val="both"/>
      </w:pPr>
    </w:p>
    <w:p w14:paraId="107C8FAF" w14:textId="77777777" w:rsidR="005B2D57" w:rsidRDefault="00B47896">
      <w:r>
        <w:br w:type="page"/>
      </w:r>
    </w:p>
    <w:p w14:paraId="15A0D6FD" w14:textId="77777777" w:rsidR="005B2D57" w:rsidRDefault="00B47896">
      <w:pPr>
        <w:pStyle w:val="1"/>
        <w:spacing w:before="280" w:after="160"/>
      </w:pPr>
      <w:r>
        <w:rPr>
          <w:rFonts w:ascii="TH Sarabun New" w:eastAsia="TH Sarabun New" w:hAnsi="TH Sarabun New" w:cs="TH Sarabun New"/>
        </w:rPr>
        <w:lastRenderedPageBreak/>
        <w:t>สารบัญแผน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  <w:gridCol w:w="1152"/>
      </w:tblGrid>
      <w:tr w:rsidR="005B2D57" w14:paraId="2900DB52" w14:textId="77777777">
        <w:trPr>
          <w:tblHeader/>
          <w:jc w:val="center"/>
        </w:trPr>
        <w:tc>
          <w:tcPr>
            <w:tcW w:w="849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4540B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8"/>
              </w:rPr>
              <w:t>รายการ</w:t>
            </w:r>
          </w:p>
        </w:tc>
        <w:tc>
          <w:tcPr>
            <w:tcW w:w="115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9034F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8"/>
              </w:rPr>
              <w:t>เลขหน้า</w:t>
            </w:r>
          </w:p>
        </w:tc>
      </w:tr>
      <w:tr w:rsidR="005B2D57" w14:paraId="1485A6D4" w14:textId="77777777">
        <w:trPr>
          <w:jc w:val="center"/>
        </w:trPr>
        <w:tc>
          <w:tcPr>
            <w:tcW w:w="84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EAA8AA" w14:textId="77777777" w:rsidR="005B2D57" w:rsidRDefault="00B47896">
            <w:r>
              <w:rPr>
                <w:rFonts w:cs="TH Sarabun New"/>
                <w:sz w:val="28"/>
              </w:rPr>
              <w:t>บทสรุปแผนวิจัย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54D5C" w14:textId="77777777" w:rsidR="005B2D57" w:rsidRDefault="00B47896">
            <w:r>
              <w:rPr>
                <w:rFonts w:cs="TH Sarabun New"/>
                <w:sz w:val="28"/>
              </w:rPr>
              <w:t>........</w:t>
            </w:r>
          </w:p>
        </w:tc>
      </w:tr>
      <w:tr w:rsidR="005B2D57" w14:paraId="5F1ECD7F" w14:textId="77777777">
        <w:trPr>
          <w:jc w:val="center"/>
        </w:trPr>
        <w:tc>
          <w:tcPr>
            <w:tcW w:w="84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DD5C6" w14:textId="77777777" w:rsidR="005B2D57" w:rsidRDefault="00B47896">
            <w:r>
              <w:rPr>
                <w:rFonts w:cs="TH Sarabun New"/>
                <w:sz w:val="28"/>
              </w:rPr>
              <w:t>ข้อมูลสถานศึกษา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DF0710" w14:textId="77777777" w:rsidR="005B2D57" w:rsidRDefault="00B47896">
            <w:r>
              <w:rPr>
                <w:rFonts w:cs="TH Sarabun New"/>
                <w:sz w:val="28"/>
              </w:rPr>
              <w:t>........</w:t>
            </w:r>
          </w:p>
        </w:tc>
      </w:tr>
      <w:tr w:rsidR="005B2D57" w14:paraId="19129092" w14:textId="77777777">
        <w:trPr>
          <w:jc w:val="center"/>
        </w:trPr>
        <w:tc>
          <w:tcPr>
            <w:tcW w:w="84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E756D" w14:textId="77777777" w:rsidR="005B2D57" w:rsidRDefault="00B47896">
            <w:r>
              <w:rPr>
                <w:rFonts w:cs="TH Sarabun New"/>
                <w:sz w:val="28"/>
              </w:rPr>
              <w:t>บทที่ 1 ปัญหาและวัตถุประสงค์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BACD8" w14:textId="77777777" w:rsidR="005B2D57" w:rsidRDefault="00B47896">
            <w:r>
              <w:rPr>
                <w:rFonts w:cs="TH Sarabun New"/>
                <w:sz w:val="28"/>
              </w:rPr>
              <w:t>........</w:t>
            </w:r>
          </w:p>
        </w:tc>
      </w:tr>
      <w:tr w:rsidR="005B2D57" w14:paraId="1C54086D" w14:textId="77777777">
        <w:trPr>
          <w:jc w:val="center"/>
        </w:trPr>
        <w:tc>
          <w:tcPr>
            <w:tcW w:w="84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0EA0E" w14:textId="77777777" w:rsidR="005B2D57" w:rsidRDefault="00B47896">
            <w:r>
              <w:rPr>
                <w:rFonts w:cs="TH Sarabun New"/>
                <w:sz w:val="28"/>
              </w:rPr>
              <w:t xml:space="preserve">1.1 </w:t>
            </w:r>
            <w:r>
              <w:rPr>
                <w:rFonts w:cs="TH Sarabun New"/>
                <w:sz w:val="28"/>
              </w:rPr>
              <w:t>ความเป็นมาและความสำคัญ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60240D" w14:textId="77777777" w:rsidR="005B2D57" w:rsidRDefault="00B47896">
            <w:r>
              <w:rPr>
                <w:rFonts w:cs="TH Sarabun New"/>
                <w:sz w:val="28"/>
              </w:rPr>
              <w:t>........</w:t>
            </w:r>
          </w:p>
        </w:tc>
      </w:tr>
      <w:tr w:rsidR="005B2D57" w14:paraId="0ACE342E" w14:textId="77777777">
        <w:trPr>
          <w:jc w:val="center"/>
        </w:trPr>
        <w:tc>
          <w:tcPr>
            <w:tcW w:w="84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40142" w14:textId="77777777" w:rsidR="005B2D57" w:rsidRDefault="00B47896">
            <w:r>
              <w:rPr>
                <w:rFonts w:cs="TH Sarabun New"/>
                <w:sz w:val="28"/>
              </w:rPr>
              <w:t xml:space="preserve">1.2 </w:t>
            </w:r>
            <w:r>
              <w:rPr>
                <w:rFonts w:cs="TH Sarabun New"/>
                <w:sz w:val="28"/>
              </w:rPr>
              <w:t>ปัญหาการวิจัย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411BA5" w14:textId="77777777" w:rsidR="005B2D57" w:rsidRDefault="00B47896">
            <w:r>
              <w:rPr>
                <w:rFonts w:cs="TH Sarabun New"/>
                <w:sz w:val="28"/>
              </w:rPr>
              <w:t>........</w:t>
            </w:r>
          </w:p>
        </w:tc>
      </w:tr>
      <w:tr w:rsidR="005B2D57" w14:paraId="10CE8B64" w14:textId="77777777">
        <w:trPr>
          <w:jc w:val="center"/>
        </w:trPr>
        <w:tc>
          <w:tcPr>
            <w:tcW w:w="84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474C5" w14:textId="77777777" w:rsidR="005B2D57" w:rsidRDefault="00B47896">
            <w:r>
              <w:rPr>
                <w:rFonts w:cs="TH Sarabun New"/>
                <w:sz w:val="28"/>
              </w:rPr>
              <w:t xml:space="preserve">1.3 </w:t>
            </w:r>
            <w:r>
              <w:rPr>
                <w:rFonts w:cs="TH Sarabun New"/>
                <w:sz w:val="28"/>
              </w:rPr>
              <w:t>วัตถุประสงค์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F07BE9" w14:textId="77777777" w:rsidR="005B2D57" w:rsidRDefault="00B47896">
            <w:r>
              <w:rPr>
                <w:rFonts w:cs="TH Sarabun New"/>
                <w:sz w:val="28"/>
              </w:rPr>
              <w:t>........</w:t>
            </w:r>
          </w:p>
        </w:tc>
      </w:tr>
      <w:tr w:rsidR="005B2D57" w14:paraId="0FBA4DB5" w14:textId="77777777">
        <w:trPr>
          <w:jc w:val="center"/>
        </w:trPr>
        <w:tc>
          <w:tcPr>
            <w:tcW w:w="84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C62476" w14:textId="77777777" w:rsidR="005B2D57" w:rsidRDefault="00B47896">
            <w:r>
              <w:rPr>
                <w:rFonts w:cs="TH Sarabun New"/>
                <w:sz w:val="28"/>
              </w:rPr>
              <w:t xml:space="preserve">1.4 </w:t>
            </w:r>
            <w:r>
              <w:rPr>
                <w:rFonts w:cs="TH Sarabun New"/>
                <w:sz w:val="28"/>
              </w:rPr>
              <w:t>สมมติฐาน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1B85A" w14:textId="77777777" w:rsidR="005B2D57" w:rsidRDefault="00B47896">
            <w:r>
              <w:rPr>
                <w:rFonts w:cs="TH Sarabun New"/>
                <w:sz w:val="28"/>
              </w:rPr>
              <w:t>........</w:t>
            </w:r>
          </w:p>
        </w:tc>
      </w:tr>
      <w:tr w:rsidR="005B2D57" w14:paraId="2A5EEAAB" w14:textId="77777777">
        <w:trPr>
          <w:jc w:val="center"/>
        </w:trPr>
        <w:tc>
          <w:tcPr>
            <w:tcW w:w="84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3D9B7" w14:textId="77777777" w:rsidR="005B2D57" w:rsidRDefault="00B47896">
            <w:r>
              <w:rPr>
                <w:rFonts w:cs="TH Sarabun New"/>
                <w:sz w:val="28"/>
              </w:rPr>
              <w:t xml:space="preserve">1.5 </w:t>
            </w:r>
            <w:r>
              <w:rPr>
                <w:rFonts w:cs="TH Sarabun New"/>
                <w:sz w:val="28"/>
              </w:rPr>
              <w:t>ขอบเขต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42DD4" w14:textId="77777777" w:rsidR="005B2D57" w:rsidRDefault="00B47896">
            <w:r>
              <w:rPr>
                <w:rFonts w:cs="TH Sarabun New"/>
                <w:sz w:val="28"/>
              </w:rPr>
              <w:t>........</w:t>
            </w:r>
          </w:p>
        </w:tc>
      </w:tr>
      <w:tr w:rsidR="005B2D57" w14:paraId="24B50731" w14:textId="77777777">
        <w:trPr>
          <w:jc w:val="center"/>
        </w:trPr>
        <w:tc>
          <w:tcPr>
            <w:tcW w:w="84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5D74FF" w14:textId="77777777" w:rsidR="005B2D57" w:rsidRDefault="00B47896">
            <w:r>
              <w:rPr>
                <w:rFonts w:cs="TH Sarabun New"/>
                <w:sz w:val="28"/>
              </w:rPr>
              <w:t xml:space="preserve">1.6 </w:t>
            </w:r>
            <w:r>
              <w:rPr>
                <w:rFonts w:cs="TH Sarabun New"/>
                <w:sz w:val="28"/>
              </w:rPr>
              <w:t>นิยามศัพท์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5E0A12" w14:textId="77777777" w:rsidR="005B2D57" w:rsidRDefault="00B47896">
            <w:r>
              <w:rPr>
                <w:rFonts w:cs="TH Sarabun New"/>
                <w:sz w:val="28"/>
              </w:rPr>
              <w:t>........</w:t>
            </w:r>
          </w:p>
        </w:tc>
      </w:tr>
      <w:tr w:rsidR="005B2D57" w14:paraId="22FE1173" w14:textId="77777777">
        <w:trPr>
          <w:jc w:val="center"/>
        </w:trPr>
        <w:tc>
          <w:tcPr>
            <w:tcW w:w="84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1B48C" w14:textId="77777777" w:rsidR="005B2D57" w:rsidRDefault="00B47896">
            <w:r>
              <w:rPr>
                <w:rFonts w:cs="TH Sarabun New"/>
                <w:sz w:val="28"/>
              </w:rPr>
              <w:t xml:space="preserve">1.7 </w:t>
            </w:r>
            <w:r>
              <w:rPr>
                <w:rFonts w:cs="TH Sarabun New"/>
                <w:sz w:val="28"/>
              </w:rPr>
              <w:t>ประโยชน์ที่คาดว่าจะได้รับ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D83F38" w14:textId="77777777" w:rsidR="005B2D57" w:rsidRDefault="00B47896">
            <w:r>
              <w:rPr>
                <w:rFonts w:cs="TH Sarabun New"/>
                <w:sz w:val="28"/>
              </w:rPr>
              <w:t>........</w:t>
            </w:r>
          </w:p>
        </w:tc>
      </w:tr>
      <w:tr w:rsidR="005B2D57" w14:paraId="6833CEEF" w14:textId="77777777">
        <w:trPr>
          <w:jc w:val="center"/>
        </w:trPr>
        <w:tc>
          <w:tcPr>
            <w:tcW w:w="84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F034E9" w14:textId="77777777" w:rsidR="005B2D57" w:rsidRDefault="00B47896">
            <w:r>
              <w:rPr>
                <w:rFonts w:cs="TH Sarabun New"/>
                <w:sz w:val="28"/>
              </w:rPr>
              <w:t>บทที่ 2 กรอบแนวคิดและงานที่เกี่ยวข้อง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2A70BD" w14:textId="77777777" w:rsidR="005B2D57" w:rsidRDefault="00B47896">
            <w:r>
              <w:rPr>
                <w:rFonts w:cs="TH Sarabun New"/>
                <w:sz w:val="28"/>
              </w:rPr>
              <w:t>........</w:t>
            </w:r>
          </w:p>
        </w:tc>
      </w:tr>
      <w:tr w:rsidR="005B2D57" w14:paraId="4BFFD566" w14:textId="77777777">
        <w:trPr>
          <w:jc w:val="center"/>
        </w:trPr>
        <w:tc>
          <w:tcPr>
            <w:tcW w:w="84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96A395" w14:textId="77777777" w:rsidR="005B2D57" w:rsidRDefault="00B47896">
            <w:r>
              <w:rPr>
                <w:rFonts w:cs="TH Sarabun New"/>
                <w:sz w:val="28"/>
              </w:rPr>
              <w:t>บทที่ 3 แผนดำเนินการวิจัย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0E4F29" w14:textId="77777777" w:rsidR="005B2D57" w:rsidRDefault="00B47896">
            <w:r>
              <w:rPr>
                <w:rFonts w:cs="TH Sarabun New"/>
                <w:sz w:val="28"/>
              </w:rPr>
              <w:t>........</w:t>
            </w:r>
          </w:p>
        </w:tc>
      </w:tr>
      <w:tr w:rsidR="005B2D57" w14:paraId="73261EAD" w14:textId="77777777">
        <w:trPr>
          <w:jc w:val="center"/>
        </w:trPr>
        <w:tc>
          <w:tcPr>
            <w:tcW w:w="84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A8D7C" w14:textId="77777777" w:rsidR="005B2D57" w:rsidRDefault="00B47896">
            <w:r>
              <w:rPr>
                <w:rFonts w:cs="TH Sarabun New"/>
                <w:sz w:val="28"/>
              </w:rPr>
              <w:t>เครื่องมือวิจัย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2A950" w14:textId="77777777" w:rsidR="005B2D57" w:rsidRDefault="00B47896">
            <w:r>
              <w:rPr>
                <w:rFonts w:cs="TH Sarabun New"/>
                <w:sz w:val="28"/>
              </w:rPr>
              <w:t>........</w:t>
            </w:r>
          </w:p>
        </w:tc>
      </w:tr>
      <w:tr w:rsidR="005B2D57" w14:paraId="21DBB009" w14:textId="77777777">
        <w:trPr>
          <w:jc w:val="center"/>
        </w:trPr>
        <w:tc>
          <w:tcPr>
            <w:tcW w:w="84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3D108" w14:textId="77777777" w:rsidR="005B2D57" w:rsidRDefault="00B47896">
            <w:r>
              <w:rPr>
                <w:rFonts w:cs="TH Sarabun New"/>
                <w:sz w:val="28"/>
              </w:rPr>
              <w:t>งบประมาณและทรัพยากร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26CEE3" w14:textId="77777777" w:rsidR="005B2D57" w:rsidRDefault="00B47896">
            <w:r>
              <w:rPr>
                <w:rFonts w:cs="TH Sarabun New"/>
                <w:sz w:val="28"/>
              </w:rPr>
              <w:t>........</w:t>
            </w:r>
          </w:p>
        </w:tc>
      </w:tr>
      <w:tr w:rsidR="005B2D57" w14:paraId="2CA0D591" w14:textId="77777777">
        <w:trPr>
          <w:jc w:val="center"/>
        </w:trPr>
        <w:tc>
          <w:tcPr>
            <w:tcW w:w="84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FD0D62" w14:textId="77777777" w:rsidR="005B2D57" w:rsidRDefault="00B47896">
            <w:r>
              <w:rPr>
                <w:rFonts w:cs="TH Sarabun New"/>
                <w:sz w:val="28"/>
              </w:rPr>
              <w:t>ภาคผนวกแผน ก–ง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F7205A" w14:textId="77777777" w:rsidR="005B2D57" w:rsidRDefault="00B47896">
            <w:r>
              <w:rPr>
                <w:rFonts w:cs="TH Sarabun New"/>
                <w:sz w:val="28"/>
              </w:rPr>
              <w:t>........</w:t>
            </w:r>
          </w:p>
        </w:tc>
      </w:tr>
      <w:tr w:rsidR="005B2D57" w14:paraId="69AE3B0E" w14:textId="77777777">
        <w:trPr>
          <w:jc w:val="center"/>
        </w:trPr>
        <w:tc>
          <w:tcPr>
            <w:tcW w:w="84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2DF059" w14:textId="77777777" w:rsidR="005B2D57" w:rsidRDefault="00B47896">
            <w:r>
              <w:rPr>
                <w:rFonts w:cs="TH Sarabun New"/>
                <w:sz w:val="28"/>
              </w:rPr>
              <w:t xml:space="preserve">R1 </w:t>
            </w:r>
            <w:r>
              <w:rPr>
                <w:rFonts w:cs="TH Sarabun New"/>
                <w:sz w:val="28"/>
              </w:rPr>
              <w:t>หนังสือขออนุญาตทำวิจัย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6A438C" w14:textId="77777777" w:rsidR="005B2D57" w:rsidRDefault="00B47896">
            <w:r>
              <w:rPr>
                <w:rFonts w:cs="TH Sarabun New"/>
                <w:sz w:val="28"/>
              </w:rPr>
              <w:t>........</w:t>
            </w:r>
          </w:p>
        </w:tc>
      </w:tr>
      <w:tr w:rsidR="005B2D57" w14:paraId="055D27AB" w14:textId="77777777">
        <w:trPr>
          <w:jc w:val="center"/>
        </w:trPr>
        <w:tc>
          <w:tcPr>
            <w:tcW w:w="84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C8930" w14:textId="77777777" w:rsidR="005B2D57" w:rsidRDefault="00B47896">
            <w:r>
              <w:rPr>
                <w:rFonts w:cs="TH Sarabun New"/>
                <w:sz w:val="28"/>
              </w:rPr>
              <w:t xml:space="preserve">R2 </w:t>
            </w:r>
            <w:r>
              <w:rPr>
                <w:rFonts w:cs="TH Sarabun New"/>
                <w:sz w:val="28"/>
              </w:rPr>
              <w:t>ความเห็นที่ปรึกษา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C7CF01" w14:textId="77777777" w:rsidR="005B2D57" w:rsidRDefault="00B47896">
            <w:r>
              <w:rPr>
                <w:rFonts w:cs="TH Sarabun New"/>
                <w:sz w:val="28"/>
              </w:rPr>
              <w:t>........</w:t>
            </w:r>
          </w:p>
        </w:tc>
      </w:tr>
      <w:tr w:rsidR="005B2D57" w14:paraId="68F39C63" w14:textId="77777777">
        <w:trPr>
          <w:jc w:val="center"/>
        </w:trPr>
        <w:tc>
          <w:tcPr>
            <w:tcW w:w="84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7777A" w14:textId="77777777" w:rsidR="005B2D57" w:rsidRDefault="00B47896">
            <w:r>
              <w:rPr>
                <w:rFonts w:cs="TH Sarabun New"/>
                <w:sz w:val="28"/>
              </w:rPr>
              <w:t xml:space="preserve">R3 </w:t>
            </w:r>
            <w:r>
              <w:rPr>
                <w:rFonts w:cs="TH Sarabun New"/>
                <w:sz w:val="28"/>
              </w:rPr>
              <w:t>ความเห็นหัวหน้ากลุ่มสาระ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F718A" w14:textId="77777777" w:rsidR="005B2D57" w:rsidRDefault="00B47896">
            <w:r>
              <w:rPr>
                <w:rFonts w:cs="TH Sarabun New"/>
                <w:sz w:val="28"/>
              </w:rPr>
              <w:t>........</w:t>
            </w:r>
          </w:p>
        </w:tc>
      </w:tr>
      <w:tr w:rsidR="005B2D57" w14:paraId="6B0FB089" w14:textId="77777777">
        <w:trPr>
          <w:jc w:val="center"/>
        </w:trPr>
        <w:tc>
          <w:tcPr>
            <w:tcW w:w="84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37953" w14:textId="77777777" w:rsidR="005B2D57" w:rsidRDefault="00B47896">
            <w:r>
              <w:rPr>
                <w:rFonts w:cs="TH Sarabun New"/>
                <w:sz w:val="28"/>
              </w:rPr>
              <w:t xml:space="preserve">R4 </w:t>
            </w:r>
            <w:r>
              <w:rPr>
                <w:rFonts w:cs="TH Sarabun New"/>
                <w:sz w:val="28"/>
              </w:rPr>
              <w:t>คำอนุมัติจากผู้อำนวยการ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24C8E" w14:textId="77777777" w:rsidR="005B2D57" w:rsidRDefault="00B47896">
            <w:r>
              <w:rPr>
                <w:rFonts w:cs="TH Sarabun New"/>
                <w:sz w:val="28"/>
              </w:rPr>
              <w:t>........</w:t>
            </w:r>
          </w:p>
        </w:tc>
      </w:tr>
      <w:tr w:rsidR="005B2D57" w14:paraId="3F0FF398" w14:textId="77777777">
        <w:trPr>
          <w:jc w:val="center"/>
        </w:trPr>
        <w:tc>
          <w:tcPr>
            <w:tcW w:w="84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46683" w14:textId="77777777" w:rsidR="005B2D57" w:rsidRDefault="00B47896">
            <w:r>
              <w:rPr>
                <w:rFonts w:cs="TH Sarabun New"/>
                <w:sz w:val="28"/>
              </w:rPr>
              <w:t xml:space="preserve">R5 </w:t>
            </w:r>
            <w:r>
              <w:rPr>
                <w:rFonts w:cs="TH Sarabun New"/>
                <w:sz w:val="28"/>
              </w:rPr>
              <w:t>รายชื่อกรรมการตรวจแผน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D9B69" w14:textId="77777777" w:rsidR="005B2D57" w:rsidRDefault="00B47896">
            <w:r>
              <w:rPr>
                <w:rFonts w:cs="TH Sarabun New"/>
                <w:sz w:val="28"/>
              </w:rPr>
              <w:t>........</w:t>
            </w:r>
          </w:p>
        </w:tc>
      </w:tr>
      <w:tr w:rsidR="005B2D57" w14:paraId="0B36AC11" w14:textId="77777777">
        <w:trPr>
          <w:jc w:val="center"/>
        </w:trPr>
        <w:tc>
          <w:tcPr>
            <w:tcW w:w="84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0F000" w14:textId="77777777" w:rsidR="005B2D57" w:rsidRDefault="00B47896">
            <w:r>
              <w:rPr>
                <w:rFonts w:cs="TH Sarabun New"/>
                <w:sz w:val="28"/>
              </w:rPr>
              <w:t xml:space="preserve">R6 </w:t>
            </w:r>
            <w:r>
              <w:rPr>
                <w:rFonts w:cs="TH Sarabun New"/>
                <w:sz w:val="28"/>
              </w:rPr>
              <w:t>สรุปการยินยอมผู้ปกครอง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40B69" w14:textId="77777777" w:rsidR="005B2D57" w:rsidRDefault="00B47896">
            <w:r>
              <w:rPr>
                <w:rFonts w:cs="TH Sarabun New"/>
                <w:sz w:val="28"/>
              </w:rPr>
              <w:t>........</w:t>
            </w:r>
          </w:p>
        </w:tc>
      </w:tr>
      <w:tr w:rsidR="005B2D57" w14:paraId="462782F9" w14:textId="77777777">
        <w:trPr>
          <w:jc w:val="center"/>
        </w:trPr>
        <w:tc>
          <w:tcPr>
            <w:tcW w:w="84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3B163" w14:textId="77777777" w:rsidR="005B2D57" w:rsidRDefault="00B47896">
            <w:r>
              <w:rPr>
                <w:rFonts w:cs="TH Sarabun New"/>
                <w:sz w:val="28"/>
              </w:rPr>
              <w:t>บรรณานุกรมเบื้องต้น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8F90F" w14:textId="77777777" w:rsidR="005B2D57" w:rsidRDefault="00B47896">
            <w:r>
              <w:rPr>
                <w:rFonts w:cs="TH Sarabun New"/>
                <w:sz w:val="28"/>
              </w:rPr>
              <w:t>........</w:t>
            </w:r>
          </w:p>
        </w:tc>
      </w:tr>
    </w:tbl>
    <w:p w14:paraId="74D87214" w14:textId="77777777" w:rsidR="005B2D57" w:rsidRDefault="00B47896">
      <w:r>
        <w:br w:type="page"/>
      </w:r>
    </w:p>
    <w:p w14:paraId="2E9D717D" w14:textId="77777777" w:rsidR="005B2D57" w:rsidRDefault="00B47896">
      <w:pPr>
        <w:pStyle w:val="1"/>
        <w:spacing w:before="280" w:after="160"/>
      </w:pPr>
      <w:r>
        <w:rPr>
          <w:rFonts w:ascii="TH Sarabun New" w:eastAsia="TH Sarabun New" w:hAnsi="TH Sarabun New" w:cs="TH Sarabun New"/>
        </w:rPr>
        <w:lastRenderedPageBreak/>
        <w:t xml:space="preserve">บทที่ 1 </w:t>
      </w:r>
      <w:r>
        <w:rPr>
          <w:rFonts w:ascii="TH Sarabun New" w:eastAsia="TH Sarabun New" w:hAnsi="TH Sarabun New" w:cs="TH Sarabun New"/>
        </w:rPr>
        <w:t>ปัญหาและวัตถุประสงค์</w:t>
      </w:r>
    </w:p>
    <w:p w14:paraId="69178493" w14:textId="77777777" w:rsidR="005B2D57" w:rsidRDefault="00B47896">
      <w:pPr>
        <w:pStyle w:val="21"/>
        <w:spacing w:after="120"/>
      </w:pPr>
      <w:r>
        <w:rPr>
          <w:rFonts w:ascii="TH Sarabun New" w:eastAsia="TH Sarabun New" w:hAnsi="TH Sarabun New" w:cs="TH Sarabun New"/>
        </w:rPr>
        <w:t xml:space="preserve">1.1 </w:t>
      </w:r>
      <w:r>
        <w:rPr>
          <w:rFonts w:ascii="TH Sarabun New" w:eastAsia="TH Sarabun New" w:hAnsi="TH Sarabun New" w:cs="TH Sarabun New"/>
        </w:rPr>
        <w:t>ความเป็นมาและความสำคัญ</w:t>
      </w:r>
    </w:p>
    <w:p w14:paraId="4645F623" w14:textId="77777777" w:rsidR="005B2D57" w:rsidRDefault="00B47896">
      <w:pPr>
        <w:spacing w:after="120"/>
        <w:ind w:firstLine="504"/>
        <w:jc w:val="both"/>
      </w:pPr>
      <w:r>
        <w:rPr>
          <w:rFonts w:cs="TH Sarabun New"/>
        </w:rPr>
        <w:t>ทักษะสูตรคูณเป็นพื้นฐานของการคูณ การหาร เศษส่วน และการแก้โจทย์ปัญหาในระดับประถมศึกษา ผู้เรียนที่ยังเรียกคืนข้อเท็จจริงการคูณได้ช้าจะใช้ทรัพยากรทางความคิดกับขั้นตอนพื้นฐานมาก ทำให้การเรียนเนื้อหาที่ซับซ้อนขึ้นเกิดความติดขัด การฝึกซ้ำที่มีเป้าหมายชัดและมีผลย้อนกลับทันทีจึงเป็นแนวทางที่เหมาะสม</w:t>
      </w:r>
    </w:p>
    <w:p w14:paraId="0500646D" w14:textId="77777777" w:rsidR="005B2D57" w:rsidRDefault="00B47896">
      <w:pPr>
        <w:spacing w:after="120"/>
        <w:ind w:firstLine="504"/>
        <w:jc w:val="both"/>
      </w:pPr>
      <w:r>
        <w:rPr>
          <w:rFonts w:cs="TH Sarabun New"/>
        </w:rPr>
        <w:t>โรงเรียนบ้านคำไผ่ ใช้ระบบ Kampai School สนับสนุนการเรียนรู้และมีเกม “แข่งสูตรคูณ” ที่บันทึกคะแนน จำนวนรอบ เวลา และช่วงก่อนเรียน/หลังเรียนได้ ผู้วิจัยจึงออกแบบแผนวิจัยในชั้นเรียนเพื่อใช้ข้อมูลจากการปฏิบัติจริงมาปรับการสอนและช่วยเหลือผู้เรียนรายบุคคล</w:t>
      </w:r>
    </w:p>
    <w:p w14:paraId="7B19568D" w14:textId="77777777" w:rsidR="005B2D57" w:rsidRDefault="00B47896">
      <w:pPr>
        <w:pStyle w:val="21"/>
        <w:spacing w:after="120"/>
      </w:pPr>
      <w:r>
        <w:rPr>
          <w:rFonts w:ascii="TH Sarabun New" w:eastAsia="TH Sarabun New" w:hAnsi="TH Sarabun New" w:cs="TH Sarabun New"/>
        </w:rPr>
        <w:t xml:space="preserve">1.2 </w:t>
      </w:r>
      <w:r>
        <w:rPr>
          <w:rFonts w:ascii="TH Sarabun New" w:eastAsia="TH Sarabun New" w:hAnsi="TH Sarabun New" w:cs="TH Sarabun New"/>
        </w:rPr>
        <w:t>ปัญหาการวิจัย</w:t>
      </w:r>
    </w:p>
    <w:p w14:paraId="161A5ED4" w14:textId="77777777" w:rsidR="005B2D57" w:rsidRDefault="00B47896">
      <w:pPr>
        <w:spacing w:after="120"/>
        <w:ind w:firstLine="504"/>
        <w:jc w:val="both"/>
      </w:pPr>
      <w:r>
        <w:rPr>
          <w:rFonts w:cs="TH Sarabun New"/>
        </w:rPr>
        <w:t>การใช้เกม แข่งสูตรคูณ ในกิจกรรมฝึกสูตรคูณช่วยให้คะแนนของนักเรียนชั้น ประถมศึกษาปีที่ 4 หลังเรียนสูงกว่าก่อนเรียนหรือไม่</w:t>
      </w:r>
    </w:p>
    <w:p w14:paraId="0CB4AB62" w14:textId="77777777" w:rsidR="005B2D57" w:rsidRDefault="00B47896">
      <w:pPr>
        <w:pStyle w:val="21"/>
        <w:spacing w:after="120"/>
      </w:pPr>
      <w:r>
        <w:rPr>
          <w:rFonts w:ascii="TH Sarabun New" w:eastAsia="TH Sarabun New" w:hAnsi="TH Sarabun New" w:cs="TH Sarabun New"/>
        </w:rPr>
        <w:t xml:space="preserve">1.3 </w:t>
      </w:r>
      <w:r>
        <w:rPr>
          <w:rFonts w:ascii="TH Sarabun New" w:eastAsia="TH Sarabun New" w:hAnsi="TH Sarabun New" w:cs="TH Sarabun New"/>
        </w:rPr>
        <w:t>วัตถุประสงค์</w:t>
      </w:r>
    </w:p>
    <w:p w14:paraId="0A1F8334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เปรียบเทียบคะแนนเฉลี่ยก่อนเรียนและหลังเรียนหลังใช้เกมแข่งสูตรคูณ</w:t>
      </w:r>
    </w:p>
    <w:p w14:paraId="75F928FF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ศึกษาจำนวนนักเรียนและร้อยละของนักเรียนที่มีคะแนนพัฒนาเพิ่มขึ้น</w:t>
      </w:r>
    </w:p>
    <w:p w14:paraId="72A6A6EF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ใช้ข้อมูลรายบุคคลวางแผนซ่อมเสริมและพัฒนาการจัดกิจกรรม</w:t>
      </w:r>
    </w:p>
    <w:p w14:paraId="7E5F1907" w14:textId="77777777" w:rsidR="005B2D57" w:rsidRDefault="00B47896">
      <w:pPr>
        <w:pStyle w:val="21"/>
        <w:spacing w:after="120"/>
      </w:pPr>
      <w:r>
        <w:rPr>
          <w:rFonts w:ascii="TH Sarabun New" w:eastAsia="TH Sarabun New" w:hAnsi="TH Sarabun New" w:cs="TH Sarabun New"/>
        </w:rPr>
        <w:t xml:space="preserve">1.4 </w:t>
      </w:r>
      <w:r>
        <w:rPr>
          <w:rFonts w:ascii="TH Sarabun New" w:eastAsia="TH Sarabun New" w:hAnsi="TH Sarabun New" w:cs="TH Sarabun New"/>
        </w:rPr>
        <w:t>สมมติฐาน</w:t>
      </w:r>
    </w:p>
    <w:p w14:paraId="21502BA3" w14:textId="77777777" w:rsidR="005B2D57" w:rsidRDefault="00B47896">
      <w:pPr>
        <w:spacing w:after="120"/>
        <w:ind w:firstLine="504"/>
        <w:jc w:val="both"/>
      </w:pPr>
      <w:r>
        <w:rPr>
          <w:rFonts w:cs="TH Sarabun New"/>
        </w:rPr>
        <w:t>คะแนนเฉลี่ยหลังเรียนสูงกว่าคะแนนเฉลี่ยก่อนเรียน และนักเรียนไม่น้อยกว่าร้อยละ 70 มีคะแนนเพิ่มขึ้น</w:t>
      </w:r>
    </w:p>
    <w:p w14:paraId="1BA6DD11" w14:textId="77777777" w:rsidR="005B2D57" w:rsidRDefault="00B47896">
      <w:pPr>
        <w:pStyle w:val="21"/>
        <w:spacing w:after="120"/>
      </w:pPr>
      <w:r>
        <w:rPr>
          <w:rFonts w:ascii="TH Sarabun New" w:eastAsia="TH Sarabun New" w:hAnsi="TH Sarabun New" w:cs="TH Sarabun New"/>
        </w:rPr>
        <w:t xml:space="preserve">1.5 </w:t>
      </w:r>
      <w:r>
        <w:rPr>
          <w:rFonts w:ascii="TH Sarabun New" w:eastAsia="TH Sarabun New" w:hAnsi="TH Sarabun New" w:cs="TH Sarabun New"/>
        </w:rPr>
        <w:t>ขอบเขต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560"/>
      </w:tblGrid>
      <w:tr w:rsidR="005B2D57" w14:paraId="7DEF119D" w14:textId="77777777">
        <w:trPr>
          <w:tblHeader/>
          <w:jc w:val="center"/>
        </w:trPr>
        <w:tc>
          <w:tcPr>
            <w:tcW w:w="208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B8846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8"/>
              </w:rPr>
              <w:t>ด้าน</w:t>
            </w:r>
          </w:p>
        </w:tc>
        <w:tc>
          <w:tcPr>
            <w:tcW w:w="756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27E0FC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8"/>
              </w:rPr>
              <w:t>ขอบเขต</w:t>
            </w:r>
          </w:p>
        </w:tc>
      </w:tr>
      <w:tr w:rsidR="005B2D57" w14:paraId="672C670A" w14:textId="77777777">
        <w:trPr>
          <w:jc w:val="center"/>
        </w:trPr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3ADCB" w14:textId="77777777" w:rsidR="005B2D57" w:rsidRDefault="00B47896">
            <w:r>
              <w:rPr>
                <w:rFonts w:cs="TH Sarabun New"/>
                <w:sz w:val="28"/>
              </w:rPr>
              <w:t>กลุ่มเป้าหมาย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F2507" w14:textId="77777777" w:rsidR="005B2D57" w:rsidRDefault="00B47896">
            <w:r>
              <w:rPr>
                <w:rFonts w:cs="TH Sarabun New"/>
                <w:sz w:val="28"/>
              </w:rPr>
              <w:t>นักเรียนชั้น ประถมศึกษาปีที่ 4 จำนวน 8 คน</w:t>
            </w:r>
          </w:p>
        </w:tc>
      </w:tr>
      <w:tr w:rsidR="005B2D57" w14:paraId="4D62FAE4" w14:textId="77777777">
        <w:trPr>
          <w:jc w:val="center"/>
        </w:trPr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9E13F" w14:textId="77777777" w:rsidR="005B2D57" w:rsidRDefault="00B47896">
            <w:r>
              <w:rPr>
                <w:rFonts w:cs="TH Sarabun New"/>
                <w:sz w:val="28"/>
              </w:rPr>
              <w:t>เนื้อหา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2F5F8" w14:textId="77777777" w:rsidR="005B2D57" w:rsidRDefault="00B47896">
            <w:r>
              <w:rPr>
                <w:rFonts w:cs="TH Sarabun New"/>
                <w:sz w:val="28"/>
              </w:rPr>
              <w:t>ความคล่องและความถูกต้องในการคำนวณสูตรคูณ (ขอบเขตแม่สูตรคูณ: โปรดระบุ)</w:t>
            </w:r>
          </w:p>
        </w:tc>
      </w:tr>
      <w:tr w:rsidR="005B2D57" w14:paraId="40021119" w14:textId="77777777">
        <w:trPr>
          <w:jc w:val="center"/>
        </w:trPr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FE7D3" w14:textId="77777777" w:rsidR="005B2D57" w:rsidRDefault="00B47896">
            <w:r>
              <w:rPr>
                <w:rFonts w:cs="TH Sarabun New"/>
                <w:sz w:val="28"/>
              </w:rPr>
              <w:t>ตัวแปรต้น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AD722D" w14:textId="77777777" w:rsidR="005B2D57" w:rsidRDefault="00B47896">
            <w:r>
              <w:rPr>
                <w:rFonts w:cs="TH Sarabun New"/>
                <w:sz w:val="28"/>
              </w:rPr>
              <w:t>กิจกรรมฝึกด้วยเกม แข่งสูตรคูณ</w:t>
            </w:r>
          </w:p>
        </w:tc>
      </w:tr>
      <w:tr w:rsidR="005B2D57" w14:paraId="45CF1EE3" w14:textId="77777777">
        <w:trPr>
          <w:jc w:val="center"/>
        </w:trPr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56C360" w14:textId="77777777" w:rsidR="005B2D57" w:rsidRDefault="00B47896">
            <w:r>
              <w:rPr>
                <w:rFonts w:cs="TH Sarabun New"/>
                <w:sz w:val="28"/>
              </w:rPr>
              <w:t>ตัวแปรตาม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9204CD" w14:textId="77777777" w:rsidR="005B2D57" w:rsidRDefault="00B47896">
            <w:r>
              <w:rPr>
                <w:rFonts w:cs="TH Sarabun New"/>
                <w:sz w:val="28"/>
              </w:rPr>
              <w:t>คะแนนเฉลี่ยหลังเรียน ผลต่างรายบุคคล ร้อยละผู้มีพัฒนาการ และพฤติกรรมการมีส่วนร่วม</w:t>
            </w:r>
          </w:p>
        </w:tc>
      </w:tr>
      <w:tr w:rsidR="005B2D57" w14:paraId="1DDD9DAC" w14:textId="77777777">
        <w:trPr>
          <w:jc w:val="center"/>
        </w:trPr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0D251" w14:textId="77777777" w:rsidR="005B2D57" w:rsidRDefault="00B47896">
            <w:r>
              <w:rPr>
                <w:rFonts w:cs="TH Sarabun New"/>
                <w:sz w:val="28"/>
              </w:rPr>
              <w:t>เวลา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F13DD4" w14:textId="77777777" w:rsidR="005B2D57" w:rsidRDefault="00B47896">
            <w:r>
              <w:rPr>
                <w:rFonts w:cs="TH Sarabun New"/>
                <w:sz w:val="28"/>
              </w:rPr>
              <w:t>ก่อนเรียน 22–26 และ 29–30 มิถุนายน 2569; หลังเรียน 1–3 และ 6–9 กรกฎาคม 2569</w:t>
            </w:r>
          </w:p>
          <w:p>
            <w:pPr>
              <w:spacing w:after="100"/>
              <w:ind w:firstLine="504"/>
              <w:jc w:val="both"/>
            </w:pPr>
            <w:r>
              <w:rPr>
                <w:rFonts w:ascii="TH Sarabun New" w:eastAsia="TH Sarabun New" w:hAnsi="TH Sarabun New" w:cs="TH Sarabun New"/>
                <w:sz w:val="26"/>
                <w:color w:val="7A4B00"/>
              </w:rPr>
              <w:t>หมายเหตุตารางกำหนดการ: นับเฉพาะวันเรียนจันทร์–ศุกร์ จึงข้ามวันเสาร์–อาทิตย์ เพื่อให้สอดคล้องกับการจัดกิจกรรมในโรงเรียน</w:t>
            </w:r>
          </w:p>
        </w:tc>
      </w:tr>
      <w:tr w:rsidR="005B2D57" w14:paraId="6C51D8B8" w14:textId="77777777">
        <w:trPr>
          <w:jc w:val="center"/>
        </w:trPr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F6970A" w14:textId="77777777" w:rsidR="005B2D57" w:rsidRDefault="00B47896">
            <w:r>
              <w:rPr>
                <w:rFonts w:cs="TH Sarabun New"/>
                <w:sz w:val="28"/>
              </w:rPr>
              <w:t>สถานที่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0D4661" w14:textId="77777777" w:rsidR="005B2D57" w:rsidRDefault="00B47896">
            <w:r>
              <w:rPr>
                <w:rFonts w:cs="TH Sarabun New"/>
                <w:sz w:val="28"/>
              </w:rPr>
              <w:t xml:space="preserve">โรงเรียนบ้านคำไผ่ </w:t>
            </w:r>
            <w:r>
              <w:rPr>
                <w:rFonts w:cs="TH Sarabun New"/>
                <w:sz w:val="28"/>
              </w:rPr>
              <w:t>(</w:t>
            </w:r>
            <w:r>
              <w:rPr>
                <w:rFonts w:cs="TH Sarabun New"/>
                <w:sz w:val="28"/>
              </w:rPr>
              <w:t>ห้องเรียน/ห้องคอมพิวเตอร์: โปรดระบุ)</w:t>
            </w:r>
          </w:p>
        </w:tc>
      </w:tr>
    </w:tbl>
    <w:p w14:paraId="1AF3F0C0" w14:textId="77777777" w:rsidR="005B2D57" w:rsidRDefault="005B2D57">
      <w:pPr>
        <w:spacing w:after="0"/>
        <w:jc w:val="both"/>
      </w:pPr>
    </w:p>
    <w:p w14:paraId="1B67AA6D" w14:textId="77777777" w:rsidR="005B2D57" w:rsidRDefault="00B47896">
      <w:pPr>
        <w:pStyle w:val="21"/>
        <w:spacing w:after="120"/>
      </w:pPr>
      <w:r>
        <w:rPr>
          <w:rFonts w:ascii="TH Sarabun New" w:eastAsia="TH Sarabun New" w:hAnsi="TH Sarabun New" w:cs="TH Sarabun New"/>
        </w:rPr>
        <w:t xml:space="preserve">1.6 </w:t>
      </w:r>
      <w:r>
        <w:rPr>
          <w:rFonts w:ascii="TH Sarabun New" w:eastAsia="TH Sarabun New" w:hAnsi="TH Sarabun New" w:cs="TH Sarabun New"/>
        </w:rPr>
        <w:t>นิยามศัพท์</w:t>
      </w:r>
    </w:p>
    <w:p w14:paraId="7301E5AC" w14:textId="77777777" w:rsidR="005B2D57" w:rsidRDefault="00B47896">
      <w:pPr>
        <w:spacing w:after="120"/>
        <w:ind w:firstLine="504"/>
        <w:jc w:val="both"/>
      </w:pPr>
      <w:r>
        <w:rPr>
          <w:rFonts w:cs="TH Sarabun New"/>
        </w:rPr>
        <w:t>เกมการศึกษา หมายถึง เกมแข่งสูตรคูณในระบบ Kampai School ที่กำหนดโหมดและบันทึกผลการเล่นของผู้เรียน; คะแนนก่อนเรียน/หลังเรียน หมายถึงคะแนนเฉลี่ยจากรอบที่ระบบติดป้าย research_phase ตามช่วงที่กำหนด; พัฒนาการ หมายถึงผลต่างคะแนนหลังเรียนลบคะแนนก่อนเรียน</w:t>
      </w:r>
    </w:p>
    <w:p w14:paraId="2AD4DBAA" w14:textId="77777777" w:rsidR="005B2D57" w:rsidRDefault="00B47896">
      <w:pPr>
        <w:pStyle w:val="21"/>
        <w:spacing w:after="120"/>
      </w:pPr>
      <w:r>
        <w:rPr>
          <w:rFonts w:ascii="TH Sarabun New" w:eastAsia="TH Sarabun New" w:hAnsi="TH Sarabun New" w:cs="TH Sarabun New"/>
        </w:rPr>
        <w:t xml:space="preserve">1.7 </w:t>
      </w:r>
      <w:r>
        <w:rPr>
          <w:rFonts w:ascii="TH Sarabun New" w:eastAsia="TH Sarabun New" w:hAnsi="TH Sarabun New" w:cs="TH Sarabun New"/>
        </w:rPr>
        <w:t>ประโยชน์ที่คาดว่าจะได้รับ</w:t>
      </w:r>
    </w:p>
    <w:p w14:paraId="42FBDD0D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นักเรียนได้รับการฝึกซ้ำและผลย้อนกลับทันที</w:t>
      </w:r>
    </w:p>
    <w:p w14:paraId="535C22D3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ครูเห็นหลักฐานรายบุคคลและวางแผนซ่อมเสริมได้</w:t>
      </w:r>
    </w:p>
    <w:p w14:paraId="10B0D019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โรงเรียนมีต้นแบบการใช้ข้อมูลจากเกมเพื่อพัฒนาการเรียนรู้</w:t>
      </w:r>
    </w:p>
    <w:p w14:paraId="6A2C0195" w14:textId="77777777" w:rsidR="005B2D57" w:rsidRDefault="00B47896">
      <w:r>
        <w:br w:type="page"/>
      </w:r>
    </w:p>
    <w:p w14:paraId="35459B4E" w14:textId="77777777" w:rsidR="005B2D57" w:rsidRDefault="00B47896">
      <w:pPr>
        <w:pStyle w:val="1"/>
        <w:spacing w:before="280" w:after="160"/>
      </w:pPr>
      <w:r>
        <w:rPr>
          <w:rFonts w:ascii="TH Sarabun New" w:eastAsia="TH Sarabun New" w:hAnsi="TH Sarabun New" w:cs="TH Sarabun New"/>
        </w:rPr>
        <w:t>บทที่ 2 กรอบแนวคิดและงานที่เกี่ยวข้อง</w:t>
      </w:r>
    </w:p>
    <w:p w14:paraId="4A63C192" w14:textId="77777777" w:rsidR="005B2D57" w:rsidRDefault="00B47896">
      <w:pPr>
        <w:pStyle w:val="21"/>
        <w:spacing w:after="120"/>
      </w:pPr>
      <w:r>
        <w:rPr>
          <w:rFonts w:ascii="TH Sarabun New" w:eastAsia="TH Sarabun New" w:hAnsi="TH Sarabun New" w:cs="TH Sarabun New"/>
        </w:rPr>
        <w:t xml:space="preserve">2.1 </w:t>
      </w:r>
      <w:r>
        <w:rPr>
          <w:rFonts w:ascii="TH Sarabun New" w:eastAsia="TH Sarabun New" w:hAnsi="TH Sarabun New" w:cs="TH Sarabun New"/>
        </w:rPr>
        <w:t>แนวคิดหลัก</w:t>
      </w:r>
    </w:p>
    <w:p w14:paraId="7005EDC1" w14:textId="77777777" w:rsidR="005B2D57" w:rsidRDefault="00B47896">
      <w:pPr>
        <w:spacing w:after="120"/>
        <w:ind w:firstLine="504"/>
        <w:jc w:val="both"/>
      </w:pPr>
      <w:r>
        <w:rPr>
          <w:rFonts w:cs="TH Sarabun New"/>
        </w:rPr>
        <w:t>การเรียนรู้โดยใช้เกมช่วยสร้างเป้าหมาย ความท้าทาย การมีส่วนร่วม และผลย้อนกลับ การใช้คะแนนไม่ควรเป็นเพียงการแข่งขัน แต่ต้องเชื่อมกับวัตถุประสงค์การเรียนรู้และเปิดโอกาสให้ผู้เรียนฝึกซ้ำอย่างมีความหมาย</w:t>
      </w:r>
    </w:p>
    <w:p w14:paraId="2E7EFEA6" w14:textId="77777777" w:rsidR="005B2D57" w:rsidRDefault="00B47896">
      <w:pPr>
        <w:spacing w:after="120"/>
        <w:ind w:firstLine="504"/>
        <w:jc w:val="both"/>
      </w:pPr>
      <w:r>
        <w:rPr>
          <w:rFonts w:cs="TH Sarabun New"/>
        </w:rPr>
        <w:t>ผลย้อนกลับที่มีประสิทธิภาพช่วยให้ผู้เรียนรับรู้ว่าตนอยู่จุดใด เป้าหมายคืออะไร และควรทำอะไรต่อ ระบบเกมจึงใช้เป็นแหล่งข้อมูลประกอบการสอน ไม่ใช่ใช้คะแนนเพียงอย่างเดียวตัดสินความสามารถ</w:t>
      </w:r>
    </w:p>
    <w:p w14:paraId="58FBF1C2" w14:textId="77777777" w:rsidR="005B2D57" w:rsidRDefault="00B47896">
      <w:pPr>
        <w:pStyle w:val="21"/>
        <w:spacing w:after="120"/>
      </w:pPr>
      <w:r>
        <w:rPr>
          <w:rFonts w:ascii="TH Sarabun New" w:eastAsia="TH Sarabun New" w:hAnsi="TH Sarabun New" w:cs="TH Sarabun New"/>
        </w:rPr>
        <w:t xml:space="preserve">2.2 </w:t>
      </w:r>
      <w:r>
        <w:rPr>
          <w:rFonts w:ascii="TH Sarabun New" w:eastAsia="TH Sarabun New" w:hAnsi="TH Sarabun New" w:cs="TH Sarabun New"/>
        </w:rPr>
        <w:t>งานวิจัยและเอกสารที่เกี่ยวข้อง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624"/>
        <w:gridCol w:w="2520"/>
      </w:tblGrid>
      <w:tr w:rsidR="005B2D57" w14:paraId="409DC90F" w14:textId="77777777">
        <w:trPr>
          <w:tblHeader/>
          <w:jc w:val="center"/>
        </w:trPr>
        <w:tc>
          <w:tcPr>
            <w:tcW w:w="302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7675F1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6"/>
              </w:rPr>
              <w:t>แหล่ง</w:t>
            </w:r>
          </w:p>
        </w:tc>
        <w:tc>
          <w:tcPr>
            <w:tcW w:w="662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78FEA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6"/>
              </w:rPr>
              <w:t>สาระที่นำมาใช้</w:t>
            </w:r>
          </w:p>
        </w:tc>
        <w:tc>
          <w:tcPr>
            <w:tcW w:w="252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78FD64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6"/>
              </w:rPr>
              <w:t>หลักฐาน</w:t>
            </w:r>
          </w:p>
        </w:tc>
      </w:tr>
      <w:tr w:rsidR="005B2D57" w14:paraId="46D6C8E6" w14:textId="77777777">
        <w:trPr>
          <w:jc w:val="center"/>
        </w:trPr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7153A" w14:textId="77777777" w:rsidR="005B2D57" w:rsidRDefault="00B47896">
            <w:r>
              <w:rPr>
                <w:rFonts w:cs="TH Sarabun New"/>
                <w:sz w:val="26"/>
              </w:rPr>
              <w:t>Deterding et al. (2011)</w:t>
            </w:r>
          </w:p>
        </w:tc>
        <w:tc>
          <w:tcPr>
            <w:tcW w:w="6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35FE34" w14:textId="77777777" w:rsidR="005B2D57" w:rsidRDefault="00B47896">
            <w:r>
              <w:rPr>
                <w:rFonts w:cs="TH Sarabun New"/>
                <w:sz w:val="26"/>
              </w:rPr>
              <w:t>นิยาม gamification และการใช้องค์ประกอบเกมในบริบทที่ไม่ใช่เกม</w:t>
            </w:r>
          </w:p>
        </w:tc>
        <w:tc>
          <w:tcPr>
            <w:tcW w:w="1440" w:type="dxa"/>
          </w:tcPr>
          <w:p w14:paraId="1E65EA36" w14:textId="77777777" w:rsidR="005B2D57" w:rsidRDefault="005B2D57"/>
        </w:tc>
      </w:tr>
      <w:tr w:rsidR="005B2D57" w14:paraId="5E074AA0" w14:textId="77777777">
        <w:trPr>
          <w:jc w:val="center"/>
        </w:trPr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E5EAA2" w14:textId="77777777" w:rsidR="005B2D57" w:rsidRDefault="00B47896">
            <w:r>
              <w:rPr>
                <w:rFonts w:cs="TH Sarabun New"/>
                <w:sz w:val="26"/>
              </w:rPr>
              <w:t>Hattie &amp; Timperley (2007)</w:t>
            </w:r>
          </w:p>
        </w:tc>
        <w:tc>
          <w:tcPr>
            <w:tcW w:w="6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722D7" w14:textId="77777777" w:rsidR="005B2D57" w:rsidRDefault="00B47896">
            <w:r>
              <w:rPr>
                <w:rFonts w:cs="TH Sarabun New"/>
                <w:sz w:val="26"/>
              </w:rPr>
              <w:t>ผลย้อนกลับช่วยกำกับเป้าหมาย ความก้าวหน้า และขั้นตอนถัดไปของการเรียนรู้</w:t>
            </w:r>
          </w:p>
        </w:tc>
        <w:tc>
          <w:tcPr>
            <w:tcW w:w="1440" w:type="dxa"/>
          </w:tcPr>
          <w:p w14:paraId="7AB071B6" w14:textId="77777777" w:rsidR="005B2D57" w:rsidRDefault="005B2D57"/>
        </w:tc>
      </w:tr>
      <w:tr w:rsidR="005B2D57" w14:paraId="1C800C0B" w14:textId="77777777">
        <w:trPr>
          <w:jc w:val="center"/>
        </w:trPr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6D189" w14:textId="77777777" w:rsidR="005B2D57" w:rsidRDefault="00B47896">
            <w:r>
              <w:rPr>
                <w:rFonts w:cs="TH Sarabun New"/>
                <w:sz w:val="26"/>
              </w:rPr>
              <w:t xml:space="preserve">Plass, Homer, &amp; </w:t>
            </w:r>
            <w:r>
              <w:rPr>
                <w:rFonts w:cs="TH Sarabun New"/>
                <w:sz w:val="26"/>
              </w:rPr>
              <w:t>Kinzer (2015)</w:t>
            </w:r>
          </w:p>
        </w:tc>
        <w:tc>
          <w:tcPr>
            <w:tcW w:w="6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166CF" w14:textId="77777777" w:rsidR="005B2D57" w:rsidRDefault="00B47896">
            <w:r>
              <w:rPr>
                <w:rFonts w:cs="TH Sarabun New"/>
                <w:sz w:val="26"/>
              </w:rPr>
              <w:t>ฐานคิดด้านความรู้ แรงจูงใจ อารมณ์ และสังคมของการเรียนรู้ด้วยเกม</w:t>
            </w:r>
          </w:p>
        </w:tc>
        <w:tc>
          <w:tcPr>
            <w:tcW w:w="1440" w:type="dxa"/>
          </w:tcPr>
          <w:p w14:paraId="59B1FE92" w14:textId="77777777" w:rsidR="005B2D57" w:rsidRDefault="005B2D57"/>
        </w:tc>
      </w:tr>
      <w:tr w:rsidR="005B2D57" w14:paraId="6572A72F" w14:textId="77777777">
        <w:trPr>
          <w:jc w:val="center"/>
        </w:trPr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AD623" w14:textId="77777777" w:rsidR="005B2D57" w:rsidRDefault="00B47896">
            <w:r>
              <w:rPr>
                <w:rFonts w:cs="TH Sarabun New"/>
                <w:sz w:val="26"/>
              </w:rPr>
              <w:t>หลักสูตรแกนกลางฯ พ.ศ. 2551 และฉบับปรับปรุง พ.ศ. 2560</w:t>
            </w:r>
          </w:p>
        </w:tc>
        <w:tc>
          <w:tcPr>
            <w:tcW w:w="6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5FC3D" w14:textId="77777777" w:rsidR="005B2D57" w:rsidRDefault="00B47896">
            <w:r>
              <w:rPr>
                <w:rFonts w:cs="TH Sarabun New"/>
                <w:sz w:val="26"/>
              </w:rPr>
              <w:t>ใช้ยืนยันมาตรฐานและตัวชี้วัดคณิตศาสตร์ที่เกี่ยวข้อง (โปรดระบุตัวชี้วัดให้ตรงชั้นเรียน)</w:t>
            </w:r>
          </w:p>
        </w:tc>
        <w:tc>
          <w:tcPr>
            <w:tcW w:w="1440" w:type="dxa"/>
          </w:tcPr>
          <w:p w14:paraId="163AB65C" w14:textId="77777777" w:rsidR="005B2D57" w:rsidRDefault="005B2D57"/>
        </w:tc>
      </w:tr>
    </w:tbl>
    <w:p w14:paraId="7A84A604" w14:textId="77777777" w:rsidR="005B2D57" w:rsidRDefault="005B2D57">
      <w:pPr>
        <w:spacing w:after="0"/>
        <w:jc w:val="both"/>
      </w:pPr>
    </w:p>
    <w:p w14:paraId="4DE1CF87" w14:textId="77777777" w:rsidR="005B2D57" w:rsidRDefault="00B47896">
      <w:pPr>
        <w:pStyle w:val="21"/>
        <w:spacing w:after="120"/>
      </w:pPr>
      <w:r>
        <w:rPr>
          <w:rFonts w:ascii="TH Sarabun New" w:eastAsia="TH Sarabun New" w:hAnsi="TH Sarabun New" w:cs="TH Sarabun New"/>
        </w:rPr>
        <w:t xml:space="preserve">2.3 </w:t>
      </w:r>
      <w:r>
        <w:rPr>
          <w:rFonts w:ascii="TH Sarabun New" w:eastAsia="TH Sarabun New" w:hAnsi="TH Sarabun New" w:cs="TH Sarabun New"/>
        </w:rPr>
        <w:t>กรอบแนวคิดการวิจัย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456"/>
        <w:gridCol w:w="3312"/>
        <w:gridCol w:w="2016"/>
      </w:tblGrid>
      <w:tr w:rsidR="005B2D57" w14:paraId="6FCF7B2E" w14:textId="77777777">
        <w:trPr>
          <w:tblHeader/>
          <w:jc w:val="center"/>
        </w:trPr>
        <w:tc>
          <w:tcPr>
            <w:tcW w:w="28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3536B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6"/>
              </w:rPr>
              <w:t>ตัวแปรต้น</w:t>
            </w:r>
          </w:p>
        </w:tc>
        <w:tc>
          <w:tcPr>
            <w:tcW w:w="345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0426DC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6"/>
              </w:rPr>
              <w:t>กระบวนการ</w:t>
            </w:r>
          </w:p>
        </w:tc>
        <w:tc>
          <w:tcPr>
            <w:tcW w:w="331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38A7B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6"/>
              </w:rPr>
              <w:t>ตัวแปรตาม</w:t>
            </w:r>
          </w:p>
        </w:tc>
        <w:tc>
          <w:tcPr>
            <w:tcW w:w="201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4723D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4"/>
              </w:rPr>
              <w:t>เกณฑ์ตรวจสอบ</w:t>
            </w:r>
          </w:p>
        </w:tc>
      </w:tr>
      <w:tr w:rsidR="005B2D57" w14:paraId="4D9AC575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B57891" w14:textId="77777777" w:rsidR="005B2D57" w:rsidRDefault="00B47896">
            <w:r>
              <w:rPr>
                <w:rFonts w:cs="TH Sarabun New"/>
                <w:sz w:val="26"/>
              </w:rPr>
              <w:t>กิจกรรมเกมแข่งสูตรคูณ</w:t>
            </w:r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F1909" w14:textId="77777777" w:rsidR="005B2D57" w:rsidRDefault="00B47896">
            <w:r>
              <w:rPr>
                <w:rFonts w:cs="TH Sarabun New"/>
                <w:sz w:val="26"/>
              </w:rPr>
              <w:t>เก็บก่อน 7 วันเรียน → จัดกิจกรรม/ให้ผลย้อนกลับ → เก็บหลัง 7 วันเรียน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03741" w14:textId="77777777" w:rsidR="005B2D57" w:rsidRDefault="00B47896">
            <w:pPr>
              <w:jc w:val="center"/>
            </w:pPr>
            <w:r>
              <w:rPr>
                <w:rFonts w:cs="TH Sarabun New"/>
                <w:sz w:val="26"/>
              </w:rPr>
              <w:t>ค่าเฉลี่ย 7 รอบต่อช่วง; ผลต่าง; ร้อยละพัฒนา; การมีส่วนร่วม</w:t>
            </w:r>
          </w:p>
        </w:tc>
        <w:tc>
          <w:tcPr>
            <w:tcW w:w="1440" w:type="dxa"/>
          </w:tcPr>
          <w:p w14:paraId="58E468F1" w14:textId="77777777" w:rsidR="005B2D57" w:rsidRDefault="005B2D57"/>
        </w:tc>
      </w:tr>
    </w:tbl>
    <w:p w14:paraId="45960686" w14:textId="77777777" w:rsidR="005B2D57" w:rsidRDefault="005B2D57">
      <w:pPr>
        <w:spacing w:after="0"/>
        <w:jc w:val="both"/>
      </w:pPr>
    </w:p>
    <w:p w14:paraId="27852789" w14:textId="77777777" w:rsidR="005B2D57" w:rsidRDefault="00B47896">
      <w:pPr>
        <w:spacing w:before="80" w:after="120"/>
      </w:pPr>
      <w:r>
        <w:rPr>
          <w:rFonts w:cs="TH Sarabun New"/>
          <w:color w:val="666666"/>
          <w:sz w:val="28"/>
        </w:rPr>
        <w:t xml:space="preserve">หมายเหตุ: การอ้างอิงในแผนเป็นกรอบเบื้องต้น </w:t>
      </w:r>
      <w:r>
        <w:rPr>
          <w:rFonts w:cs="TH Sarabun New"/>
          <w:color w:val="666666"/>
          <w:sz w:val="28"/>
        </w:rPr>
        <w:t>ผู้วิจัยควรตรวจรูปแบบบรรณานุกรมตามแนวทางของโรงเรียนก่อนยื่น</w:t>
      </w:r>
    </w:p>
    <w:p w14:paraId="3A4A78FA" w14:textId="77777777" w:rsidR="005B2D57" w:rsidRDefault="00B47896">
      <w:r>
        <w:br w:type="page"/>
      </w:r>
    </w:p>
    <w:p w14:paraId="560FF03A" w14:textId="77777777" w:rsidR="005B2D57" w:rsidRDefault="00B47896">
      <w:pPr>
        <w:pStyle w:val="1"/>
        <w:spacing w:before="280" w:after="160"/>
      </w:pPr>
      <w:r>
        <w:rPr>
          <w:rFonts w:ascii="TH Sarabun New" w:eastAsia="TH Sarabun New" w:hAnsi="TH Sarabun New" w:cs="TH Sarabun New"/>
        </w:rPr>
        <w:t>บทที่ 3 แผนดำเนินการวิจัย</w:t>
      </w:r>
    </w:p>
    <w:p w14:paraId="3C7FC001" w14:textId="77777777" w:rsidR="005B2D57" w:rsidRDefault="00B47896">
      <w:pPr>
        <w:pStyle w:val="21"/>
        <w:spacing w:after="120"/>
      </w:pPr>
      <w:r>
        <w:rPr>
          <w:rFonts w:ascii="TH Sarabun New" w:eastAsia="TH Sarabun New" w:hAnsi="TH Sarabun New" w:cs="TH Sarabun New"/>
        </w:rPr>
        <w:t xml:space="preserve">3.1 </w:t>
      </w:r>
      <w:r>
        <w:rPr>
          <w:rFonts w:ascii="TH Sarabun New" w:eastAsia="TH Sarabun New" w:hAnsi="TH Sarabun New" w:cs="TH Sarabun New"/>
        </w:rPr>
        <w:t>รูปแบบการวิจัย</w:t>
      </w:r>
    </w:p>
    <w:p w14:paraId="0BF5C587" w14:textId="77777777" w:rsidR="005B2D57" w:rsidRDefault="00B47896">
      <w:pPr>
        <w:spacing w:after="120"/>
        <w:ind w:firstLine="504"/>
        <w:jc w:val="both"/>
      </w:pPr>
      <w:r>
        <w:rPr>
          <w:rFonts w:cs="TH Sarabun New"/>
        </w:rPr>
        <w:t xml:space="preserve">การวิจัยเชิงปฏิบัติการในชั้นเรียนแบบกลุ่มเดียววัดก่อนและหลัง (One-Group Pretest–Posttest Design): O₁ — X — O₂ โดย O₁ </w:t>
      </w:r>
      <w:r>
        <w:rPr>
          <w:rFonts w:cs="TH Sarabun New"/>
        </w:rPr>
        <w:t>คือคะแนนก่อนเรียน X คือกิจกรรมฝึกด้วยเกม และ O₂ คือคะแนนหลังเรียน</w:t>
      </w:r>
    </w:p>
    <w:p w14:paraId="6EA77361" w14:textId="77777777" w:rsidR="005B2D57" w:rsidRDefault="00B47896">
      <w:pPr>
        <w:pStyle w:val="21"/>
        <w:spacing w:after="120"/>
      </w:pPr>
      <w:r>
        <w:rPr>
          <w:rFonts w:ascii="TH Sarabun New" w:eastAsia="TH Sarabun New" w:hAnsi="TH Sarabun New" w:cs="TH Sarabun New"/>
        </w:rPr>
        <w:t xml:space="preserve">3.2 </w:t>
      </w:r>
      <w:r>
        <w:rPr>
          <w:rFonts w:ascii="TH Sarabun New" w:eastAsia="TH Sarabun New" w:hAnsi="TH Sarabun New" w:cs="TH Sarabun New"/>
        </w:rPr>
        <w:t>ประชากรและกลุ่มเป้าหมาย</w:t>
      </w:r>
    </w:p>
    <w:p w14:paraId="290237F1" w14:textId="77777777" w:rsidR="005B2D57" w:rsidRDefault="00B47896">
      <w:pPr>
        <w:spacing w:after="120"/>
        <w:ind w:firstLine="504"/>
        <w:jc w:val="both"/>
      </w:pPr>
      <w:r>
        <w:rPr>
          <w:rFonts w:cs="TH Sarabun New"/>
        </w:rPr>
        <w:t>นักเรียนชั้น ประถมศึกษาปีที่ 4 ที่ผู้วิจัยรับผิดชอบ จำนวน 8 คน ใช้วิธีเลือกแบบเจาะจงจากนักเรียนที่ได้รับความยินยอมและมีข้อมูลครบทั้งช่วงก่อนเรียนและหลังเรียน</w:t>
      </w:r>
    </w:p>
    <w:p w14:paraId="5528DB03" w14:textId="77777777" w:rsidR="005B2D57" w:rsidRDefault="00B47896">
      <w:pPr>
        <w:pStyle w:val="21"/>
        <w:spacing w:after="120"/>
      </w:pPr>
      <w:r>
        <w:rPr>
          <w:rFonts w:ascii="TH Sarabun New" w:eastAsia="TH Sarabun New" w:hAnsi="TH Sarabun New" w:cs="TH Sarabun New"/>
        </w:rPr>
        <w:t xml:space="preserve">3.3 </w:t>
      </w:r>
      <w:r>
        <w:rPr>
          <w:rFonts w:ascii="TH Sarabun New" w:eastAsia="TH Sarabun New" w:hAnsi="TH Sarabun New" w:cs="TH Sarabun New"/>
        </w:rPr>
        <w:t>เครื่องมือวิจัย</w:t>
      </w:r>
    </w:p>
    <w:p w14:paraId="1B66E05A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เกมแข่งสูตรคูณในโหมดโครงการวิจัย ใช้เป็นทั้งกิจกรรมฝึกและภารกิจวัดคะแนนภายในเกม</w:t>
      </w:r>
    </w:p>
    <w:p w14:paraId="54B9A380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ภารกิจวัดคะแนนรูปแบบเดียวกัน วันละ 1 รอบต่อคน ต่อเนื่อง 7 วันเรียนในแต่ละช่วง</w:t>
      </w:r>
    </w:p>
    <w:p w14:paraId="70C2584A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ระบบบันทึก score, duration_sec, created_at, research_study_id และ metadata.research_phase พร้อมแบบตรวจความครบถ้วนรายวัน</w:t>
      </w:r>
    </w:p>
    <w:p w14:paraId="6AC1F336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แบบสังเกตพฤติกรรมการมีส่วนร่วม</w:t>
      </w:r>
    </w:p>
    <w:p w14:paraId="2D9C40DA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เอกสารชี้แจงและแบบยินยอมผู้ปกครอง</w:t>
      </w:r>
    </w:p>
    <w:p w14:paraId="5E70A3B1" w14:textId="77777777" w:rsidR="005B2D57" w:rsidRDefault="00B47896">
      <w:pPr>
        <w:pStyle w:val="21"/>
        <w:spacing w:after="120"/>
      </w:pPr>
      <w:r>
        <w:rPr>
          <w:rFonts w:ascii="TH Sarabun New" w:eastAsia="TH Sarabun New" w:hAnsi="TH Sarabun New" w:cs="TH Sarabun New"/>
        </w:rPr>
        <w:t xml:space="preserve">3.4 </w:t>
      </w:r>
      <w:r>
        <w:rPr>
          <w:rFonts w:ascii="TH Sarabun New" w:eastAsia="TH Sarabun New" w:hAnsi="TH Sarabun New" w:cs="TH Sarabun New"/>
        </w:rPr>
        <w:t>ตารางกำหนดการ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968"/>
        <w:gridCol w:w="2520"/>
      </w:tblGrid>
      <w:tr w:rsidR="005B2D57" w14:paraId="11B56AD8" w14:textId="77777777">
        <w:trPr>
          <w:tblHeader/>
          <w:jc w:val="center"/>
        </w:trPr>
        <w:tc>
          <w:tcPr>
            <w:tcW w:w="216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4957E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6"/>
              </w:rPr>
              <w:t>ช่วง</w:t>
            </w:r>
          </w:p>
        </w:tc>
        <w:tc>
          <w:tcPr>
            <w:tcW w:w="496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7D498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6"/>
              </w:rPr>
              <w:t>กิจกรรม</w:t>
            </w:r>
          </w:p>
        </w:tc>
        <w:tc>
          <w:tcPr>
            <w:tcW w:w="252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3B28B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6"/>
              </w:rPr>
              <w:t>หลักฐาน</w:t>
            </w:r>
          </w:p>
        </w:tc>
      </w:tr>
      <w:tr w:rsidR="005B2D57" w14:paraId="36DBD30D" w14:textId="77777777">
        <w:trPr>
          <w:jc w:val="center"/>
        </w:trPr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D0ACF8" w14:textId="77777777" w:rsidR="005B2D57" w:rsidRDefault="00B47896">
            <w:r>
              <w:rPr>
                <w:rFonts w:cs="TH Sarabun New"/>
                <w:sz w:val="26"/>
              </w:rPr>
              <w:t>ก่อนเริ่ม (โปรดระบุวัน)</w:t>
            </w:r>
          </w:p>
        </w:tc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89165" w14:textId="77777777" w:rsidR="005B2D57" w:rsidRDefault="00B47896">
            <w:r>
              <w:rPr>
                <w:rFonts w:cs="TH Sarabun New"/>
                <w:sz w:val="26"/>
              </w:rPr>
              <w:t>ขออนุญาต ชี้แจงผู้ปกครอง ตรวจบัญชีและอุปกรณ์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E875D" w14:textId="77777777" w:rsidR="005B2D57" w:rsidRDefault="00B47896">
            <w:pPr>
              <w:jc w:val="center"/>
            </w:pPr>
            <w:r>
              <w:rPr>
                <w:rFonts w:cs="TH Sarabun New"/>
                <w:sz w:val="26"/>
              </w:rPr>
              <w:t>หนังสืออนุญาต/ใบยินยอม</w:t>
            </w:r>
          </w:p>
        </w:tc>
      </w:tr>
      <w:tr w:rsidR="005B2D57" w14:paraId="35279AA6" w14:textId="77777777">
        <w:trPr>
          <w:jc w:val="center"/>
        </w:trPr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C7284" w14:textId="77777777" w:rsidR="005B2D57" w:rsidRDefault="00B47896">
            <w:r>
              <w:rPr>
                <w:rFonts w:cs="TH Sarabun New"/>
                <w:sz w:val="26"/>
              </w:rPr>
              <w:t xml:space="preserve">22–26 และ 29–30 </w:t>
            </w:r>
            <w:r>
              <w:rPr>
                <w:rFonts w:cs="TH Sarabun New"/>
                <w:sz w:val="26"/>
              </w:rPr>
              <w:t>มิ.ย. 2569 (7 วันเรียน)</w:t>
            </w:r>
          </w:p>
        </w:tc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1EECB" w14:textId="77777777" w:rsidR="005B2D57" w:rsidRDefault="00B47896">
            <w:r>
              <w:rPr>
                <w:rFonts w:cs="TH Sarabun New"/>
                <w:sz w:val="26"/>
              </w:rPr>
              <w:t>เก็บคะแนนช่วงก่อนเรียน วันละ 1 รอบต่อคน ด้วยเงื่อนไขเดียวกัน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32CE78" w14:textId="77777777" w:rsidR="005B2D57" w:rsidRDefault="00B47896">
            <w:pPr>
              <w:jc w:val="center"/>
            </w:pPr>
            <w:r>
              <w:rPr>
                <w:rFonts w:cs="TH Sarabun New"/>
                <w:sz w:val="26"/>
              </w:rPr>
              <w:t xml:space="preserve">56 </w:t>
            </w:r>
            <w:r>
              <w:rPr>
                <w:rFonts w:cs="TH Sarabun New"/>
                <w:sz w:val="26"/>
              </w:rPr>
              <w:t>ระเบียน: 8 คน × 7 วันเรียน</w:t>
            </w:r>
          </w:p>
        </w:tc>
      </w:tr>
      <w:tr w:rsidR="005B2D57" w14:paraId="3C547AAA" w14:textId="77777777">
        <w:trPr>
          <w:jc w:val="center"/>
        </w:trPr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4AFF7" w14:textId="77777777" w:rsidR="005B2D57" w:rsidRDefault="00B47896">
            <w:r>
              <w:rPr>
                <w:rFonts w:cs="TH Sarabun New"/>
                <w:sz w:val="26"/>
              </w:rPr>
              <w:t>ระหว่างการจัดกิจกรรม</w:t>
            </w:r>
          </w:p>
        </w:tc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F7284" w14:textId="77777777" w:rsidR="005B2D57" w:rsidRDefault="00B47896">
            <w:r>
              <w:rPr>
                <w:rFonts w:cs="TH Sarabun New"/>
                <w:sz w:val="26"/>
              </w:rPr>
              <w:t>สอน ทบทวน และให้ผลย้อนกลับจากเกมตามแผนการสอน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991F58" w14:textId="77777777" w:rsidR="005B2D57" w:rsidRDefault="00B47896">
            <w:pPr>
              <w:jc w:val="center"/>
            </w:pPr>
            <w:r>
              <w:rPr>
                <w:rFonts w:cs="TH Sarabun New"/>
                <w:sz w:val="26"/>
              </w:rPr>
              <w:t>บันทึกกิจกรรม/แบบสังเกต</w:t>
            </w:r>
          </w:p>
        </w:tc>
      </w:tr>
      <w:tr w:rsidR="005B2D57" w14:paraId="113D7ABA" w14:textId="77777777">
        <w:trPr>
          <w:jc w:val="center"/>
        </w:trPr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F2A3CD" w14:textId="77777777" w:rsidR="005B2D57" w:rsidRDefault="00B47896">
            <w:r>
              <w:rPr>
                <w:rFonts w:cs="TH Sarabun New"/>
                <w:sz w:val="26"/>
              </w:rPr>
              <w:t>1–3 และ 6–9 ก.ค. 2569 (7 วันเรียน)</w:t>
            </w:r>
            <w:r>
              <w:rPr>
                <w:rFonts w:cs="TH Sarabun New"/>
                <w:sz w:val="26"/>
              </w:rPr>
              <w:t/>
            </w:r>
            <w:r>
              <w:rPr>
                <w:rFonts w:cs="TH Sarabun New"/>
                <w:sz w:val="26"/>
              </w:rPr>
              <w:t/>
            </w:r>
          </w:p>
        </w:tc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2B35B" w14:textId="77777777" w:rsidR="005B2D57" w:rsidRDefault="00B47896">
            <w:r>
              <w:rPr>
                <w:rFonts w:cs="TH Sarabun New"/>
                <w:sz w:val="26"/>
              </w:rPr>
              <w:t>เก็บคะแนนช่วงหลังเรียน วันละ 1 รอบต่อคน ด้วยเงื่อนไขเดียวกับช่วงก่อน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799A1" w14:textId="77777777" w:rsidR="005B2D57" w:rsidRDefault="00B47896">
            <w:pPr>
              <w:jc w:val="center"/>
            </w:pPr>
            <w:r>
              <w:rPr>
                <w:rFonts w:cs="TH Sarabun New"/>
                <w:sz w:val="26"/>
              </w:rPr>
              <w:t xml:space="preserve">56 </w:t>
            </w:r>
            <w:r>
              <w:rPr>
                <w:rFonts w:cs="TH Sarabun New"/>
                <w:sz w:val="26"/>
              </w:rPr>
              <w:t>ระเบียน: 8 คน × 7 วันเรียน</w:t>
            </w:r>
          </w:p>
        </w:tc>
      </w:tr>
      <w:tr w:rsidR="005B2D57" w14:paraId="4DFF839E" w14:textId="77777777">
        <w:trPr>
          <w:jc w:val="center"/>
        </w:trPr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99DEC0" w14:textId="77777777" w:rsidR="005B2D57" w:rsidRDefault="00B47896">
            <w:r>
              <w:rPr>
                <w:rFonts w:cs="TH Sarabun New"/>
                <w:sz w:val="26"/>
              </w:rPr>
              <w:t>หลัง 9 ก.ค. 2569</w:t>
            </w:r>
          </w:p>
        </w:tc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0359E4" w14:textId="77777777" w:rsidR="005B2D57" w:rsidRDefault="00B47896">
            <w:r>
              <w:rPr>
                <w:rFonts w:cs="TH Sarabun New"/>
                <w:sz w:val="26"/>
              </w:rPr>
              <w:t>ตรวจความครบถ้วน 112 ระเบียน วิเคราะห์ และจัดทำรายงานชุด B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9C80A1" w14:textId="77777777" w:rsidR="005B2D57" w:rsidRDefault="00B47896">
            <w:pPr>
              <w:jc w:val="center"/>
            </w:pPr>
            <w:r>
              <w:rPr>
                <w:rFonts w:cs="TH Sarabun New"/>
                <w:sz w:val="26"/>
              </w:rPr>
              <w:t>CSV/</w:t>
            </w:r>
            <w:r>
              <w:rPr>
                <w:rFonts w:cs="TH Sarabun New"/>
                <w:sz w:val="26"/>
              </w:rPr>
              <w:t>ตารางรายวัน/รายงาน 5 บท</w:t>
            </w:r>
          </w:p>
        </w:tc>
      </w:tr>
    </w:tbl>
    <w:p w14:paraId="5E692A26" w14:textId="77777777" w:rsidR="005B2D57" w:rsidRDefault="005B2D57">
      <w:pPr>
        <w:spacing w:after="0"/>
        <w:jc w:val="both"/>
      </w:pPr>
    </w:p>
    <w:p w14:paraId="0382E746" w14:textId="77777777" w:rsidR="005B2D57" w:rsidRDefault="00B47896">
      <w:pPr>
        <w:pStyle w:val="21"/>
        <w:spacing w:after="120"/>
      </w:pPr>
      <w:r>
        <w:rPr>
          <w:rFonts w:ascii="TH Sarabun New" w:eastAsia="TH Sarabun New" w:hAnsi="TH Sarabun New" w:cs="TH Sarabun New"/>
        </w:rPr>
        <w:t xml:space="preserve">3.5 </w:t>
      </w:r>
      <w:r>
        <w:rPr>
          <w:rFonts w:ascii="TH Sarabun New" w:eastAsia="TH Sarabun New" w:hAnsi="TH Sarabun New" w:cs="TH Sarabun New"/>
        </w:rPr>
        <w:t>การเก็บรวบรวมข้อมูล</w:t>
      </w:r>
    </w:p>
    <w:p w14:paraId="4FEF1862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ใช้รหัสนักเรียนเข้าสู่ระบบและเลือกโครงการวิจัยที่กำหนด</w:t>
      </w:r>
    </w:p>
    <w:p w14:paraId="22874B09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กำหนดช่วงก่อนเรียนและหลังเรียนช่วงละ 7 วันเรียน ควบคุมวันละ 1 รอบต่อคน รวมคนละ 14 รอบ</w:t>
      </w:r>
    </w:p>
    <w:p w14:paraId="3B564D2B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ระบบบันทึกคะแนน เวลา และ metadata.research_phase อัตโนมัติ</w:t>
      </w:r>
    </w:p>
    <w:p w14:paraId="78DB4D99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ตรวจความครบถ้วนของข้อมูลทุกวัน และไม่แก้คะแนนย้อนหลังโดยไม่มีบันทึกเหตุผล</w:t>
      </w:r>
    </w:p>
    <w:p w14:paraId="103CE4C4" w14:textId="77777777" w:rsidR="005B2D57" w:rsidRDefault="00B47896">
      <w:pPr>
        <w:pStyle w:val="21"/>
        <w:spacing w:after="120"/>
      </w:pPr>
      <w:r>
        <w:rPr>
          <w:rFonts w:ascii="TH Sarabun New" w:eastAsia="TH Sarabun New" w:hAnsi="TH Sarabun New" w:cs="TH Sarabun New"/>
        </w:rPr>
        <w:t xml:space="preserve">3.6 </w:t>
      </w:r>
      <w:r>
        <w:rPr>
          <w:rFonts w:ascii="TH Sarabun New" w:eastAsia="TH Sarabun New" w:hAnsi="TH Sarabun New" w:cs="TH Sarabun New"/>
        </w:rPr>
        <w:t>การวิเคราะห์ข้อมูล</w:t>
      </w:r>
    </w:p>
    <w:p w14:paraId="0B20E230" w14:textId="77777777" w:rsidR="005B2D57" w:rsidRDefault="00B47896">
      <w:pPr>
        <w:spacing w:after="120"/>
        <w:ind w:firstLine="504"/>
        <w:jc w:val="both"/>
      </w:pPr>
      <w:r>
        <w:rPr>
          <w:rFonts w:cs="TH Sarabun New"/>
        </w:rPr>
        <w:t xml:space="preserve">คำนวณค่าเฉลี่ยคะแนน 7 รอบต่อคนในแต่ละช่วง แล้วหาค่าเฉลี่ยกลุ่ม ส่วนเบี่ยงเบนมาตรฐาน ผลต่างหลัง–ก่อน และร้อยละผู้มีพัฒนาการ ใช้สถิติเชิงพรรณนาเป็นหลัก เนื่องจากกลุ่มตัวอย่างมี 8 </w:t>
      </w:r>
      <w:r>
        <w:rPr>
          <w:rFonts w:cs="TH Sarabun New"/>
        </w:rPr>
        <w:t>คนและไม่มีกลุ่มควบคุม</w:t>
      </w:r>
    </w:p>
    <w:p w14:paraId="0791FAA5" w14:textId="77777777" w:rsidR="005B2D57" w:rsidRDefault="00B47896">
      <w:pPr>
        <w:spacing w:after="120"/>
        <w:ind w:firstLine="504"/>
      </w:pPr>
      <w:r>
        <w:rPr>
          <w:rFonts w:cs="TH Sarabun New"/>
          <w:color w:val="666666"/>
        </w:rPr>
        <w:t>ข้อจำกัดของเครื่องมือ: คะแนนจากเกมเป็นทั้งส่วนหนึ่งของการฝึกและเครื่องมือวัดผล จึงสรุปได้เฉพาะพัฒนาการในการทำภารกิจเกมภายใต้เงื่อนไขนี้ หากต้องการอ้างผลสัมฤทธิ์ตามหลักสูตร ควรเพิ่มแบบทดสอบมาตรฐานภายนอกเกม</w:t>
      </w:r>
    </w:p>
    <w:p w14:paraId="0649500E" w14:textId="77777777" w:rsidR="005B2D57" w:rsidRDefault="00B47896">
      <w:pPr>
        <w:pStyle w:val="21"/>
        <w:spacing w:after="120"/>
      </w:pPr>
      <w:r>
        <w:rPr>
          <w:rFonts w:ascii="TH Sarabun New" w:eastAsia="TH Sarabun New" w:hAnsi="TH Sarabun New" w:cs="TH Sarabun New"/>
        </w:rPr>
        <w:t xml:space="preserve">3.7 </w:t>
      </w:r>
      <w:r>
        <w:rPr>
          <w:rFonts w:ascii="TH Sarabun New" w:eastAsia="TH Sarabun New" w:hAnsi="TH Sarabun New" w:cs="TH Sarabun New"/>
        </w:rPr>
        <w:t>จริยธรรมและการคุ้มครองข้อมูล</w:t>
      </w:r>
    </w:p>
    <w:p w14:paraId="4590E0D5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ขออนุญาตผู้อำนวยการและแจ้งผู้ปกครองก่อนเก็บข้อมูล</w:t>
      </w:r>
    </w:p>
    <w:p w14:paraId="620E2A9C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การเข้าร่วมไม่กระทบสิทธิการเรียนหรือคะแนนทางการ</w:t>
      </w:r>
    </w:p>
    <w:p w14:paraId="54859DB4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เผยแพร่ผลรวมและใช้รหัสแทนชื่อในเอกสารภายนอก</w:t>
      </w:r>
    </w:p>
    <w:p w14:paraId="24FFE5F9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เก็บข้อมูลเฉพาะที่จำเป็น จำกัดผู้เข้าถึง และลบ/นิรนามเมื่อพ้นวัตถุประสงค์</w:t>
      </w:r>
    </w:p>
    <w:p w14:paraId="0826444C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หยุดกิจกรรมหรือจัดทางเลือกเมื่อผู้เรียนไม่พร้อมหรือเกิดความไม่สบายใจ</w:t>
      </w:r>
    </w:p>
    <w:p w14:paraId="3F16CBFC" w14:textId="77777777" w:rsidR="005B2D57" w:rsidRDefault="00B47896">
      <w:r>
        <w:br w:type="page"/>
      </w:r>
    </w:p>
    <w:p w14:paraId="689C5B1C" w14:textId="77777777" w:rsidR="005B2D57" w:rsidRDefault="00B47896">
      <w:pPr>
        <w:pStyle w:val="1"/>
        <w:spacing w:before="280" w:after="160"/>
      </w:pPr>
      <w:r>
        <w:rPr>
          <w:rFonts w:ascii="TH Sarabun New" w:eastAsia="TH Sarabun New" w:hAnsi="TH Sarabun New" w:cs="TH Sarabun New"/>
        </w:rPr>
        <w:t>เครื่องมือวิจัย (ฉบับร่าง)</w:t>
      </w:r>
    </w:p>
    <w:p w14:paraId="516035D6" w14:textId="77777777" w:rsidR="005B2D57" w:rsidRDefault="00B47896">
      <w:pPr>
        <w:pStyle w:val="21"/>
        <w:spacing w:after="120"/>
      </w:pPr>
      <w:r>
        <w:rPr>
          <w:rFonts w:ascii="TH Sarabun New" w:eastAsia="TH Sarabun New" w:hAnsi="TH Sarabun New" w:cs="TH Sarabun New"/>
        </w:rPr>
        <w:t xml:space="preserve">1. </w:t>
      </w:r>
      <w:r>
        <w:rPr>
          <w:rFonts w:ascii="TH Sarabun New" w:eastAsia="TH Sarabun New" w:hAnsi="TH Sarabun New" w:cs="TH Sarabun New"/>
        </w:rPr>
        <w:t>ตารางกำหนดคุณลักษณะแบบทดสอบ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600"/>
        <w:gridCol w:w="1944"/>
        <w:gridCol w:w="2016"/>
      </w:tblGrid>
      <w:tr w:rsidR="005B2D57" w14:paraId="137D252E" w14:textId="77777777">
        <w:trPr>
          <w:tblHeader/>
          <w:jc w:val="center"/>
        </w:trPr>
        <w:tc>
          <w:tcPr>
            <w:tcW w:w="208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FE2576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4"/>
              </w:rPr>
              <w:t>องค์ประกอบที่วัด</w:t>
            </w:r>
          </w:p>
        </w:tc>
        <w:tc>
          <w:tcPr>
            <w:tcW w:w="36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F00E17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4"/>
              </w:rPr>
              <w:t>วิธี/ขอบเขต</w:t>
            </w:r>
          </w:p>
        </w:tc>
        <w:tc>
          <w:tcPr>
            <w:tcW w:w="194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94354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4"/>
              </w:rPr>
              <w:t>จำนวน/เวลา</w:t>
            </w:r>
          </w:p>
        </w:tc>
        <w:tc>
          <w:tcPr>
            <w:tcW w:w="201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89F1F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4"/>
              </w:rPr>
              <w:t>เกณฑ์ตรวจสอบ</w:t>
            </w:r>
          </w:p>
        </w:tc>
      </w:tr>
      <w:tr w:rsidR="005B2D57" w14:paraId="42585D30" w14:textId="77777777">
        <w:trPr>
          <w:jc w:val="center"/>
        </w:trPr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082309" w14:textId="77777777" w:rsidR="005B2D57" w:rsidRDefault="00B47896">
            <w:r>
              <w:rPr>
                <w:rFonts w:cs="TH Sarabun New"/>
                <w:sz w:val="24"/>
              </w:rPr>
              <w:t>คะแนนความคล่องสูตรคูณ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4FB7E" w14:textId="77777777" w:rsidR="005B2D57" w:rsidRDefault="00B47896">
            <w:r>
              <w:rPr>
                <w:rFonts w:cs="TH Sarabun New"/>
                <w:sz w:val="24"/>
              </w:rPr>
              <w:t>ภารกิจเกมแข่งสูตรคูณในโหมดเดียวกันทั้งสองช่วง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0E7D7" w14:textId="77777777" w:rsidR="005B2D57" w:rsidRDefault="00B47896">
            <w:pPr>
              <w:jc w:val="center"/>
            </w:pPr>
            <w:r>
              <w:rPr>
                <w:rFonts w:cs="TH Sarabun New"/>
                <w:sz w:val="24"/>
              </w:rPr>
              <w:t xml:space="preserve">1 </w:t>
            </w:r>
            <w:r>
              <w:rPr>
                <w:rFonts w:cs="TH Sarabun New"/>
                <w:sz w:val="24"/>
              </w:rPr>
              <w:t>รอบ/คน/วัน × 7 วัน/ช่วง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AFF7E" w14:textId="77777777" w:rsidR="005B2D57" w:rsidRDefault="00B47896">
            <w:pPr>
              <w:jc w:val="center"/>
            </w:pPr>
            <w:r>
              <w:rPr>
                <w:rFonts w:cs="TH Sarabun New"/>
                <w:sz w:val="24"/>
              </w:rPr>
              <w:t>ต้องมี 7 คะแนนก่อนและ 7 คะแนนหลังต่อคน</w:t>
            </w:r>
          </w:p>
        </w:tc>
      </w:tr>
      <w:tr w:rsidR="005B2D57" w14:paraId="7AC5E120" w14:textId="77777777">
        <w:trPr>
          <w:jc w:val="center"/>
        </w:trPr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BE12A" w14:textId="77777777" w:rsidR="005B2D57" w:rsidRDefault="00B47896">
            <w:r>
              <w:rPr>
                <w:rFonts w:cs="TH Sarabun New"/>
                <w:sz w:val="24"/>
              </w:rPr>
              <w:t>พัฒนาการรายบุคคล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9E339" w14:textId="77777777" w:rsidR="005B2D57" w:rsidRDefault="00B47896">
            <w:r>
              <w:rPr>
                <w:rFonts w:cs="TH Sarabun New"/>
                <w:sz w:val="24"/>
              </w:rPr>
              <w:t>ค่าเฉลี่ย 7 รอบหลัง ลบค่าเฉลี่ย 7 รอบก่อน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EC8D0" w14:textId="77777777" w:rsidR="005B2D57" w:rsidRDefault="00B47896">
            <w:pPr>
              <w:jc w:val="center"/>
            </w:pPr>
            <w:r>
              <w:rPr>
                <w:rFonts w:cs="TH Sarabun New"/>
                <w:sz w:val="24"/>
              </w:rPr>
              <w:t xml:space="preserve">14 </w:t>
            </w:r>
            <w:r>
              <w:rPr>
                <w:rFonts w:cs="TH Sarabun New"/>
                <w:sz w:val="24"/>
              </w:rPr>
              <w:t>รอบต่อคน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BABBDD" w14:textId="77777777" w:rsidR="005B2D57" w:rsidRDefault="00B47896">
            <w:pPr>
              <w:jc w:val="center"/>
            </w:pPr>
            <w:r>
              <w:rPr>
                <w:rFonts w:cs="TH Sarabun New"/>
                <w:sz w:val="24"/>
              </w:rPr>
              <w:t>ผลต่างมากกว่า 0 ถือว่าพัฒนา</w:t>
            </w:r>
          </w:p>
        </w:tc>
      </w:tr>
      <w:tr w:rsidR="005B2D57" w14:paraId="7AB7E542" w14:textId="77777777">
        <w:trPr>
          <w:jc w:val="center"/>
        </w:trPr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A92A5" w14:textId="77777777" w:rsidR="005B2D57" w:rsidRDefault="00B47896">
            <w:r>
              <w:rPr>
                <w:rFonts w:cs="TH Sarabun New"/>
                <w:sz w:val="24"/>
              </w:rPr>
              <w:t>ความครบถ้วนรายวัน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88DE5" w14:textId="77777777" w:rsidR="005B2D57" w:rsidRDefault="00B47896">
            <w:r>
              <w:rPr>
                <w:rFonts w:cs="TH Sarabun New"/>
                <w:sz w:val="24"/>
              </w:rPr>
              <w:t>จำนวนระเบียนและจำนวนผู้เล่นไม่ซ้ำต่อวัน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86EBF" w14:textId="77777777" w:rsidR="005B2D57" w:rsidRDefault="00B47896">
            <w:pPr>
              <w:jc w:val="center"/>
            </w:pPr>
            <w:r>
              <w:rPr>
                <w:rFonts w:cs="TH Sarabun New"/>
                <w:sz w:val="24"/>
              </w:rPr>
              <w:t xml:space="preserve">8 </w:t>
            </w:r>
            <w:r>
              <w:rPr>
                <w:rFonts w:cs="TH Sarabun New"/>
                <w:sz w:val="24"/>
              </w:rPr>
              <w:t>ระเบียน และ 8 คน/วัน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2D663C" w14:textId="77777777" w:rsidR="005B2D57" w:rsidRDefault="00B47896">
            <w:pPr>
              <w:jc w:val="center"/>
            </w:pPr>
            <w:r>
              <w:rPr>
                <w:rFonts w:cs="TH Sarabun New"/>
                <w:sz w:val="24"/>
              </w:rPr>
              <w:t>ครบ 14 วันเรียน รวม 112 ระเบียน</w:t>
            </w:r>
          </w:p>
        </w:tc>
      </w:tr>
      <w:tr w:rsidR="005B2D57" w14:paraId="059CAC79" w14:textId="77777777">
        <w:trPr>
          <w:jc w:val="center"/>
        </w:trPr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31088" w14:textId="77777777" w:rsidR="005B2D57" w:rsidRDefault="00B47896">
            <w:r>
              <w:rPr>
                <w:rFonts w:cs="TH Sarabun New"/>
                <w:sz w:val="24"/>
              </w:rPr>
              <w:t>พฤติกรรมการมีส่วนร่วม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E1F7A" w14:textId="77777777" w:rsidR="005B2D57" w:rsidRDefault="00B47896">
            <w:r>
              <w:rPr>
                <w:rFonts w:cs="TH Sarabun New"/>
                <w:sz w:val="24"/>
              </w:rPr>
              <w:t>แบบสังเกต 4 รายการ ใช้ประกอบการตีความ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A5EB7" w14:textId="77777777" w:rsidR="005B2D57" w:rsidRDefault="00B47896">
            <w:pPr>
              <w:jc w:val="center"/>
            </w:pPr>
            <w:r>
              <w:rPr>
                <w:rFonts w:cs="TH Sarabun New"/>
                <w:sz w:val="24"/>
              </w:rPr>
              <w:t>อย่างน้อย (โปรดระบุ) ครั้ง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E072B0" w14:textId="77777777" w:rsidR="005B2D57" w:rsidRDefault="00B47896">
            <w:pPr>
              <w:jc w:val="center"/>
            </w:pPr>
            <w:r>
              <w:rPr>
                <w:rFonts w:cs="TH Sarabun New"/>
                <w:sz w:val="24"/>
              </w:rPr>
              <w:t>ไม่รวมเป็นคะแนนผลสัมฤทธิ์</w:t>
            </w:r>
          </w:p>
        </w:tc>
      </w:tr>
    </w:tbl>
    <w:p w14:paraId="66914BF6" w14:textId="77777777" w:rsidR="005B2D57" w:rsidRDefault="005B2D57">
      <w:pPr>
        <w:spacing w:after="0"/>
        <w:jc w:val="both"/>
      </w:pPr>
    </w:p>
    <w:p w14:paraId="6F1C0A6F" w14:textId="77777777" w:rsidR="005B2D57" w:rsidRDefault="00B47896">
      <w:pPr>
        <w:pStyle w:val="21"/>
        <w:spacing w:after="120"/>
      </w:pPr>
      <w:r>
        <w:rPr>
          <w:rFonts w:ascii="TH Sarabun New" w:eastAsia="TH Sarabun New" w:hAnsi="TH Sarabun New" w:cs="TH Sarabun New"/>
        </w:rPr>
        <w:t xml:space="preserve">2. </w:t>
      </w:r>
      <w:r>
        <w:rPr>
          <w:rFonts w:ascii="TH Sarabun New" w:eastAsia="TH Sarabun New" w:hAnsi="TH Sarabun New" w:cs="TH Sarabun New"/>
        </w:rPr>
        <w:t>ตัวอย่างแบบสังเกต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1152"/>
        <w:gridCol w:w="1296"/>
        <w:gridCol w:w="1584"/>
        <w:gridCol w:w="1944"/>
      </w:tblGrid>
      <w:tr w:rsidR="005B2D57" w14:paraId="3304CD20" w14:textId="77777777">
        <w:trPr>
          <w:tblHeader/>
          <w:jc w:val="center"/>
        </w:trPr>
        <w:tc>
          <w:tcPr>
            <w:tcW w:w="367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C93E03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6"/>
              </w:rPr>
              <w:t>รายการสังเกต</w:t>
            </w:r>
          </w:p>
        </w:tc>
        <w:tc>
          <w:tcPr>
            <w:tcW w:w="115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5CABF7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6"/>
              </w:rPr>
              <w:t xml:space="preserve">3 </w:t>
            </w:r>
            <w:r>
              <w:rPr>
                <w:rFonts w:cs="TH Sarabun New"/>
                <w:b/>
                <w:color w:val="17365D"/>
                <w:sz w:val="26"/>
              </w:rPr>
              <w:t>มาก</w:t>
            </w:r>
          </w:p>
        </w:tc>
        <w:tc>
          <w:tcPr>
            <w:tcW w:w="129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E0962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6"/>
              </w:rPr>
              <w:t xml:space="preserve">2 </w:t>
            </w:r>
            <w:r>
              <w:rPr>
                <w:rFonts w:cs="TH Sarabun New"/>
                <w:b/>
                <w:color w:val="17365D"/>
                <w:sz w:val="26"/>
              </w:rPr>
              <w:t>ปานกลาง</w:t>
            </w:r>
          </w:p>
        </w:tc>
        <w:tc>
          <w:tcPr>
            <w:tcW w:w="158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AC898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6"/>
              </w:rPr>
              <w:t xml:space="preserve">1 </w:t>
            </w:r>
            <w:r>
              <w:rPr>
                <w:rFonts w:cs="TH Sarabun New"/>
                <w:b/>
                <w:color w:val="17365D"/>
                <w:sz w:val="26"/>
              </w:rPr>
              <w:t>ควรส่งเสริม</w:t>
            </w:r>
          </w:p>
        </w:tc>
        <w:tc>
          <w:tcPr>
            <w:tcW w:w="194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E60CF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6"/>
              </w:rPr>
              <w:t>หมายเหตุ</w:t>
            </w:r>
          </w:p>
        </w:tc>
      </w:tr>
      <w:tr w:rsidR="005B2D57" w14:paraId="6657302A" w14:textId="77777777">
        <w:trPr>
          <w:jc w:val="center"/>
        </w:trPr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E1C11" w14:textId="77777777" w:rsidR="005B2D57" w:rsidRDefault="00B47896">
            <w:r>
              <w:rPr>
                <w:rFonts w:cs="TH Sarabun New"/>
                <w:sz w:val="26"/>
              </w:rPr>
              <w:t>ตั้งใจและเริ่มกิจกรรมตามเวลา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7910B" w14:textId="77777777" w:rsidR="005B2D57" w:rsidRDefault="00B47896">
            <w:r>
              <w:rPr>
                <w:rFonts w:cs="TH Sarabun New"/>
                <w:sz w:val="26"/>
              </w:rPr>
              <w:t>☐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416CE" w14:textId="77777777" w:rsidR="005B2D57" w:rsidRDefault="00B47896">
            <w:pPr>
              <w:jc w:val="center"/>
            </w:pPr>
            <w:r>
              <w:rPr>
                <w:rFonts w:cs="TH Sarabun New"/>
                <w:sz w:val="26"/>
              </w:rPr>
              <w:t>☐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BC56F" w14:textId="77777777" w:rsidR="005B2D57" w:rsidRDefault="00B47896">
            <w:pPr>
              <w:jc w:val="center"/>
            </w:pPr>
            <w:r>
              <w:rPr>
                <w:rFonts w:cs="TH Sarabun New"/>
                <w:sz w:val="26"/>
              </w:rPr>
              <w:t>☐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92230B" w14:textId="77777777" w:rsidR="005B2D57" w:rsidRDefault="005B2D57">
            <w:pPr>
              <w:jc w:val="center"/>
            </w:pPr>
          </w:p>
        </w:tc>
      </w:tr>
      <w:tr w:rsidR="005B2D57" w14:paraId="41DC7566" w14:textId="77777777">
        <w:trPr>
          <w:jc w:val="center"/>
        </w:trPr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FACED" w14:textId="77777777" w:rsidR="005B2D57" w:rsidRDefault="00B47896">
            <w:r>
              <w:rPr>
                <w:rFonts w:cs="TH Sarabun New"/>
                <w:sz w:val="26"/>
              </w:rPr>
              <w:t>เล่นตามกติกาและไม่ใช้บัญชีผู้อื่น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F9C8A1" w14:textId="77777777" w:rsidR="005B2D57" w:rsidRDefault="00B47896">
            <w:r>
              <w:rPr>
                <w:rFonts w:cs="TH Sarabun New"/>
                <w:sz w:val="26"/>
              </w:rPr>
              <w:t>☐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29BBD" w14:textId="77777777" w:rsidR="005B2D57" w:rsidRDefault="00B47896">
            <w:pPr>
              <w:jc w:val="center"/>
            </w:pPr>
            <w:r>
              <w:rPr>
                <w:rFonts w:cs="TH Sarabun New"/>
                <w:sz w:val="26"/>
              </w:rPr>
              <w:t>☐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D4D91" w14:textId="77777777" w:rsidR="005B2D57" w:rsidRDefault="00B47896">
            <w:pPr>
              <w:jc w:val="center"/>
            </w:pPr>
            <w:r>
              <w:rPr>
                <w:rFonts w:cs="TH Sarabun New"/>
                <w:sz w:val="26"/>
              </w:rPr>
              <w:t>☐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59E74" w14:textId="77777777" w:rsidR="005B2D57" w:rsidRDefault="005B2D57">
            <w:pPr>
              <w:jc w:val="center"/>
            </w:pPr>
          </w:p>
        </w:tc>
      </w:tr>
      <w:tr w:rsidR="005B2D57" w14:paraId="78272DDA" w14:textId="77777777">
        <w:trPr>
          <w:jc w:val="center"/>
        </w:trPr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9098CE" w14:textId="77777777" w:rsidR="005B2D57" w:rsidRDefault="00B47896">
            <w:r>
              <w:rPr>
                <w:rFonts w:cs="TH Sarabun New"/>
                <w:sz w:val="26"/>
              </w:rPr>
              <w:t>พยายามแก้ไขเมื่อทำผิด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42ED00" w14:textId="77777777" w:rsidR="005B2D57" w:rsidRDefault="00B47896">
            <w:r>
              <w:rPr>
                <w:rFonts w:cs="TH Sarabun New"/>
                <w:sz w:val="26"/>
              </w:rPr>
              <w:t>☐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8B14DC" w14:textId="77777777" w:rsidR="005B2D57" w:rsidRDefault="00B47896">
            <w:pPr>
              <w:jc w:val="center"/>
            </w:pPr>
            <w:r>
              <w:rPr>
                <w:rFonts w:cs="TH Sarabun New"/>
                <w:sz w:val="26"/>
              </w:rPr>
              <w:t>☐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BF911" w14:textId="77777777" w:rsidR="005B2D57" w:rsidRDefault="00B47896">
            <w:pPr>
              <w:jc w:val="center"/>
            </w:pPr>
            <w:r>
              <w:rPr>
                <w:rFonts w:cs="TH Sarabun New"/>
                <w:sz w:val="26"/>
              </w:rPr>
              <w:t>☐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EBD0B" w14:textId="77777777" w:rsidR="005B2D57" w:rsidRDefault="005B2D57">
            <w:pPr>
              <w:jc w:val="center"/>
            </w:pPr>
          </w:p>
        </w:tc>
      </w:tr>
      <w:tr w:rsidR="005B2D57" w14:paraId="45DD8CAD" w14:textId="77777777">
        <w:trPr>
          <w:jc w:val="center"/>
        </w:trPr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1702E7" w14:textId="77777777" w:rsidR="005B2D57" w:rsidRDefault="00B47896">
            <w:r>
              <w:rPr>
                <w:rFonts w:cs="TH Sarabun New"/>
                <w:sz w:val="26"/>
              </w:rPr>
              <w:t>ขอความช่วยเหลืออย่างเหมาะสม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D71164" w14:textId="77777777" w:rsidR="005B2D57" w:rsidRDefault="00B47896">
            <w:r>
              <w:rPr>
                <w:rFonts w:cs="TH Sarabun New"/>
                <w:sz w:val="26"/>
              </w:rPr>
              <w:t>☐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2E905" w14:textId="77777777" w:rsidR="005B2D57" w:rsidRDefault="00B47896">
            <w:pPr>
              <w:jc w:val="center"/>
            </w:pPr>
            <w:r>
              <w:rPr>
                <w:rFonts w:cs="TH Sarabun New"/>
                <w:sz w:val="26"/>
              </w:rPr>
              <w:t>☐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2276E" w14:textId="77777777" w:rsidR="005B2D57" w:rsidRDefault="00B47896">
            <w:pPr>
              <w:jc w:val="center"/>
            </w:pPr>
            <w:r>
              <w:rPr>
                <w:rFonts w:cs="TH Sarabun New"/>
                <w:sz w:val="26"/>
              </w:rPr>
              <w:t>☐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F6CCB" w14:textId="77777777" w:rsidR="005B2D57" w:rsidRDefault="005B2D57">
            <w:pPr>
              <w:jc w:val="center"/>
            </w:pPr>
          </w:p>
        </w:tc>
      </w:tr>
    </w:tbl>
    <w:p w14:paraId="5F6A9619" w14:textId="77777777" w:rsidR="005B2D57" w:rsidRDefault="005B2D57">
      <w:pPr>
        <w:spacing w:after="0"/>
        <w:jc w:val="both"/>
      </w:pPr>
    </w:p>
    <w:p w14:paraId="170D2157" w14:textId="77777777" w:rsidR="005B2D57" w:rsidRDefault="00B47896">
      <w:pPr>
        <w:pStyle w:val="21"/>
        <w:spacing w:after="120"/>
      </w:pPr>
      <w:r>
        <w:rPr>
          <w:rFonts w:ascii="TH Sarabun New" w:eastAsia="TH Sarabun New" w:hAnsi="TH Sarabun New" w:cs="TH Sarabun New"/>
        </w:rPr>
        <w:t xml:space="preserve">3. </w:t>
      </w:r>
      <w:r>
        <w:rPr>
          <w:rFonts w:ascii="TH Sarabun New" w:eastAsia="TH Sarabun New" w:hAnsi="TH Sarabun New" w:cs="TH Sarabun New"/>
        </w:rPr>
        <w:t>เกณฑ์ตรวจคุณภาพเครื่องมือ</w:t>
      </w:r>
    </w:p>
    <w:p w14:paraId="6DC4BB6D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 xml:space="preserve">ผู้เชี่ยวชาญอย่างน้อย (โปรดระบุ) </w:t>
      </w:r>
      <w:r>
        <w:rPr>
          <w:rFonts w:cs="TH Sarabun New"/>
        </w:rPr>
        <w:t>คนตรวจความตรงเชิงเนื้อหา</w:t>
      </w:r>
    </w:p>
    <w:p w14:paraId="2F5746F9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ทดลองใช้กับกลุ่มที่มีลักษณะใกล้เคียง (ถ้ามี)</w:t>
      </w:r>
    </w:p>
    <w:p w14:paraId="424A9A65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แบบทดสอบก่อนและหลังต้องวัดเนื้อหาและระดับความยากเทียบเท่ากัน</w:t>
      </w:r>
    </w:p>
    <w:p w14:paraId="4311E9A9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บันทึกการแก้ไขเครื่องมือทุกครั้ง</w:t>
      </w:r>
    </w:p>
    <w:p w14:paraId="213DD17D" w14:textId="77777777" w:rsidR="005B2D57" w:rsidRDefault="00B47896">
      <w:r>
        <w:br w:type="page"/>
      </w:r>
    </w:p>
    <w:p w14:paraId="5B9A5AC3" w14:textId="77777777" w:rsidR="005B2D57" w:rsidRDefault="00B47896">
      <w:pPr>
        <w:pStyle w:val="1"/>
        <w:spacing w:before="280" w:after="160"/>
      </w:pPr>
      <w:r>
        <w:rPr>
          <w:rFonts w:ascii="TH Sarabun New" w:eastAsia="TH Sarabun New" w:hAnsi="TH Sarabun New" w:cs="TH Sarabun New"/>
        </w:rPr>
        <w:t>งบประมาณและทรัพยากร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4608"/>
        <w:gridCol w:w="2088"/>
      </w:tblGrid>
      <w:tr w:rsidR="005B2D57" w14:paraId="56C5097C" w14:textId="77777777">
        <w:trPr>
          <w:tblHeader/>
          <w:jc w:val="center"/>
        </w:trPr>
        <w:tc>
          <w:tcPr>
            <w:tcW w:w="309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98C714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8"/>
              </w:rPr>
              <w:t>รายการ</w:t>
            </w:r>
          </w:p>
        </w:tc>
        <w:tc>
          <w:tcPr>
            <w:tcW w:w="46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A14BF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8"/>
              </w:rPr>
              <w:t>แหล่ง/จำนวน</w:t>
            </w:r>
          </w:p>
        </w:tc>
        <w:tc>
          <w:tcPr>
            <w:tcW w:w="208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AABFD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8"/>
              </w:rPr>
              <w:t>งบประมาณ</w:t>
            </w:r>
          </w:p>
        </w:tc>
      </w:tr>
      <w:tr w:rsidR="005B2D57" w14:paraId="491F9F4B" w14:textId="77777777">
        <w:trPr>
          <w:jc w:val="center"/>
        </w:trPr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9CE8F" w14:textId="77777777" w:rsidR="005B2D57" w:rsidRDefault="00B47896">
            <w:r>
              <w:rPr>
                <w:rFonts w:cs="TH Sarabun New"/>
                <w:sz w:val="28"/>
              </w:rPr>
              <w:t>คอมพิวเตอร์/แท็บเล็ต</w:t>
            </w:r>
          </w:p>
        </w:tc>
        <w:tc>
          <w:tcPr>
            <w:tcW w:w="4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62F18" w14:textId="77777777" w:rsidR="005B2D57" w:rsidRDefault="00B47896">
            <w:r>
              <w:rPr>
                <w:rFonts w:cs="TH Sarabun New"/>
                <w:sz w:val="28"/>
              </w:rPr>
              <w:t>อุปกรณ์ของโรงเรียนหรือผู้เรียน (จำนวน: โปรดระบุ)</w:t>
            </w:r>
          </w:p>
        </w:tc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9A22E" w14:textId="77777777" w:rsidR="005B2D57" w:rsidRDefault="00B47896">
            <w:pPr>
              <w:jc w:val="center"/>
            </w:pPr>
            <w:r>
              <w:rPr>
                <w:rFonts w:cs="TH Sarabun New"/>
                <w:sz w:val="28"/>
              </w:rPr>
              <w:t xml:space="preserve">0 </w:t>
            </w:r>
            <w:r>
              <w:rPr>
                <w:rFonts w:cs="TH Sarabun New"/>
                <w:sz w:val="28"/>
              </w:rPr>
              <w:t>บาท</w:t>
            </w:r>
          </w:p>
        </w:tc>
      </w:tr>
      <w:tr w:rsidR="005B2D57" w14:paraId="6E2C4C05" w14:textId="77777777">
        <w:trPr>
          <w:jc w:val="center"/>
        </w:trPr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2EDF41" w14:textId="77777777" w:rsidR="005B2D57" w:rsidRDefault="00B47896">
            <w:r>
              <w:rPr>
                <w:rFonts w:cs="TH Sarabun New"/>
                <w:sz w:val="28"/>
              </w:rPr>
              <w:t>อินเทอร์เน็ต</w:t>
            </w:r>
          </w:p>
        </w:tc>
        <w:tc>
          <w:tcPr>
            <w:tcW w:w="4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7A6BD" w14:textId="77777777" w:rsidR="005B2D57" w:rsidRDefault="00B47896">
            <w:r>
              <w:rPr>
                <w:rFonts w:cs="TH Sarabun New"/>
                <w:sz w:val="28"/>
              </w:rPr>
              <w:t>เครือข่ายโรงเรียน</w:t>
            </w:r>
          </w:p>
        </w:tc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4909A" w14:textId="77777777" w:rsidR="005B2D57" w:rsidRDefault="00B47896">
            <w:pPr>
              <w:jc w:val="center"/>
            </w:pPr>
            <w:r>
              <w:rPr>
                <w:rFonts w:cs="TH Sarabun New"/>
                <w:sz w:val="28"/>
              </w:rPr>
              <w:t xml:space="preserve">0 </w:t>
            </w:r>
            <w:r>
              <w:rPr>
                <w:rFonts w:cs="TH Sarabun New"/>
                <w:sz w:val="28"/>
              </w:rPr>
              <w:t>บาท</w:t>
            </w:r>
          </w:p>
        </w:tc>
      </w:tr>
      <w:tr w:rsidR="005B2D57" w14:paraId="31E13100" w14:textId="77777777">
        <w:trPr>
          <w:jc w:val="center"/>
        </w:trPr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D4132" w14:textId="77777777" w:rsidR="005B2D57" w:rsidRDefault="00B47896">
            <w:r>
              <w:rPr>
                <w:rFonts w:cs="TH Sarabun New"/>
                <w:sz w:val="28"/>
              </w:rPr>
              <w:t>ระบบ Kampai School</w:t>
            </w:r>
          </w:p>
        </w:tc>
        <w:tc>
          <w:tcPr>
            <w:tcW w:w="4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AEBDC" w14:textId="77777777" w:rsidR="005B2D57" w:rsidRDefault="00B47896">
            <w:r>
              <w:rPr>
                <w:rFonts w:cs="TH Sarabun New"/>
                <w:sz w:val="28"/>
              </w:rPr>
              <w:t>เกม แข่งสูตรคูณ และโมดูลวิจัย</w:t>
            </w:r>
          </w:p>
        </w:tc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E748D0" w14:textId="77777777" w:rsidR="005B2D57" w:rsidRDefault="00B47896">
            <w:pPr>
              <w:jc w:val="center"/>
            </w:pPr>
            <w:r>
              <w:rPr>
                <w:rFonts w:cs="TH Sarabun New"/>
                <w:sz w:val="28"/>
              </w:rPr>
              <w:t xml:space="preserve">0 </w:t>
            </w:r>
            <w:r>
              <w:rPr>
                <w:rFonts w:cs="TH Sarabun New"/>
                <w:sz w:val="28"/>
              </w:rPr>
              <w:t>บาท</w:t>
            </w:r>
          </w:p>
        </w:tc>
      </w:tr>
      <w:tr w:rsidR="005B2D57" w14:paraId="38F73280" w14:textId="77777777">
        <w:trPr>
          <w:jc w:val="center"/>
        </w:trPr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193E2" w14:textId="77777777" w:rsidR="005B2D57" w:rsidRDefault="00B47896">
            <w:r>
              <w:rPr>
                <w:rFonts w:cs="TH Sarabun New"/>
                <w:sz w:val="28"/>
              </w:rPr>
              <w:t>เอกสารยินยอม/แบบสังเกต</w:t>
            </w:r>
          </w:p>
        </w:tc>
        <w:tc>
          <w:tcPr>
            <w:tcW w:w="4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3187F" w14:textId="77777777" w:rsidR="005B2D57" w:rsidRDefault="00B47896">
            <w:r>
              <w:rPr>
                <w:rFonts w:cs="TH Sarabun New"/>
                <w:sz w:val="28"/>
              </w:rPr>
              <w:t>พิมพ์ตามจำนวนนักเรียน (ค่าใช้จ่าย: โปรดระบุ)</w:t>
            </w:r>
          </w:p>
        </w:tc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3FA059" w14:textId="77777777" w:rsidR="005B2D57" w:rsidRDefault="00B47896">
            <w:pPr>
              <w:jc w:val="center"/>
            </w:pPr>
            <w:r>
              <w:rPr>
                <w:rFonts w:cs="TH Sarabun New"/>
                <w:sz w:val="28"/>
              </w:rPr>
              <w:t>(</w:t>
            </w:r>
            <w:r>
              <w:rPr>
                <w:rFonts w:cs="TH Sarabun New"/>
                <w:sz w:val="28"/>
              </w:rPr>
              <w:t>โปรดระบุ)</w:t>
            </w:r>
          </w:p>
        </w:tc>
      </w:tr>
      <w:tr w:rsidR="005B2D57" w14:paraId="1E34305F" w14:textId="77777777">
        <w:trPr>
          <w:jc w:val="center"/>
        </w:trPr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92CDE" w14:textId="77777777" w:rsidR="005B2D57" w:rsidRDefault="00B47896">
            <w:r>
              <w:rPr>
                <w:rFonts w:cs="TH Sarabun New"/>
                <w:sz w:val="28"/>
              </w:rPr>
              <w:t>เวลาครู</w:t>
            </w:r>
          </w:p>
        </w:tc>
        <w:tc>
          <w:tcPr>
            <w:tcW w:w="4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B2EB8" w14:textId="77777777" w:rsidR="005B2D57" w:rsidRDefault="00B47896">
            <w:r>
              <w:rPr>
                <w:rFonts w:cs="TH Sarabun New"/>
                <w:sz w:val="28"/>
              </w:rPr>
              <w:t>ดำเนินการในคาบเรียน/เวลาที่ได้รับอนุญาต</w:t>
            </w:r>
          </w:p>
        </w:tc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C1C3D" w14:textId="77777777" w:rsidR="005B2D57" w:rsidRDefault="00B47896">
            <w:pPr>
              <w:jc w:val="center"/>
            </w:pPr>
            <w:r>
              <w:rPr>
                <w:rFonts w:cs="TH Sarabun New"/>
                <w:sz w:val="28"/>
              </w:rPr>
              <w:t>ไม่มีงบเพิ่ม</w:t>
            </w:r>
          </w:p>
        </w:tc>
      </w:tr>
    </w:tbl>
    <w:p w14:paraId="533068AE" w14:textId="77777777" w:rsidR="005B2D57" w:rsidRDefault="005B2D57">
      <w:pPr>
        <w:spacing w:after="0"/>
        <w:jc w:val="both"/>
      </w:pPr>
    </w:p>
    <w:p w14:paraId="032CAF96" w14:textId="77777777" w:rsidR="005B2D57" w:rsidRDefault="00B47896">
      <w:pPr>
        <w:spacing w:after="120"/>
        <w:jc w:val="both"/>
      </w:pPr>
      <w:r>
        <w:rPr>
          <w:rFonts w:cs="TH Sarabun New"/>
          <w:b/>
        </w:rPr>
        <w:t>สรุป: ไม่มีงบประมาณเพิ่ม เว้นแต่ค่าเอกสารหรือทรัพยากรที่โรงเรียนกำหนด (โปรดตรวจสอบ)</w:t>
      </w:r>
    </w:p>
    <w:p w14:paraId="6458AED5" w14:textId="77777777" w:rsidR="005B2D57" w:rsidRDefault="00B47896">
      <w:r>
        <w:br w:type="page"/>
      </w:r>
    </w:p>
    <w:p w14:paraId="39381B11" w14:textId="77777777" w:rsidR="005B2D57" w:rsidRDefault="00B47896">
      <w:pPr>
        <w:pStyle w:val="1"/>
        <w:spacing w:before="280" w:after="160"/>
      </w:pPr>
      <w:r>
        <w:rPr>
          <w:rFonts w:ascii="TH Sarabun New" w:eastAsia="TH Sarabun New" w:hAnsi="TH Sarabun New" w:cs="TH Sarabun New"/>
        </w:rPr>
        <w:t>ภาคผนวกแผน ก — แผนกิจกรรมย่อ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1152"/>
        <w:gridCol w:w="2880"/>
        <w:gridCol w:w="2736"/>
        <w:gridCol w:w="2016"/>
      </w:tblGrid>
      <w:tr w:rsidR="005B2D57" w14:paraId="0A954EA4" w14:textId="77777777">
        <w:trPr>
          <w:tblHeader/>
          <w:jc w:val="center"/>
        </w:trPr>
        <w:tc>
          <w:tcPr>
            <w:tcW w:w="158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3250E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4"/>
              </w:rPr>
              <w:t>ขั้น</w:t>
            </w:r>
          </w:p>
        </w:tc>
        <w:tc>
          <w:tcPr>
            <w:tcW w:w="115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167AC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4"/>
              </w:rPr>
              <w:t>เวลา</w:t>
            </w:r>
          </w:p>
        </w:tc>
        <w:tc>
          <w:tcPr>
            <w:tcW w:w="28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D3064E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4"/>
              </w:rPr>
              <w:t>บทบาทครู</w:t>
            </w:r>
          </w:p>
        </w:tc>
        <w:tc>
          <w:tcPr>
            <w:tcW w:w="273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5A97E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4"/>
              </w:rPr>
              <w:t>บทบาทนักเรียน</w:t>
            </w:r>
          </w:p>
        </w:tc>
        <w:tc>
          <w:tcPr>
            <w:tcW w:w="201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4015F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4"/>
              </w:rPr>
              <w:t>หลักฐาน</w:t>
            </w:r>
          </w:p>
        </w:tc>
      </w:tr>
      <w:tr w:rsidR="005B2D57" w14:paraId="322EA05A" w14:textId="77777777"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F694BD" w14:textId="77777777" w:rsidR="005B2D57" w:rsidRDefault="00B47896">
            <w:r>
              <w:rPr>
                <w:rFonts w:cs="TH Sarabun New"/>
                <w:sz w:val="24"/>
              </w:rPr>
              <w:t>นำเข้าสู่บทเรียน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4E21D" w14:textId="77777777" w:rsidR="005B2D57" w:rsidRDefault="00B47896">
            <w:r>
              <w:rPr>
                <w:rFonts w:cs="TH Sarabun New"/>
                <w:sz w:val="24"/>
              </w:rPr>
              <w:t xml:space="preserve">5 </w:t>
            </w:r>
            <w:r>
              <w:rPr>
                <w:rFonts w:cs="TH Sarabun New"/>
                <w:sz w:val="24"/>
              </w:rPr>
              <w:t>นาที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34901" w14:textId="77777777" w:rsidR="005B2D57" w:rsidRDefault="00B47896">
            <w:pPr>
              <w:jc w:val="center"/>
            </w:pPr>
            <w:r>
              <w:rPr>
                <w:rFonts w:cs="TH Sarabun New"/>
                <w:sz w:val="24"/>
              </w:rPr>
              <w:t>ทบทวนเป้าหมายและกติกา</w:t>
            </w:r>
          </w:p>
        </w:tc>
        <w:tc>
          <w:tcPr>
            <w:tcW w:w="2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4765E" w14:textId="77777777" w:rsidR="005B2D57" w:rsidRDefault="00B47896">
            <w:pPr>
              <w:jc w:val="center"/>
            </w:pPr>
            <w:r>
              <w:rPr>
                <w:rFonts w:cs="TH Sarabun New"/>
                <w:sz w:val="24"/>
              </w:rPr>
              <w:t>รับฟัง/ถามข้อสงสัย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DDC72C" w14:textId="77777777" w:rsidR="005B2D57" w:rsidRDefault="00B47896">
            <w:pPr>
              <w:jc w:val="center"/>
            </w:pPr>
            <w:r>
              <w:rPr>
                <w:rFonts w:cs="TH Sarabun New"/>
                <w:sz w:val="24"/>
              </w:rPr>
              <w:t>บันทึกการเข้าเรียน</w:t>
            </w:r>
          </w:p>
        </w:tc>
      </w:tr>
      <w:tr w:rsidR="005B2D57" w14:paraId="16A38E08" w14:textId="77777777"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A6D78" w14:textId="77777777" w:rsidR="005B2D57" w:rsidRDefault="00B47896">
            <w:r>
              <w:rPr>
                <w:rFonts w:cs="TH Sarabun New"/>
                <w:sz w:val="24"/>
              </w:rPr>
              <w:t>สาธิต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D66718" w14:textId="77777777" w:rsidR="005B2D57" w:rsidRDefault="00B47896">
            <w:r>
              <w:rPr>
                <w:rFonts w:cs="TH Sarabun New"/>
                <w:sz w:val="24"/>
              </w:rPr>
              <w:t xml:space="preserve">5 </w:t>
            </w:r>
            <w:r>
              <w:rPr>
                <w:rFonts w:cs="TH Sarabun New"/>
                <w:sz w:val="24"/>
              </w:rPr>
              <w:t>นาที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DB6AB" w14:textId="77777777" w:rsidR="005B2D57" w:rsidRDefault="00B47896">
            <w:pPr>
              <w:jc w:val="center"/>
            </w:pPr>
            <w:r>
              <w:rPr>
                <w:rFonts w:cs="TH Sarabun New"/>
                <w:sz w:val="24"/>
              </w:rPr>
              <w:t>สาธิตการเข้าโครงการและเลือกช่วง</w:t>
            </w:r>
          </w:p>
        </w:tc>
        <w:tc>
          <w:tcPr>
            <w:tcW w:w="2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95ABBD" w14:textId="77777777" w:rsidR="005B2D57" w:rsidRDefault="00B47896">
            <w:pPr>
              <w:jc w:val="center"/>
            </w:pPr>
            <w:r>
              <w:rPr>
                <w:rFonts w:cs="TH Sarabun New"/>
                <w:sz w:val="24"/>
              </w:rPr>
              <w:t>ทดลองตามขั้นตอน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A67FA" w14:textId="77777777" w:rsidR="005B2D57" w:rsidRDefault="00B47896">
            <w:pPr>
              <w:jc w:val="center"/>
            </w:pPr>
            <w:r>
              <w:rPr>
                <w:rFonts w:cs="TH Sarabun New"/>
                <w:sz w:val="24"/>
              </w:rPr>
              <w:t>ตรวจการเข้าระบบ</w:t>
            </w:r>
          </w:p>
        </w:tc>
      </w:tr>
      <w:tr w:rsidR="005B2D57" w14:paraId="3702D773" w14:textId="77777777"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C82D4" w14:textId="77777777" w:rsidR="005B2D57" w:rsidRDefault="00B47896">
            <w:r>
              <w:rPr>
                <w:rFonts w:cs="TH Sarabun New"/>
                <w:sz w:val="24"/>
              </w:rPr>
              <w:t>ฝึกด้วยเกม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3C226" w14:textId="77777777" w:rsidR="005B2D57" w:rsidRDefault="00B47896">
            <w:r>
              <w:rPr>
                <w:rFonts w:cs="TH Sarabun New"/>
                <w:sz w:val="24"/>
              </w:rPr>
              <w:t xml:space="preserve">15–20 </w:t>
            </w:r>
            <w:r>
              <w:rPr>
                <w:rFonts w:cs="TH Sarabun New"/>
                <w:sz w:val="24"/>
              </w:rPr>
              <w:t>นาที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C226A" w14:textId="77777777" w:rsidR="005B2D57" w:rsidRDefault="00B47896">
            <w:pPr>
              <w:jc w:val="center"/>
            </w:pPr>
            <w:r>
              <w:rPr>
                <w:rFonts w:cs="TH Sarabun New"/>
                <w:sz w:val="24"/>
              </w:rPr>
              <w:t>สังเกต ช่วยเหลือ ไม่บอกคำตอบ</w:t>
            </w:r>
          </w:p>
        </w:tc>
        <w:tc>
          <w:tcPr>
            <w:tcW w:w="2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812B07" w14:textId="77777777" w:rsidR="005B2D57" w:rsidRDefault="00B47896">
            <w:pPr>
              <w:jc w:val="center"/>
            </w:pPr>
            <w:r>
              <w:rPr>
                <w:rFonts w:cs="TH Sarabun New"/>
                <w:sz w:val="24"/>
              </w:rPr>
              <w:t>เล่นตามรอบที่กำหนด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C8262" w14:textId="77777777" w:rsidR="005B2D57" w:rsidRDefault="00B47896">
            <w:pPr>
              <w:jc w:val="center"/>
            </w:pPr>
            <w:r>
              <w:rPr>
                <w:rFonts w:cs="TH Sarabun New"/>
                <w:sz w:val="24"/>
              </w:rPr>
              <w:t>คะแนน/เวลา/จำนวนรอบ</w:t>
            </w:r>
          </w:p>
        </w:tc>
      </w:tr>
      <w:tr w:rsidR="005B2D57" w14:paraId="7CAE53F3" w14:textId="77777777"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101532" w14:textId="77777777" w:rsidR="005B2D57" w:rsidRDefault="00B47896">
            <w:r>
              <w:rPr>
                <w:rFonts w:cs="TH Sarabun New"/>
                <w:sz w:val="24"/>
              </w:rPr>
              <w:t>สะท้อนผล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9DE68" w14:textId="77777777" w:rsidR="005B2D57" w:rsidRDefault="00B47896">
            <w:r>
              <w:rPr>
                <w:rFonts w:cs="TH Sarabun New"/>
                <w:sz w:val="24"/>
              </w:rPr>
              <w:t xml:space="preserve">5–10 </w:t>
            </w:r>
            <w:r>
              <w:rPr>
                <w:rFonts w:cs="TH Sarabun New"/>
                <w:sz w:val="24"/>
              </w:rPr>
              <w:t>นาที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5FAF2" w14:textId="77777777" w:rsidR="005B2D57" w:rsidRDefault="00B47896">
            <w:pPr>
              <w:jc w:val="center"/>
            </w:pPr>
            <w:r>
              <w:rPr>
                <w:rFonts w:cs="TH Sarabun New"/>
                <w:sz w:val="24"/>
              </w:rPr>
              <w:t>ชวนวิเคราะห์ข้อผิดพลาด</w:t>
            </w:r>
          </w:p>
        </w:tc>
        <w:tc>
          <w:tcPr>
            <w:tcW w:w="2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990B7A" w14:textId="77777777" w:rsidR="005B2D57" w:rsidRDefault="00B47896">
            <w:pPr>
              <w:jc w:val="center"/>
            </w:pPr>
            <w:r>
              <w:rPr>
                <w:rFonts w:cs="TH Sarabun New"/>
                <w:sz w:val="24"/>
              </w:rPr>
              <w:t>บอกสิ่งที่ทำได้และสิ่งที่ต้องฝึก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A20EF" w14:textId="77777777" w:rsidR="005B2D57" w:rsidRDefault="00B47896">
            <w:pPr>
              <w:jc w:val="center"/>
            </w:pPr>
            <w:r>
              <w:rPr>
                <w:rFonts w:cs="TH Sarabun New"/>
                <w:sz w:val="24"/>
              </w:rPr>
              <w:t>บันทึกสะท้อนผล</w:t>
            </w:r>
          </w:p>
        </w:tc>
      </w:tr>
    </w:tbl>
    <w:p w14:paraId="46D79D65" w14:textId="77777777" w:rsidR="005B2D57" w:rsidRDefault="005B2D57">
      <w:pPr>
        <w:spacing w:after="0"/>
        <w:jc w:val="both"/>
      </w:pPr>
    </w:p>
    <w:p w14:paraId="58BDF8F1" w14:textId="77777777" w:rsidR="005B2D57" w:rsidRDefault="00B47896">
      <w:pPr>
        <w:pStyle w:val="21"/>
        <w:spacing w:after="120"/>
      </w:pPr>
      <w:r>
        <w:rPr>
          <w:rFonts w:ascii="TH Sarabun New" w:eastAsia="TH Sarabun New" w:hAnsi="TH Sarabun New" w:cs="TH Sarabun New"/>
        </w:rPr>
        <w:t>จุดควบคุมความเท่าเทียม</w:t>
      </w:r>
    </w:p>
    <w:p w14:paraId="0B0419CF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ใช้เงื่อนไข เวลา อุปกรณ์ และจำนวนรอบใกล้เคียงกัน</w:t>
      </w:r>
    </w:p>
    <w:p w14:paraId="375ECF06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จัดทางเลือกสำหรับผู้เรียนที่มีข้อจำกัดด้านอุปกรณ์หรืออินเทอร์เน็ต</w:t>
      </w:r>
    </w:p>
    <w:p w14:paraId="4B38F531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ไม่ใช้กระดานจัดอันดับเพื่อทำให้นักเรียนอับอาย</w:t>
      </w:r>
    </w:p>
    <w:p w14:paraId="632334BC" w14:textId="77777777" w:rsidR="005B2D57" w:rsidRDefault="00B47896">
      <w:r>
        <w:br w:type="page"/>
      </w:r>
    </w:p>
    <w:p w14:paraId="58AB0BA1" w14:textId="77777777" w:rsidR="005B2D57" w:rsidRDefault="00B47896">
      <w:pPr>
        <w:pStyle w:val="1"/>
        <w:spacing w:before="280" w:after="160"/>
      </w:pPr>
      <w:r>
        <w:rPr>
          <w:rFonts w:ascii="TH Sarabun New" w:eastAsia="TH Sarabun New" w:hAnsi="TH Sarabun New" w:cs="TH Sarabun New"/>
        </w:rPr>
        <w:t>ภาคผนวกแผน ข — ร่างหนังสือชี้แจงและยินยอมผู้ปกครอง</w:t>
      </w:r>
    </w:p>
    <w:p w14:paraId="34E9F894" w14:textId="77777777" w:rsidR="005B2D57" w:rsidRDefault="00B47896">
      <w:pPr>
        <w:spacing w:after="120"/>
        <w:jc w:val="both"/>
      </w:pPr>
      <w:r>
        <w:rPr>
          <w:rFonts w:cs="TH Sarabun New"/>
        </w:rPr>
        <w:t>เรียน ผู้ปกครองนักเรียนชั้นประถมศึกษาปีที่ 4</w:t>
      </w:r>
    </w:p>
    <w:p w14:paraId="0EF21E7C" w14:textId="77777777" w:rsidR="005B2D57" w:rsidRDefault="00B47896">
      <w:pPr>
        <w:spacing w:after="120"/>
        <w:ind w:firstLine="504"/>
        <w:jc w:val="both"/>
      </w:pPr>
      <w:r>
        <w:rPr>
          <w:rFonts w:cs="TH Sarabun New"/>
        </w:rPr>
        <w:t>ด้วย นายณัฐพงศ์ สิงห์ชมภู มีความประสงค์ดำเนินการวิจัยในชั้นเรียนเรื่อง “การพัฒนาทักษะสูตรคูณด้วยเกมแข่งสูตรคูณ (แผนการวิจัย 7 วันเรียนต่อช่วง)” เพื่อพัฒนาการเรียนรู้สูตรคูณของนักเรียน โดยเก็บคะแนนก่อนเรียน 7 วันเรียนและหลังเรียน 7 วันเรียน วันละ 1 รอบต่อคน ระหว่าง 20 มิถุนายน–3 กรกฎาคม 2569 ผ่านเกมการศึกษาในระบบ Kampai School</w:t>
      </w:r>
    </w:p>
    <w:p w14:paraId="798830EB" w14:textId="77777777" w:rsidR="005B2D57" w:rsidRDefault="00B47896">
      <w:pPr>
        <w:spacing w:after="120"/>
        <w:ind w:firstLine="504"/>
        <w:jc w:val="both"/>
      </w:pPr>
      <w:r>
        <w:rPr>
          <w:rFonts w:cs="TH Sarabun New"/>
        </w:rPr>
        <w:t>ข้อมูลจะใช้เพื่อพัฒนาการจัดการเรียนรู้และนำเสนอในภาพรวม การไม่ยินยอมจะไม่กระทบสิทธิการเรียนหรือการประเมินผลตามปกติ ผู้ปกครองสามารถสอบถามหรือถอนความยินยอมได้ที่ (ช่องทางติดต่อผู้วิจัย: โปรดระบุ)</w:t>
      </w:r>
    </w:p>
    <w:p w14:paraId="78C99836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ข้าพเจ้าได้รับทราบวัตถุประสงค์ ขั้นตอน ประโยชน์ และการคุ้มครองข้อมูลแล้ว</w:t>
      </w:r>
    </w:p>
    <w:p w14:paraId="68E13EBC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ยินยอมให้นักเรียนเข้าร่วมกิจกรรมและใช้ข้อมูลแบบไม่เปิดเผยตัวตน</w:t>
      </w:r>
    </w:p>
    <w:p w14:paraId="24309A86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ไม่ยินยอมให้นักเรียนเข้าร่วมการเก็บข้อมูลวิจัย โดยให้นักเรียนได้รับกิจกรรมทางเลือก</w:t>
      </w:r>
    </w:p>
    <w:p w14:paraId="77A4D38E" w14:textId="77777777" w:rsidR="005B2D57" w:rsidRDefault="00B47896">
      <w:pPr>
        <w:spacing w:before="280" w:after="120"/>
        <w:jc w:val="both"/>
      </w:pPr>
      <w:r>
        <w:rPr>
          <w:rFonts w:cs="TH Sarabun New"/>
        </w:rPr>
        <w:t>ชื่อนักเรียน ................................................................ ชั้น ............ เลขที่ ............</w:t>
      </w:r>
    </w:p>
    <w:p w14:paraId="0954D65E" w14:textId="77777777" w:rsidR="005B2D57" w:rsidRDefault="00B47896">
      <w:pPr>
        <w:spacing w:before="360" w:after="40"/>
        <w:jc w:val="center"/>
      </w:pPr>
      <w:r>
        <w:rPr>
          <w:rFonts w:cs="TH Sarabun New"/>
        </w:rPr>
        <w:t>ลงชื่อ ............................................................</w:t>
      </w:r>
    </w:p>
    <w:p w14:paraId="16B0774B" w14:textId="77777777" w:rsidR="005B2D57" w:rsidRDefault="00B47896">
      <w:pPr>
        <w:spacing w:after="40"/>
        <w:jc w:val="center"/>
      </w:pPr>
      <w:r>
        <w:rPr>
          <w:rFonts w:cs="TH Sarabun New"/>
        </w:rPr>
        <w:t>(</w:t>
      </w:r>
      <w:r>
        <w:rPr>
          <w:rFonts w:cs="TH Sarabun New"/>
        </w:rPr>
        <w:t>ผู้ปกครอง/ผู้ให้ความยินยอม)</w:t>
      </w:r>
    </w:p>
    <w:p w14:paraId="0ADD32FE" w14:textId="77777777" w:rsidR="005B2D57" w:rsidRDefault="00B47896">
      <w:pPr>
        <w:spacing w:after="40"/>
        <w:jc w:val="center"/>
      </w:pPr>
      <w:r>
        <w:rPr>
          <w:rFonts w:cs="TH Sarabun New"/>
        </w:rPr>
        <w:t>ความสัมพันธ์กับนักเรียน ................................................</w:t>
      </w:r>
    </w:p>
    <w:p w14:paraId="62F9FD55" w14:textId="77777777" w:rsidR="005B2D57" w:rsidRDefault="00B47896">
      <w:pPr>
        <w:spacing w:after="80"/>
        <w:jc w:val="center"/>
      </w:pPr>
      <w:r>
        <w:rPr>
          <w:rFonts w:cs="TH Sarabun New"/>
        </w:rPr>
        <w:t>วันที่ .......... เดือน ........................ พ.ศ. ..........</w:t>
      </w:r>
    </w:p>
    <w:p w14:paraId="2B789586" w14:textId="77777777" w:rsidR="005B2D57" w:rsidRDefault="00B47896">
      <w:r>
        <w:br w:type="page"/>
      </w:r>
    </w:p>
    <w:p w14:paraId="4C0D01E2" w14:textId="77777777" w:rsidR="005B2D57" w:rsidRDefault="00B47896">
      <w:pPr>
        <w:pStyle w:val="1"/>
        <w:spacing w:before="280" w:after="160"/>
      </w:pPr>
      <w:r>
        <w:rPr>
          <w:rFonts w:ascii="TH Sarabun New" w:eastAsia="TH Sarabun New" w:hAnsi="TH Sarabun New" w:cs="TH Sarabun New"/>
        </w:rPr>
        <w:t>ภาคผนวกแผน ค — ลิงก์และหลักฐานระบบ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272"/>
      </w:tblGrid>
      <w:tr w:rsidR="005B2D57" w14:paraId="34EC6C4C" w14:textId="77777777">
        <w:trPr>
          <w:tblHeader/>
          <w:jc w:val="center"/>
        </w:trPr>
        <w:tc>
          <w:tcPr>
            <w:tcW w:w="237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0E0A87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8"/>
              </w:rPr>
              <w:t>รายการ</w:t>
            </w:r>
          </w:p>
        </w:tc>
        <w:tc>
          <w:tcPr>
            <w:tcW w:w="727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B6A532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8"/>
              </w:rPr>
              <w:t>ข้อมูล</w:t>
            </w:r>
          </w:p>
        </w:tc>
      </w:tr>
      <w:tr w:rsidR="005B2D57" w14:paraId="1D9AD40E" w14:textId="77777777">
        <w:trPr>
          <w:jc w:val="center"/>
        </w:trPr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036045" w14:textId="77777777" w:rsidR="005B2D57" w:rsidRDefault="00B47896">
            <w:r>
              <w:rPr>
                <w:rFonts w:cs="TH Sarabun New"/>
                <w:sz w:val="28"/>
              </w:rPr>
              <w:t>หน้าโครงการวิจัย</w:t>
            </w:r>
          </w:p>
        </w:tc>
        <w:tc>
          <w:tcPr>
            <w:tcW w:w="72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12DE7" w14:textId="77777777" w:rsidR="005B2D57" w:rsidRDefault="00B47896">
            <w:r>
              <w:rPr>
                <w:rFonts w:cs="TH Sarabun New"/>
                <w:sz w:val="28"/>
              </w:rPr>
              <w:t>https://kampai-school.vercel.app/research</w:t>
            </w:r>
          </w:p>
        </w:tc>
      </w:tr>
      <w:tr w:rsidR="005B2D57" w14:paraId="164EA850" w14:textId="77777777">
        <w:trPr>
          <w:jc w:val="center"/>
        </w:trPr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5EE75" w14:textId="77777777" w:rsidR="005B2D57" w:rsidRDefault="00B47896">
            <w:r>
              <w:rPr>
                <w:rFonts w:cs="TH Sarabun New"/>
                <w:sz w:val="28"/>
              </w:rPr>
              <w:t>ลิงก์โครงการเฉพาะ</w:t>
            </w:r>
          </w:p>
        </w:tc>
        <w:tc>
          <w:tcPr>
            <w:tcW w:w="72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9E262" w14:textId="77777777" w:rsidR="005B2D57" w:rsidRDefault="00B47896">
            <w:r>
              <w:rPr>
                <w:rFonts w:cs="TH Sarabun New"/>
                <w:sz w:val="28"/>
              </w:rPr>
              <w:t>(</w:t>
            </w:r>
            <w:r>
              <w:rPr>
                <w:rFonts w:cs="TH Sarabun New"/>
                <w:sz w:val="28"/>
              </w:rPr>
              <w:t>โปรดวางลิงก์ /research/{studyId} จากหน้าครู)</w:t>
            </w:r>
          </w:p>
        </w:tc>
      </w:tr>
      <w:tr w:rsidR="005B2D57" w14:paraId="0DEA11FE" w14:textId="77777777">
        <w:trPr>
          <w:jc w:val="center"/>
        </w:trPr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9BCF51" w14:textId="77777777" w:rsidR="005B2D57" w:rsidRDefault="00B47896">
            <w:r>
              <w:rPr>
                <w:rFonts w:cs="TH Sarabun New"/>
                <w:sz w:val="28"/>
              </w:rPr>
              <w:t xml:space="preserve">QR </w:t>
            </w:r>
            <w:r>
              <w:rPr>
                <w:rFonts w:cs="TH Sarabun New"/>
                <w:sz w:val="28"/>
              </w:rPr>
              <w:t>โครงการ</w:t>
            </w:r>
          </w:p>
        </w:tc>
        <w:tc>
          <w:tcPr>
            <w:tcW w:w="72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6D307E" w14:textId="77777777" w:rsidR="005B2D57" w:rsidRDefault="00B47896">
            <w:r>
              <w:rPr>
                <w:rFonts w:cs="TH Sarabun New"/>
                <w:sz w:val="28"/>
              </w:rPr>
              <w:t>(</w:t>
            </w:r>
            <w:r>
              <w:rPr>
                <w:rFonts w:cs="TH Sarabun New"/>
                <w:sz w:val="28"/>
              </w:rPr>
              <w:t>โปรดแทรก QR ที่ระบบสร้างและทดสอบก่อนพิมพ์)</w:t>
            </w:r>
          </w:p>
        </w:tc>
      </w:tr>
      <w:tr w:rsidR="005B2D57" w14:paraId="74469851" w14:textId="77777777">
        <w:trPr>
          <w:jc w:val="center"/>
        </w:trPr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C0E3EF" w14:textId="77777777" w:rsidR="005B2D57" w:rsidRDefault="00B47896">
            <w:r>
              <w:rPr>
                <w:rFonts w:cs="TH Sarabun New"/>
                <w:sz w:val="28"/>
              </w:rPr>
              <w:t>หน้าแดชบอร์ดครู</w:t>
            </w:r>
          </w:p>
        </w:tc>
        <w:tc>
          <w:tcPr>
            <w:tcW w:w="72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F53D89" w14:textId="77777777" w:rsidR="005B2D57" w:rsidRDefault="00B47896">
            <w:r>
              <w:rPr>
                <w:rFonts w:cs="TH Sarabun New"/>
                <w:sz w:val="28"/>
              </w:rPr>
              <w:t>/teacher/game-research (</w:t>
            </w:r>
            <w:r>
              <w:rPr>
                <w:rFonts w:cs="TH Sarabun New"/>
                <w:sz w:val="28"/>
              </w:rPr>
              <w:t>ต้องเข้าสู่ระบบ)</w:t>
            </w:r>
          </w:p>
        </w:tc>
      </w:tr>
      <w:tr w:rsidR="005B2D57" w14:paraId="7E88D967" w14:textId="77777777">
        <w:trPr>
          <w:jc w:val="center"/>
        </w:trPr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4E5CD3" w14:textId="77777777" w:rsidR="005B2D57" w:rsidRDefault="00B47896">
            <w:r>
              <w:rPr>
                <w:rFonts w:cs="TH Sarabun New"/>
                <w:sz w:val="28"/>
              </w:rPr>
              <w:t>ชื่อเกม</w:t>
            </w:r>
          </w:p>
        </w:tc>
        <w:tc>
          <w:tcPr>
            <w:tcW w:w="72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BFF2C" w14:textId="77777777" w:rsidR="005B2D57" w:rsidRDefault="00B47896">
            <w:r>
              <w:rPr>
                <w:rFonts w:cs="TH Sarabun New"/>
                <w:sz w:val="28"/>
              </w:rPr>
              <w:t>แข่งสูตรคูณ</w:t>
            </w:r>
          </w:p>
        </w:tc>
      </w:tr>
      <w:tr w:rsidR="005B2D57" w14:paraId="3FCED1F8" w14:textId="77777777">
        <w:trPr>
          <w:jc w:val="center"/>
        </w:trPr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093AE1" w14:textId="77777777" w:rsidR="005B2D57" w:rsidRDefault="00B47896">
            <w:r>
              <w:rPr>
                <w:rFonts w:cs="TH Sarabun New"/>
                <w:sz w:val="28"/>
              </w:rPr>
              <w:t>การสำรองข้อมูล</w:t>
            </w:r>
          </w:p>
        </w:tc>
        <w:tc>
          <w:tcPr>
            <w:tcW w:w="72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24B8B4" w14:textId="77777777" w:rsidR="005B2D57" w:rsidRDefault="00B47896">
            <w:r>
              <w:rPr>
                <w:rFonts w:cs="TH Sarabun New"/>
                <w:sz w:val="28"/>
              </w:rPr>
              <w:t>ดาวน์โหลด CSV/DOCX หลังตรวจความครบถ้วน</w:t>
            </w:r>
          </w:p>
        </w:tc>
      </w:tr>
    </w:tbl>
    <w:p w14:paraId="7C59E53E" w14:textId="77777777" w:rsidR="005B2D57" w:rsidRDefault="005B2D57">
      <w:pPr>
        <w:spacing w:after="0"/>
        <w:jc w:val="both"/>
      </w:pPr>
    </w:p>
    <w:p w14:paraId="1FBC66AC" w14:textId="77777777" w:rsidR="005B2D57" w:rsidRDefault="00B47896">
      <w:pPr>
        <w:spacing w:after="120"/>
        <w:jc w:val="both"/>
      </w:pPr>
      <w:r>
        <w:rPr>
          <w:rFonts w:cs="TH Sarabun New"/>
        </w:rPr>
        <w:t xml:space="preserve">ข้อควรตรวจ: QR ต้องเปิดโครงการที่ถูกต้อง </w:t>
      </w:r>
      <w:r>
        <w:rPr>
          <w:rFonts w:cs="TH Sarabun New"/>
        </w:rPr>
        <w:t>ชั้นเรียนและโหมดตรงกับแผน และไม่มีข้อมูลส่วนบุคคลปรากฏบนหน้าสาธารณะ</w:t>
      </w:r>
    </w:p>
    <w:p w14:paraId="19BBA4BC" w14:textId="77777777" w:rsidR="005B2D57" w:rsidRDefault="00B47896">
      <w:pPr>
        <w:pStyle w:val="1"/>
        <w:pageBreakBefore/>
      </w:pPr>
      <w:r>
        <w:rPr>
          <w:rFonts w:ascii="TH Sarabun New" w:eastAsia="TH Sarabun New" w:hAnsi="TH Sarabun New" w:cs="TH Sarabun New"/>
        </w:rPr>
        <w:t>ภาคผนวกแผน ง — บันทึกตรวจความสอดคล้องกับข้อมูลจริง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952"/>
        <w:gridCol w:w="3312"/>
        <w:gridCol w:w="1584"/>
      </w:tblGrid>
      <w:tr w:rsidR="005B2D57" w14:paraId="6069D7D2" w14:textId="77777777">
        <w:trPr>
          <w:tblHeader/>
          <w:jc w:val="center"/>
        </w:trPr>
        <w:tc>
          <w:tcPr>
            <w:tcW w:w="18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B8861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2"/>
              </w:rPr>
              <w:t>รายการ</w:t>
            </w:r>
          </w:p>
        </w:tc>
        <w:tc>
          <w:tcPr>
            <w:tcW w:w="295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BC10A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2"/>
              </w:rPr>
              <w:t>แผนที่ปรับแล้ว</w:t>
            </w:r>
          </w:p>
        </w:tc>
        <w:tc>
          <w:tcPr>
            <w:tcW w:w="331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496144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2"/>
              </w:rPr>
              <w:t>หลักฐานจริง</w:t>
            </w:r>
          </w:p>
        </w:tc>
        <w:tc>
          <w:tcPr>
            <w:tcW w:w="158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25563B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2"/>
              </w:rPr>
              <w:t>ผลตรวจ</w:t>
            </w:r>
          </w:p>
        </w:tc>
      </w:tr>
      <w:tr w:rsidR="005B2D57" w14:paraId="4DB2133E" w14:textId="77777777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96A94" w14:textId="77777777" w:rsidR="005B2D57" w:rsidRDefault="00B47896">
            <w:r>
              <w:rPr>
                <w:rFonts w:cs="TH Sarabun New"/>
                <w:sz w:val="22"/>
              </w:rPr>
              <w:t>กลุ่มเป้าหมาย</w:t>
            </w:r>
          </w:p>
        </w:tc>
        <w:tc>
          <w:tcPr>
            <w:tcW w:w="29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CAA10F" w14:textId="77777777" w:rsidR="005B2D57" w:rsidRDefault="00B47896">
            <w:r>
              <w:rPr>
                <w:rFonts w:cs="TH Sarabun New"/>
                <w:sz w:val="22"/>
              </w:rPr>
              <w:t xml:space="preserve">8 </w:t>
            </w:r>
            <w:r>
              <w:rPr>
                <w:rFonts w:cs="TH Sarabun New"/>
                <w:sz w:val="22"/>
              </w:rPr>
              <w:t>คน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18880" w14:textId="77777777" w:rsidR="005B2D57" w:rsidRDefault="00B47896">
            <w:pPr>
              <w:jc w:val="center"/>
            </w:pPr>
            <w:r>
              <w:rPr>
                <w:rFonts w:cs="TH Sarabun New"/>
                <w:sz w:val="22"/>
              </w:rPr>
              <w:t>ข้อมูลครบคู่ 8 คน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2E7E59" w14:textId="77777777" w:rsidR="005B2D57" w:rsidRDefault="00B47896">
            <w:pPr>
              <w:jc w:val="center"/>
            </w:pPr>
            <w:r>
              <w:rPr>
                <w:rFonts w:cs="TH Sarabun New"/>
                <w:sz w:val="22"/>
              </w:rPr>
              <w:t>สอดคล้อง</w:t>
            </w:r>
          </w:p>
        </w:tc>
      </w:tr>
      <w:tr w:rsidR="005B2D57" w14:paraId="3B6B6ACF" w14:textId="77777777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99158E" w14:textId="77777777" w:rsidR="005B2D57" w:rsidRDefault="00B47896">
            <w:r>
              <w:rPr>
                <w:rFonts w:cs="TH Sarabun New"/>
                <w:sz w:val="22"/>
              </w:rPr>
              <w:t>ช่วงก่อนเรียน</w:t>
            </w:r>
          </w:p>
        </w:tc>
        <w:tc>
          <w:tcPr>
            <w:tcW w:w="29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DCAEDE" w14:textId="77777777" w:rsidR="005B2D57" w:rsidRDefault="00B47896">
            <w:r>
              <w:rPr>
                <w:rFonts w:cs="TH Sarabun New"/>
                <w:sz w:val="22"/>
              </w:rPr>
              <w:t xml:space="preserve">7 </w:t>
            </w:r>
            <w:r>
              <w:rPr>
                <w:rFonts w:cs="TH Sarabun New"/>
                <w:sz w:val="22"/>
              </w:rPr>
              <w:t>วันเรียน, วันละ 1 รอบ/คน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D6306" w14:textId="77777777" w:rsidR="005B2D57" w:rsidRDefault="00B47896">
            <w:pPr>
              <w:jc w:val="center"/>
            </w:pPr>
            <w:r>
              <w:rPr>
                <w:rFonts w:cs="TH Sarabun New"/>
                <w:sz w:val="22"/>
              </w:rPr>
              <w:t xml:space="preserve">22–26 และ 29–30 </w:t>
            </w:r>
            <w:r>
              <w:rPr>
                <w:rFonts w:cs="TH Sarabun New"/>
                <w:sz w:val="22"/>
              </w:rPr>
              <w:t>มิ.ย. 2569; 56 ระเบียน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CB7FE" w14:textId="77777777" w:rsidR="005B2D57" w:rsidRDefault="00B47896">
            <w:pPr>
              <w:jc w:val="center"/>
            </w:pPr>
            <w:r>
              <w:rPr>
                <w:rFonts w:cs="TH Sarabun New"/>
                <w:sz w:val="22"/>
              </w:rPr>
              <w:t>สอดคล้อง</w:t>
            </w:r>
          </w:p>
        </w:tc>
      </w:tr>
      <w:tr w:rsidR="005B2D57" w14:paraId="531BB9BE" w14:textId="77777777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ED5161" w14:textId="77777777" w:rsidR="005B2D57" w:rsidRDefault="00B47896">
            <w:r>
              <w:rPr>
                <w:rFonts w:cs="TH Sarabun New"/>
                <w:sz w:val="22"/>
              </w:rPr>
              <w:t>ช่วงหลังเรียน</w:t>
            </w:r>
          </w:p>
        </w:tc>
        <w:tc>
          <w:tcPr>
            <w:tcW w:w="29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7C956" w14:textId="77777777" w:rsidR="005B2D57" w:rsidRDefault="00B47896">
            <w:r>
              <w:rPr>
                <w:rFonts w:cs="TH Sarabun New"/>
                <w:sz w:val="22"/>
              </w:rPr>
              <w:t xml:space="preserve">7 </w:t>
            </w:r>
            <w:r>
              <w:rPr>
                <w:rFonts w:cs="TH Sarabun New"/>
                <w:sz w:val="22"/>
              </w:rPr>
              <w:t>วันเรียน, วันละ 1 รอบ/คน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D3AC94" w14:textId="77777777" w:rsidR="005B2D57" w:rsidRDefault="00B47896">
            <w:pPr>
              <w:jc w:val="center"/>
            </w:pPr>
            <w:r>
              <w:rPr>
                <w:rFonts w:cs="TH Sarabun New"/>
                <w:sz w:val="22"/>
              </w:rPr>
              <w:t>1–3 และ 6–9 ก.ค. 2569; 56 ระเบียน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0766B" w14:textId="77777777" w:rsidR="005B2D57" w:rsidRDefault="00B47896">
            <w:pPr>
              <w:jc w:val="center"/>
            </w:pPr>
            <w:r>
              <w:rPr>
                <w:rFonts w:cs="TH Sarabun New"/>
                <w:sz w:val="22"/>
              </w:rPr>
              <w:t>สอดคล้อง</w:t>
            </w:r>
          </w:p>
        </w:tc>
      </w:tr>
      <w:tr w:rsidR="005B2D57" w14:paraId="1420B733" w14:textId="77777777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183D0" w14:textId="77777777" w:rsidR="005B2D57" w:rsidRDefault="00B47896">
            <w:r>
              <w:rPr>
                <w:rFonts w:cs="TH Sarabun New"/>
                <w:sz w:val="22"/>
              </w:rPr>
              <w:t>ความครบถ้วน</w:t>
            </w:r>
          </w:p>
        </w:tc>
        <w:tc>
          <w:tcPr>
            <w:tcW w:w="29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AC1F0" w14:textId="77777777" w:rsidR="005B2D57" w:rsidRDefault="00B47896">
            <w:r>
              <w:rPr>
                <w:rFonts w:cs="TH Sarabun New"/>
                <w:sz w:val="22"/>
              </w:rPr>
              <w:t xml:space="preserve">7 </w:t>
            </w:r>
            <w:r>
              <w:rPr>
                <w:rFonts w:cs="TH Sarabun New"/>
                <w:sz w:val="22"/>
              </w:rPr>
              <w:t>คะแนนก่อน + 7 คะแนนหลัง/คน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F0C4C" w14:textId="77777777" w:rsidR="005B2D57" w:rsidRDefault="00B47896">
            <w:pPr>
              <w:jc w:val="center"/>
            </w:pPr>
            <w:r>
              <w:rPr>
                <w:rFonts w:cs="TH Sarabun New"/>
                <w:sz w:val="22"/>
              </w:rPr>
              <w:t>ครบ 14 คะแนนต่อคนทั้ง 8 คน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79FF8" w14:textId="77777777" w:rsidR="005B2D57" w:rsidRDefault="00B47896">
            <w:pPr>
              <w:jc w:val="center"/>
            </w:pPr>
            <w:r>
              <w:rPr>
                <w:rFonts w:cs="TH Sarabun New"/>
                <w:sz w:val="22"/>
              </w:rPr>
              <w:t>สอดคล้อง</w:t>
            </w:r>
          </w:p>
        </w:tc>
      </w:tr>
      <w:tr w:rsidR="005B2D57" w14:paraId="136081A8" w14:textId="77777777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0EBA8" w14:textId="77777777" w:rsidR="005B2D57" w:rsidRDefault="00B47896">
            <w:r>
              <w:rPr>
                <w:rFonts w:cs="TH Sarabun New"/>
                <w:sz w:val="22"/>
              </w:rPr>
              <w:t>ผลรวมระเบียน</w:t>
            </w:r>
          </w:p>
        </w:tc>
        <w:tc>
          <w:tcPr>
            <w:tcW w:w="29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D547C" w14:textId="77777777" w:rsidR="005B2D57" w:rsidRDefault="00B47896">
            <w:r>
              <w:rPr>
                <w:rFonts w:cs="TH Sarabun New"/>
                <w:sz w:val="22"/>
              </w:rPr>
              <w:t xml:space="preserve">112 </w:t>
            </w:r>
            <w:r>
              <w:rPr>
                <w:rFonts w:cs="TH Sarabun New"/>
                <w:sz w:val="22"/>
              </w:rPr>
              <w:t>ระเบียน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F0BB0" w14:textId="77777777" w:rsidR="005B2D57" w:rsidRDefault="00B47896">
            <w:pPr>
              <w:jc w:val="center"/>
            </w:pPr>
            <w:r>
              <w:rPr>
                <w:rFonts w:cs="TH Sarabun New"/>
                <w:sz w:val="22"/>
              </w:rPr>
              <w:t xml:space="preserve">8 × 7 × 2 = 112 </w:t>
            </w:r>
            <w:r>
              <w:rPr>
                <w:rFonts w:cs="TH Sarabun New"/>
                <w:sz w:val="22"/>
              </w:rPr>
              <w:t>ระเบียน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0357C" w14:textId="77777777" w:rsidR="005B2D57" w:rsidRDefault="00B47896">
            <w:pPr>
              <w:jc w:val="center"/>
            </w:pPr>
            <w:r>
              <w:rPr>
                <w:rFonts w:cs="TH Sarabun New"/>
                <w:sz w:val="22"/>
              </w:rPr>
              <w:t>สอดคล้อง</w:t>
            </w:r>
          </w:p>
        </w:tc>
      </w:tr>
      <w:tr w:rsidR="005B2D57" w14:paraId="7FDC3CE1" w14:textId="77777777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AD8ED" w14:textId="77777777" w:rsidR="005B2D57" w:rsidRDefault="00B47896">
            <w:r>
              <w:rPr>
                <w:rFonts w:cs="TH Sarabun New"/>
                <w:sz w:val="22"/>
              </w:rPr>
              <w:t>ตัวชี้วัดหลัก</w:t>
            </w:r>
          </w:p>
        </w:tc>
        <w:tc>
          <w:tcPr>
            <w:tcW w:w="29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10691" w14:textId="77777777" w:rsidR="005B2D57" w:rsidRDefault="00B47896">
            <w:r>
              <w:rPr>
                <w:rFonts w:cs="TH Sarabun New"/>
                <w:sz w:val="22"/>
              </w:rPr>
              <w:t>ค่าเฉลี่ย 7 รอบต่อช่วงและผลต่าง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A5B5ED" w14:textId="77777777" w:rsidR="005B2D57" w:rsidRDefault="00B47896">
            <w:pPr>
              <w:jc w:val="center"/>
            </w:pPr>
            <w:r>
              <w:rPr>
                <w:rFonts w:cs="TH Sarabun New"/>
                <w:sz w:val="22"/>
              </w:rPr>
              <w:t>ก่อน 547.29; หลัง 821.86; เพิ่ม 274.57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1295B" w14:textId="77777777" w:rsidR="005B2D57" w:rsidRDefault="00B47896">
            <w:pPr>
              <w:jc w:val="center"/>
            </w:pPr>
            <w:r>
              <w:rPr>
                <w:rFonts w:cs="TH Sarabun New"/>
                <w:sz w:val="22"/>
              </w:rPr>
              <w:t>สอดคล้อง</w:t>
            </w:r>
          </w:p>
        </w:tc>
      </w:tr>
      <w:tr w:rsidR="005B2D57" w14:paraId="4F466327" w14:textId="77777777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8861D" w14:textId="77777777" w:rsidR="005B2D57" w:rsidRDefault="00B47896">
            <w:r>
              <w:rPr>
                <w:rFonts w:cs="TH Sarabun New"/>
                <w:sz w:val="22"/>
              </w:rPr>
              <w:t>ผู้มีพัฒนาการ</w:t>
            </w:r>
          </w:p>
        </w:tc>
        <w:tc>
          <w:tcPr>
            <w:tcW w:w="29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DE279" w14:textId="77777777" w:rsidR="005B2D57" w:rsidRDefault="00B47896">
            <w:r>
              <w:rPr>
                <w:rFonts w:cs="TH Sarabun New"/>
                <w:sz w:val="22"/>
              </w:rPr>
              <w:t>อย่างน้อยร้อยละ 70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610EE" w14:textId="77777777" w:rsidR="005B2D57" w:rsidRDefault="00B47896">
            <w:pPr>
              <w:jc w:val="center"/>
            </w:pPr>
            <w:r>
              <w:rPr>
                <w:rFonts w:cs="TH Sarabun New"/>
                <w:sz w:val="22"/>
              </w:rPr>
              <w:t xml:space="preserve">8/8 </w:t>
            </w:r>
            <w:r>
              <w:rPr>
                <w:rFonts w:cs="TH Sarabun New"/>
                <w:sz w:val="22"/>
              </w:rPr>
              <w:t>คน = ร้อยละ 100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42D30" w14:textId="77777777" w:rsidR="005B2D57" w:rsidRDefault="00B47896">
            <w:pPr>
              <w:jc w:val="center"/>
            </w:pPr>
            <w:r>
              <w:rPr>
                <w:rFonts w:cs="TH Sarabun New"/>
                <w:sz w:val="22"/>
              </w:rPr>
              <w:t>ผ่านเกณฑ์</w:t>
            </w:r>
          </w:p>
        </w:tc>
      </w:tr>
    </w:tbl>
    <w:p w14:paraId="5A56AB67" w14:textId="77777777" w:rsidR="005B2D57" w:rsidRDefault="00B47896">
      <w:pPr>
        <w:spacing w:before="160" w:after="120"/>
        <w:ind w:firstLine="504"/>
      </w:pPr>
      <w:r>
        <w:rPr>
          <w:rFonts w:cs="TH Sarabun New"/>
        </w:rPr>
        <w:t xml:space="preserve">ข้อสรุปการตรวจ: </w:t>
      </w:r>
      <w:r>
        <w:rPr>
          <w:rFonts w:cs="TH Sarabun New"/>
        </w:rPr>
        <w:t>ข้อมูลจริงไม่สอดคล้องกับร่างเดิมในเรื่องจำนวนผู้เข้าร่วม (ร่างเดิม 14 คน) และความชัดเจนของคำว่า “7 วัน” จึงปรับเป็นผู้เข้าร่วม 8 คน และเก็บ 7 วันเรียนต่อช่วง รวม 14 วันเรียน ส่วนจำนวนรอบจริงสอดคล้องกันทุกวัน คือวันละ 1 รอบต่อคน ข้อมูลครบถ้วน 100%</w:t>
      </w:r>
    </w:p>
    <w:p w14:paraId="49FA7F42" w14:textId="77777777" w:rsidR="005B2D57" w:rsidRDefault="00B47896">
      <w:pPr>
        <w:pStyle w:val="1"/>
        <w:pageBreakBefore/>
        <w:spacing w:before="280" w:after="160"/>
      </w:pPr>
      <w:r>
        <w:rPr>
          <w:rFonts w:ascii="TH Sarabun New" w:eastAsia="TH Sarabun New" w:hAnsi="TH Sarabun New" w:cs="TH Sarabun New"/>
        </w:rPr>
        <w:t xml:space="preserve">R1 </w:t>
      </w:r>
      <w:r>
        <w:rPr>
          <w:rFonts w:ascii="TH Sarabun New" w:eastAsia="TH Sarabun New" w:hAnsi="TH Sarabun New" w:cs="TH Sarabun New"/>
        </w:rPr>
        <w:t>หนังสือขออนุญาตทำวิจัยในชั้นเรียน</w:t>
      </w:r>
    </w:p>
    <w:p w14:paraId="29F0F5F2" w14:textId="77777777" w:rsidR="005B2D57" w:rsidRDefault="00B47896">
      <w:pPr>
        <w:spacing w:after="120"/>
      </w:pPr>
      <w:r>
        <w:rPr>
          <w:rFonts w:cs="TH Sarabun New"/>
        </w:rPr>
        <w:t>ที่ (เลขที่หนังสือ: โปรดระบุ)</w:t>
      </w:r>
    </w:p>
    <w:p w14:paraId="1C181F21" w14:textId="77777777" w:rsidR="005B2D57" w:rsidRDefault="00B47896">
      <w:pPr>
        <w:spacing w:after="120"/>
        <w:jc w:val="right"/>
      </w:pPr>
      <w:r>
        <w:rPr>
          <w:rFonts w:cs="TH Sarabun New"/>
        </w:rPr>
        <w:t>วันที่ (โปรดระบุ)</w:t>
      </w:r>
    </w:p>
    <w:p w14:paraId="646F0323" w14:textId="77777777" w:rsidR="005B2D57" w:rsidRDefault="00B47896">
      <w:pPr>
        <w:spacing w:after="120"/>
      </w:pPr>
      <w:r>
        <w:rPr>
          <w:rFonts w:cs="TH Sarabun New"/>
          <w:b/>
        </w:rPr>
        <w:t>เรื่อง ขออนุญาตดำเนินการวิจัยในชั้นเรียน</w:t>
      </w:r>
    </w:p>
    <w:p w14:paraId="11D840DE" w14:textId="77777777" w:rsidR="005B2D57" w:rsidRDefault="00B47896">
      <w:pPr>
        <w:spacing w:after="120"/>
      </w:pPr>
      <w:r>
        <w:rPr>
          <w:rFonts w:cs="TH Sarabun New"/>
        </w:rPr>
        <w:t>เรียน ผู้อำนวยการโรงเรียนบ้านคำไผ่</w:t>
      </w:r>
    </w:p>
    <w:p w14:paraId="303D2E63" w14:textId="77777777" w:rsidR="005B2D57" w:rsidRDefault="00B47896">
      <w:pPr>
        <w:spacing w:after="120"/>
      </w:pPr>
      <w:r>
        <w:rPr>
          <w:rFonts w:cs="TH Sarabun New"/>
        </w:rPr>
        <w:t xml:space="preserve">สิ่งที่ส่งมาด้วย แผนการวิจัยในชั้นเรียนเรื่อง </w:t>
      </w:r>
      <w:r>
        <w:rPr>
          <w:rFonts w:cs="TH Sarabun New"/>
        </w:rPr>
        <w:t>“</w:t>
      </w:r>
      <w:r>
        <w:rPr>
          <w:rFonts w:cs="TH Sarabun New"/>
        </w:rPr>
        <w:t>การพัฒนาทักษะสูตรคูณด้วยเกมแข่งสูตรคูณ (แผนการวิจัย 7 วันเรียนต่อช่วง)” จำนวน 1 ชุด</w:t>
      </w:r>
    </w:p>
    <w:p w14:paraId="3629461C" w14:textId="77777777" w:rsidR="005B2D57" w:rsidRDefault="00B47896">
      <w:pPr>
        <w:spacing w:after="120"/>
        <w:ind w:firstLine="504"/>
        <w:jc w:val="both"/>
      </w:pPr>
      <w:r>
        <w:rPr>
          <w:rFonts w:cs="TH Sarabun New"/>
        </w:rPr>
        <w:t>ข้าพเจ้า นายณัฐพงศ์ สิงห์ชมภู ตำแหน่ง ครูผู้ช่วย มีความประสงค์ขออนุญาตดำเนินการวิจัยในชั้นเรียนกับนักเรียนชั้น ประถมศึกษาปีที่ 4 จำนวน 8 คน เพื่อพัฒนาทักษะสูตรคูณ โดยใช้เกม แข่งสูตรคูณ ในระบบ Kampai School ระหว่าง 22–26 และ 29–30 มิถุนายน 2569 และ 1–3 และ 6–9 กรกฎาคม 2569</w:t>
      </w:r>
    </w:p>
    <w:p>
      <w:pPr>
        <w:spacing w:after="100"/>
        <w:ind w:firstLine="504"/>
        <w:jc w:val="both"/>
      </w:pPr>
      <w:r>
        <w:rPr>
          <w:rFonts w:ascii="TH Sarabun New" w:eastAsia="TH Sarabun New" w:hAnsi="TH Sarabun New" w:cs="TH Sarabun New"/>
          <w:sz w:val="26"/>
          <w:color w:val="7A4B00"/>
        </w:rPr>
        <w:t>หมายเหตุตารางกำหนดการ: นับเฉพาะวันเรียนจันทร์–ศุกร์ จึงข้ามวันเสาร์–อาทิตย์ เพื่อให้สอดคล้องกับการจัดกิจกรรมในโรงเรียน</w:t>
      </w:r>
    </w:p>
    <w:p w14:paraId="68737836" w14:textId="77777777" w:rsidR="005B2D57" w:rsidRDefault="00B47896">
      <w:pPr>
        <w:spacing w:after="120"/>
        <w:ind w:firstLine="504"/>
        <w:jc w:val="both"/>
      </w:pPr>
      <w:r>
        <w:rPr>
          <w:rFonts w:cs="TH Sarabun New"/>
        </w:rPr>
        <w:t>การดำเนินการจะไม่กระทบสิทธิการเรียนของนักเรียน มีการชี้แจงและขอความยินยอมจากผู้ปกครอง ปกปิดข้อมูลส่วนบุคคล และใช้ผลเพื่อพัฒนาการจัดการเรียนรู้ จึงเรียนมาเพื่อโปรดพิจารณาอนุญาต</w:t>
      </w:r>
    </w:p>
    <w:p w14:paraId="30D799DE" w14:textId="77777777" w:rsidR="005B2D57" w:rsidRDefault="00B47896">
      <w:pPr>
        <w:spacing w:before="360" w:after="120"/>
        <w:jc w:val="center"/>
      </w:pPr>
      <w:r>
        <w:rPr>
          <w:rFonts w:cs="TH Sarabun New"/>
        </w:rPr>
        <w:t>ขอแสดงความนับถือ</w:t>
      </w:r>
    </w:p>
    <w:p w14:paraId="5A36A2DA" w14:textId="77777777" w:rsidR="005B2D57" w:rsidRDefault="00B47896">
      <w:pPr>
        <w:spacing w:before="360" w:after="40"/>
        <w:jc w:val="center"/>
      </w:pPr>
      <w:r>
        <w:rPr>
          <w:rFonts w:cs="TH Sarabun New"/>
        </w:rPr>
        <w:t>ลงชื่อ ............................................................</w:t>
      </w:r>
    </w:p>
    <w:p w14:paraId="7D1270CA" w14:textId="77777777" w:rsidR="005B2D57" w:rsidRDefault="00B47896">
      <w:pPr>
        <w:spacing w:after="40"/>
        <w:jc w:val="center"/>
      </w:pPr>
      <w:r>
        <w:rPr>
          <w:rFonts w:cs="TH Sarabun New"/>
        </w:rPr>
        <w:t>(</w:t>
      </w:r>
      <w:r>
        <w:rPr>
          <w:rFonts w:cs="TH Sarabun New"/>
        </w:rPr>
        <w:t>นายณัฐพงศ์ สิงห์ชมภู)</w:t>
      </w:r>
    </w:p>
    <w:p w14:paraId="477DEF4B" w14:textId="77777777" w:rsidR="005B2D57" w:rsidRDefault="00B47896">
      <w:pPr>
        <w:spacing w:after="40"/>
        <w:jc w:val="center"/>
      </w:pPr>
      <w:r>
        <w:rPr>
          <w:rFonts w:cs="TH Sarabun New"/>
        </w:rPr>
        <w:t>ผู้วิจัย</w:t>
      </w:r>
    </w:p>
    <w:p w14:paraId="4551D81A" w14:textId="77777777" w:rsidR="005B2D57" w:rsidRDefault="00B47896">
      <w:pPr>
        <w:spacing w:after="80"/>
        <w:jc w:val="center"/>
      </w:pPr>
      <w:r>
        <w:rPr>
          <w:rFonts w:cs="TH Sarabun New"/>
        </w:rPr>
        <w:t>วันที่ .......... เดือน ........................ พ.ศ. ..........</w:t>
      </w:r>
    </w:p>
    <w:p w14:paraId="6FDC3EB3" w14:textId="77777777" w:rsidR="005B2D57" w:rsidRDefault="00B47896">
      <w:r>
        <w:br w:type="page"/>
      </w:r>
    </w:p>
    <w:p w14:paraId="6F5E5063" w14:textId="77777777" w:rsidR="005B2D57" w:rsidRDefault="00B47896">
      <w:pPr>
        <w:pStyle w:val="1"/>
        <w:spacing w:before="280" w:after="160"/>
      </w:pPr>
      <w:r>
        <w:rPr>
          <w:rFonts w:ascii="TH Sarabun New" w:eastAsia="TH Sarabun New" w:hAnsi="TH Sarabun New" w:cs="TH Sarabun New"/>
        </w:rPr>
        <w:t xml:space="preserve">R2 </w:t>
      </w:r>
      <w:r>
        <w:rPr>
          <w:rFonts w:ascii="TH Sarabun New" w:eastAsia="TH Sarabun New" w:hAnsi="TH Sarabun New" w:cs="TH Sarabun New"/>
        </w:rPr>
        <w:t>ความเห็นที่ปรึกษา</w:t>
      </w:r>
    </w:p>
    <w:p w14:paraId="103ECD72" w14:textId="77777777" w:rsidR="005B2D57" w:rsidRDefault="00B47896">
      <w:pPr>
        <w:spacing w:after="120"/>
        <w:jc w:val="both"/>
      </w:pPr>
      <w:r>
        <w:rPr>
          <w:rFonts w:cs="TH Sarabun New"/>
        </w:rPr>
        <w:t xml:space="preserve">ชื่อโครงการ: </w:t>
      </w:r>
      <w:r>
        <w:rPr>
          <w:rFonts w:cs="TH Sarabun New"/>
        </w:rPr>
        <w:t>การพัฒนาทักษะสูตรคูณด้วยเกมแข่งสูตรคูณ (แผนการวิจัย 7 วันเรียนต่อช่วง)</w:t>
      </w:r>
    </w:p>
    <w:p w14:paraId="545C3C0B" w14:textId="77777777" w:rsidR="005B2D57" w:rsidRDefault="00B47896">
      <w:pPr>
        <w:spacing w:after="120"/>
        <w:jc w:val="both"/>
      </w:pPr>
      <w:r>
        <w:rPr>
          <w:rFonts w:cs="TH Sarabun New"/>
        </w:rPr>
        <w:t>ผู้วิจัย: นายณัฐพงศ์ สิงห์ชมภู</w:t>
      </w:r>
    </w:p>
    <w:p w14:paraId="71786396" w14:textId="77777777" w:rsidR="005B2D57" w:rsidRDefault="00B47896">
      <w:pPr>
        <w:pStyle w:val="21"/>
        <w:spacing w:after="120"/>
      </w:pPr>
      <w:r>
        <w:rPr>
          <w:rFonts w:ascii="TH Sarabun New" w:eastAsia="TH Sarabun New" w:hAnsi="TH Sarabun New" w:cs="TH Sarabun New"/>
        </w:rPr>
        <w:t>ผลการพิจารณา</w:t>
      </w:r>
    </w:p>
    <w:p w14:paraId="3291596B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เห็นควรอนุมัติให้ดำเนินการวิจัยตามแผน</w:t>
      </w:r>
    </w:p>
    <w:p w14:paraId="0D203551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เห็นควรอนุมัติโดยมีข้อเสนอแนะ/เงื่อนไข</w:t>
      </w:r>
    </w:p>
    <w:p w14:paraId="27AA16EE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ควรปรับปรุงและเสนอพิจารณาใหม่</w:t>
      </w:r>
    </w:p>
    <w:p w14:paraId="433E6C45" w14:textId="77777777" w:rsidR="005B2D57" w:rsidRDefault="00B47896">
      <w:pPr>
        <w:spacing w:before="200" w:after="120"/>
        <w:jc w:val="both"/>
      </w:pPr>
      <w:r>
        <w:rPr>
          <w:rFonts w:cs="TH Sarabun New"/>
        </w:rPr>
        <w:t>ข้อเสนอแนะ ........................................................................................................................................</w:t>
      </w:r>
      <w:r>
        <w:rPr>
          <w:rFonts w:cs="TH Sarabun New"/>
        </w:rPr>
        <w:br/>
        <w:t>............................................................................................................................................................</w:t>
      </w:r>
      <w:r>
        <w:rPr>
          <w:rFonts w:cs="TH Sarabun New"/>
        </w:rPr>
        <w:br/>
        <w:t>............................................................................................................................................................</w:t>
      </w:r>
    </w:p>
    <w:p w14:paraId="4CCC7BAA" w14:textId="77777777" w:rsidR="005B2D57" w:rsidRDefault="00B47896">
      <w:pPr>
        <w:spacing w:before="360" w:after="40"/>
        <w:jc w:val="center"/>
      </w:pPr>
      <w:r>
        <w:rPr>
          <w:rFonts w:cs="TH Sarabun New"/>
        </w:rPr>
        <w:t>ลงชื่อ ............................................................</w:t>
      </w:r>
    </w:p>
    <w:p w14:paraId="5BB11879" w14:textId="77777777" w:rsidR="005B2D57" w:rsidRDefault="00B47896">
      <w:pPr>
        <w:spacing w:after="40"/>
        <w:jc w:val="center"/>
      </w:pPr>
      <w:r>
        <w:rPr>
          <w:rFonts w:cs="TH Sarabun New"/>
        </w:rPr>
        <w:t>(</w:t>
      </w:r>
      <w:r>
        <w:rPr>
          <w:rFonts w:cs="TH Sarabun New"/>
        </w:rPr>
        <w:t>นางสาวมะลิวัลย์ จรุงพันธ์)</w:t>
      </w:r>
    </w:p>
    <w:p w14:paraId="3404D37E" w14:textId="77777777" w:rsidR="005B2D57" w:rsidRDefault="00B47896">
      <w:pPr>
        <w:spacing w:after="40"/>
        <w:jc w:val="center"/>
      </w:pPr>
      <w:r>
        <w:rPr>
          <w:rFonts w:cs="TH Sarabun New"/>
        </w:rPr>
        <w:t>ครู วิทยฐานะชำนาญการพิเศษ / ที่ปรึกษาการวิจัย</w:t>
      </w:r>
    </w:p>
    <w:p w14:paraId="38325414" w14:textId="77777777" w:rsidR="005B2D57" w:rsidRDefault="00B47896">
      <w:pPr>
        <w:spacing w:after="80"/>
        <w:jc w:val="center"/>
      </w:pPr>
      <w:r>
        <w:rPr>
          <w:rFonts w:cs="TH Sarabun New"/>
        </w:rPr>
        <w:t>วันที่ .......... เดือน ........................ พ.ศ. ..........</w:t>
      </w:r>
    </w:p>
    <w:p w14:paraId="7DD04BCB" w14:textId="77777777" w:rsidR="005B2D57" w:rsidRDefault="00B47896">
      <w:r>
        <w:br w:type="page"/>
      </w:r>
    </w:p>
    <w:p w14:paraId="3AF8A45B" w14:textId="77777777" w:rsidR="005B2D57" w:rsidRDefault="00B47896">
      <w:pPr>
        <w:pStyle w:val="1"/>
        <w:spacing w:before="280" w:after="160"/>
      </w:pPr>
      <w:r>
        <w:rPr>
          <w:rFonts w:ascii="TH Sarabun New" w:eastAsia="TH Sarabun New" w:hAnsi="TH Sarabun New" w:cs="TH Sarabun New"/>
        </w:rPr>
        <w:t xml:space="preserve">R3 </w:t>
      </w:r>
      <w:r>
        <w:rPr>
          <w:rFonts w:ascii="TH Sarabun New" w:eastAsia="TH Sarabun New" w:hAnsi="TH Sarabun New" w:cs="TH Sarabun New"/>
        </w:rPr>
        <w:t>ความเห็นหัวหน้ากลุ่มสาระการเรียนรู้</w:t>
      </w:r>
    </w:p>
    <w:p w14:paraId="6FC60967" w14:textId="77777777" w:rsidR="005B2D57" w:rsidRDefault="00B47896">
      <w:pPr>
        <w:spacing w:after="120"/>
        <w:jc w:val="center"/>
      </w:pPr>
      <w:r>
        <w:rPr>
          <w:rFonts w:cs="TH Sarabun New"/>
          <w:b/>
        </w:rPr>
        <w:t>กลุ่มสาระการเรียนรู้คณิตศาสตร์</w:t>
      </w:r>
    </w:p>
    <w:p w14:paraId="1B63A629" w14:textId="77777777" w:rsidR="005B2D57" w:rsidRDefault="00B47896">
      <w:pPr>
        <w:pStyle w:val="21"/>
        <w:spacing w:after="120"/>
      </w:pPr>
      <w:r>
        <w:rPr>
          <w:rFonts w:ascii="TH Sarabun New" w:eastAsia="TH Sarabun New" w:hAnsi="TH Sarabun New" w:cs="TH Sarabun New"/>
        </w:rPr>
        <w:t>ผลการพิจารณา</w:t>
      </w:r>
    </w:p>
    <w:p w14:paraId="58EA428B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เนื้อหาและกิจกรรมสอดคล้องกับหลักสูตร/แผนการสอน</w:t>
      </w:r>
    </w:p>
    <w:p w14:paraId="2E07AB8F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เครื่องมือวัดสอดคล้องกับวัตถุประสงค์</w:t>
      </w:r>
    </w:p>
    <w:p w14:paraId="774D575A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กำหนดเวลาเหมาะสมและไม่กระทบการเรียนตามปกติ</w:t>
      </w:r>
    </w:p>
    <w:p w14:paraId="6D1CFFB1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ควรแก้ไขเพิ่มเติม (โปรดระบุ)</w:t>
      </w:r>
    </w:p>
    <w:p w14:paraId="0C8A2E01" w14:textId="77777777" w:rsidR="005B2D57" w:rsidRDefault="00B47896">
      <w:pPr>
        <w:spacing w:before="240" w:after="120"/>
        <w:jc w:val="both"/>
      </w:pPr>
      <w:r>
        <w:rPr>
          <w:rFonts w:cs="TH Sarabun New"/>
        </w:rPr>
        <w:t>ความเห็นเพิ่มเติม ................................................................................................................................</w:t>
      </w:r>
      <w:r>
        <w:rPr>
          <w:rFonts w:cs="TH Sarabun New"/>
        </w:rPr>
        <w:br/>
        <w:t>............................................................................................................................................................</w:t>
      </w:r>
    </w:p>
    <w:p w14:paraId="2C1383DA" w14:textId="77777777" w:rsidR="005B2D57" w:rsidRDefault="00B47896">
      <w:pPr>
        <w:spacing w:before="360" w:after="40"/>
        <w:jc w:val="center"/>
      </w:pPr>
      <w:r>
        <w:rPr>
          <w:rFonts w:cs="TH Sarabun New"/>
        </w:rPr>
        <w:t>ลงชื่อ ............................................................</w:t>
      </w:r>
    </w:p>
    <w:p w14:paraId="03B61179" w14:textId="77777777" w:rsidR="005B2D57" w:rsidRDefault="00B47896">
      <w:pPr>
        <w:spacing w:after="40"/>
        <w:jc w:val="center"/>
      </w:pPr>
      <w:r>
        <w:rPr>
          <w:rFonts w:cs="TH Sarabun New"/>
        </w:rPr>
        <w:t>((</w:t>
      </w:r>
      <w:r>
        <w:rPr>
          <w:rFonts w:cs="TH Sarabun New"/>
        </w:rPr>
        <w:t>ชื่อหัวหน้ากลุ่มสาระ: โปรดระบุ))</w:t>
      </w:r>
    </w:p>
    <w:p w14:paraId="7AC9092C" w14:textId="77777777" w:rsidR="005B2D57" w:rsidRDefault="00B47896">
      <w:pPr>
        <w:spacing w:after="40"/>
        <w:jc w:val="center"/>
      </w:pPr>
      <w:r>
        <w:rPr>
          <w:rFonts w:cs="TH Sarabun New"/>
        </w:rPr>
        <w:t>หัวหน้ากลุ่มสาระการเรียนรู้คณิตศาสตร์</w:t>
      </w:r>
    </w:p>
    <w:p w14:paraId="0D71E25C" w14:textId="77777777" w:rsidR="005B2D57" w:rsidRDefault="00B47896">
      <w:pPr>
        <w:spacing w:after="80"/>
        <w:jc w:val="center"/>
      </w:pPr>
      <w:r>
        <w:rPr>
          <w:rFonts w:cs="TH Sarabun New"/>
        </w:rPr>
        <w:t>วันที่ .......... เดือน ........................ พ.ศ. ..........</w:t>
      </w:r>
    </w:p>
    <w:p w14:paraId="6505A32F" w14:textId="77777777" w:rsidR="005B2D57" w:rsidRDefault="00B47896">
      <w:r>
        <w:br w:type="page"/>
      </w:r>
    </w:p>
    <w:p w14:paraId="24523205" w14:textId="77777777" w:rsidR="005B2D57" w:rsidRDefault="00B47896">
      <w:pPr>
        <w:pStyle w:val="1"/>
        <w:spacing w:before="280" w:after="160"/>
      </w:pPr>
      <w:r>
        <w:rPr>
          <w:rFonts w:ascii="TH Sarabun New" w:eastAsia="TH Sarabun New" w:hAnsi="TH Sarabun New" w:cs="TH Sarabun New"/>
        </w:rPr>
        <w:t xml:space="preserve">R4 </w:t>
      </w:r>
      <w:r>
        <w:rPr>
          <w:rFonts w:ascii="TH Sarabun New" w:eastAsia="TH Sarabun New" w:hAnsi="TH Sarabun New" w:cs="TH Sarabun New"/>
        </w:rPr>
        <w:t>คำอนุมัติจากผู้อำนวยการสถานศึกษา</w:t>
      </w:r>
    </w:p>
    <w:p w14:paraId="0055AB88" w14:textId="77777777" w:rsidR="005B2D57" w:rsidRDefault="00B47896">
      <w:pPr>
        <w:spacing w:after="120"/>
        <w:ind w:firstLine="504"/>
        <w:jc w:val="both"/>
      </w:pPr>
      <w:r>
        <w:rPr>
          <w:rFonts w:cs="TH Sarabun New"/>
        </w:rPr>
        <w:t xml:space="preserve">ตามที่ นายณัฐพงศ์ สิงห์ชมภู </w:t>
      </w:r>
      <w:r>
        <w:rPr>
          <w:rFonts w:cs="TH Sarabun New"/>
        </w:rPr>
        <w:t>เสนอขออนุญาตดำเนินการวิจัยในชั้นเรียนเรื่อง “การพัฒนาทักษะสูตรคูณด้วยเกมแข่งสูตรคูณ (แผนการวิจัย 7 วันเรียนต่อช่วง)” นั้น ได้พิจารณาแผนการวิจัย เครื่องมือ ระยะเวลา และแนวทางคุ้มครองข้อมูลผู้เรียนแล้ว</w:t>
      </w:r>
    </w:p>
    <w:p w14:paraId="71A23F58" w14:textId="77777777" w:rsidR="005B2D57" w:rsidRDefault="00B47896">
      <w:pPr>
        <w:pStyle w:val="21"/>
        <w:spacing w:after="120"/>
      </w:pPr>
      <w:r>
        <w:rPr>
          <w:rFonts w:ascii="TH Sarabun New" w:eastAsia="TH Sarabun New" w:hAnsi="TH Sarabun New" w:cs="TH Sarabun New"/>
        </w:rPr>
        <w:t>คำสั่ง</w:t>
      </w:r>
    </w:p>
    <w:p w14:paraId="786502FC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อนุญาตให้ดำเนินการวิจัยตามแผน</w:t>
      </w:r>
    </w:p>
    <w:p w14:paraId="56307B0D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อนุญาตโดยมีเงื่อนไข/ข้อกำหนดเพิ่มเติม</w:t>
      </w:r>
    </w:p>
    <w:p w14:paraId="1CED8528" w14:textId="77777777" w:rsidR="005B2D57" w:rsidRDefault="00B47896">
      <w:pPr>
        <w:spacing w:after="80"/>
        <w:ind w:left="648" w:hanging="360"/>
      </w:pPr>
      <w:r>
        <w:rPr>
          <w:rFonts w:cs="TH Sarabun New"/>
        </w:rPr>
        <w:t>☐</w:t>
      </w:r>
      <w:r>
        <w:rPr>
          <w:rFonts w:cs="TH Sarabun New"/>
        </w:rPr>
        <w:t xml:space="preserve"> </w:t>
      </w:r>
      <w:r>
        <w:rPr>
          <w:rFonts w:cs="TH Sarabun New"/>
        </w:rPr>
        <w:t>ยังไม่อนุญาต ให้ปรับปรุงและเสนอใหม่</w:t>
      </w:r>
    </w:p>
    <w:p w14:paraId="5F1A046E" w14:textId="77777777" w:rsidR="005B2D57" w:rsidRDefault="00B47896">
      <w:pPr>
        <w:spacing w:before="240" w:after="120"/>
        <w:jc w:val="both"/>
      </w:pPr>
      <w:r>
        <w:rPr>
          <w:rFonts w:cs="TH Sarabun New"/>
        </w:rPr>
        <w:t>เงื่อนไข/ข้อกำหนด ..............................................................................................................................</w:t>
      </w:r>
      <w:r>
        <w:rPr>
          <w:rFonts w:cs="TH Sarabun New"/>
        </w:rPr>
        <w:br/>
        <w:t>............................................................................................................................................................</w:t>
      </w:r>
    </w:p>
    <w:p w14:paraId="0428D2F2" w14:textId="77777777" w:rsidR="005B2D57" w:rsidRDefault="00B47896">
      <w:pPr>
        <w:spacing w:before="360" w:after="40"/>
        <w:jc w:val="center"/>
      </w:pPr>
      <w:r>
        <w:rPr>
          <w:rFonts w:cs="TH Sarabun New"/>
        </w:rPr>
        <w:t>ลงชื่อ ............................................................</w:t>
      </w:r>
    </w:p>
    <w:p w14:paraId="2D313F5E" w14:textId="77777777" w:rsidR="005B2D57" w:rsidRDefault="00B47896"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32"/>
        </w:rPr>
        <w:t>(นายสมพิศ แรงน้อย)</w:t>
      </w:r>
    </w:p>
    <w:p w14:paraId="5558CE7E" w14:textId="77777777" w:rsidR="005B2D57" w:rsidRDefault="00B47896">
      <w:pPr>
        <w:spacing w:after="40"/>
        <w:jc w:val="center"/>
      </w:pPr>
      <w:r>
        <w:rPr>
          <w:rFonts w:ascii="TH Sarabun New" w:hAnsi="TH Sarabun New" w:eastAsia="TH Sarabun New" w:cs="TH Sarabun New"/>
          <w:b w:val="0"/>
          <w:sz w:val="32"/>
        </w:rPr>
        <w:t>ผู้อำนวยการโรงเรียนบ้านคำไผ่  (วิทยฐานะ: โปรดระบุ)</w:t>
      </w:r>
    </w:p>
    <w:p w14:paraId="4AF68D57" w14:textId="77777777" w:rsidR="005B2D57" w:rsidRDefault="00B47896">
      <w:pPr>
        <w:spacing w:after="80"/>
        <w:jc w:val="center"/>
      </w:pPr>
      <w:r>
        <w:rPr>
          <w:rFonts w:cs="TH Sarabun New"/>
        </w:rPr>
        <w:t xml:space="preserve">วันที่ </w:t>
      </w:r>
      <w:r>
        <w:rPr>
          <w:rFonts w:cs="TH Sarabun New"/>
        </w:rPr>
        <w:t xml:space="preserve">.......... </w:t>
      </w:r>
      <w:r>
        <w:rPr>
          <w:rFonts w:cs="TH Sarabun New"/>
        </w:rPr>
        <w:t>เดือน ........................ พ.ศ. ..........</w:t>
      </w:r>
    </w:p>
    <w:p w14:paraId="6F992D13" w14:textId="77777777" w:rsidR="005B2D57" w:rsidRDefault="00B47896">
      <w:pPr>
        <w:spacing w:after="120"/>
        <w:jc w:val="center"/>
      </w:pPr>
      <w:r>
        <w:rPr>
          <w:rFonts w:cs="TH Sarabun New"/>
          <w:color w:val="666666"/>
          <w:sz w:val="28"/>
        </w:rPr>
        <w:t>โรงเรียนบ้านคำไผ่</w:t>
      </w:r>
    </w:p>
    <w:p w14:paraId="62633660" w14:textId="77777777" w:rsidR="005B2D57" w:rsidRDefault="00B47896">
      <w:pPr>
        <w:spacing w:before="320" w:after="120"/>
        <w:jc w:val="center"/>
      </w:pPr>
      <w:r>
        <w:rPr>
          <w:rFonts w:cs="TH Sarabun New"/>
          <w:color w:val="666666"/>
        </w:rPr>
        <w:t>(</w:t>
      </w:r>
      <w:r>
        <w:rPr>
          <w:rFonts w:cs="TH Sarabun New"/>
          <w:color w:val="666666"/>
        </w:rPr>
        <w:t>พื้นที่ประทับตราโรงเรียน)</w:t>
      </w:r>
    </w:p>
    <w:p w14:paraId="1329E01D" w14:textId="77777777" w:rsidR="005B2D57" w:rsidRDefault="00B47896">
      <w:r>
        <w:br w:type="page"/>
      </w:r>
    </w:p>
    <w:p w14:paraId="488766D7" w14:textId="77777777" w:rsidR="005B2D57" w:rsidRDefault="00B47896">
      <w:pPr>
        <w:pStyle w:val="1"/>
        <w:spacing w:before="280" w:after="160"/>
      </w:pPr>
      <w:r>
        <w:rPr>
          <w:rFonts w:ascii="TH Sarabun New" w:eastAsia="TH Sarabun New" w:hAnsi="TH Sarabun New" w:cs="TH Sarabun New"/>
        </w:rPr>
        <w:t xml:space="preserve">R5 </w:t>
      </w:r>
      <w:r>
        <w:rPr>
          <w:rFonts w:ascii="TH Sarabun New" w:eastAsia="TH Sarabun New" w:hAnsi="TH Sarabun New" w:cs="TH Sarabun New"/>
        </w:rPr>
        <w:t>รายชื่อกรรมการตรวจแผน</w:t>
      </w:r>
    </w:p>
    <w:p w14:paraId="0D8129B0" w14:textId="77777777" w:rsidR="005B2D57" w:rsidRDefault="00B47896">
      <w:pPr>
        <w:spacing w:after="120"/>
        <w:jc w:val="both"/>
      </w:pPr>
      <w:r>
        <w:rPr>
          <w:rFonts w:cs="TH Sarabun New"/>
        </w:rPr>
        <w:t>กรณีโรงเรียนแต่งตั้งคณะกรรมการ โปรดกรอกตามคำสั่ง/มติประชุม หากไม่มีให้ระบุ “ไม่มีการแต่งตั้งคณะกรรมการตรวจแผน”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232"/>
        <w:gridCol w:w="2088"/>
        <w:gridCol w:w="1728"/>
        <w:gridCol w:w="1440"/>
        <w:gridCol w:w="1440"/>
      </w:tblGrid>
      <w:tr w:rsidR="005B2D57" w14:paraId="27594A43" w14:textId="77777777">
        <w:trPr>
          <w:tblHeader/>
          <w:jc w:val="center"/>
        </w:trPr>
        <w:tc>
          <w:tcPr>
            <w:tcW w:w="79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907C6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4"/>
              </w:rPr>
              <w:t>ลำดับ</w:t>
            </w:r>
          </w:p>
        </w:tc>
        <w:tc>
          <w:tcPr>
            <w:tcW w:w="223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1C11AB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4"/>
              </w:rPr>
              <w:t>ชื่อ–สกุล</w:t>
            </w:r>
          </w:p>
        </w:tc>
        <w:tc>
          <w:tcPr>
            <w:tcW w:w="208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EA5AF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4"/>
              </w:rPr>
              <w:t>ตำแหน่ง/บทบาท</w:t>
            </w:r>
          </w:p>
        </w:tc>
        <w:tc>
          <w:tcPr>
            <w:tcW w:w="172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71F3D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4"/>
              </w:rPr>
              <w:t>ผลพิจารณา</w:t>
            </w:r>
          </w:p>
        </w:tc>
        <w:tc>
          <w:tcPr>
            <w:tcW w:w="144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639E2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4"/>
              </w:rPr>
              <w:t>ลายเซ็น</w:t>
            </w:r>
          </w:p>
        </w:tc>
        <w:tc>
          <w:tcPr>
            <w:tcW w:w="144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75AF5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24"/>
              </w:rPr>
              <w:t>วันที่</w:t>
            </w:r>
          </w:p>
        </w:tc>
      </w:tr>
      <w:tr w:rsidR="005B2D57" w14:paraId="2AF33083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2BD57" w14:textId="77777777" w:rsidR="005B2D57" w:rsidRDefault="00B47896">
            <w:r>
              <w:rPr>
                <w:rFonts w:cs="TH Sarabun New"/>
                <w:sz w:val="24"/>
              </w:rPr>
              <w:t>1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A673A4" w14:textId="77777777" w:rsidR="005B2D57" w:rsidRDefault="00B47896">
            <w:r>
              <w:rPr>
                <w:rFonts w:cs="TH Sarabun New"/>
                <w:sz w:val="24"/>
              </w:rPr>
              <w:t>(</w:t>
            </w:r>
            <w:r>
              <w:rPr>
                <w:rFonts w:cs="TH Sarabun New"/>
                <w:sz w:val="24"/>
              </w:rPr>
              <w:t>โปรดระบุ)</w:t>
            </w:r>
          </w:p>
        </w:tc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F4DE4" w14:textId="77777777" w:rsidR="005B2D57" w:rsidRDefault="00B47896">
            <w:pPr>
              <w:jc w:val="center"/>
            </w:pPr>
            <w:r>
              <w:rPr>
                <w:rFonts w:cs="TH Sarabun New"/>
                <w:sz w:val="24"/>
              </w:rPr>
              <w:t>ประธานกรรมการ</w:t>
            </w:r>
          </w:p>
        </w:tc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C1293" w14:textId="77777777" w:rsidR="005B2D57" w:rsidRDefault="00B47896">
            <w:pPr>
              <w:jc w:val="center"/>
            </w:pPr>
            <w:r>
              <w:rPr>
                <w:rFonts w:cs="TH Sarabun New"/>
                <w:sz w:val="24"/>
              </w:rPr>
              <w:t>☐</w:t>
            </w:r>
            <w:r>
              <w:rPr>
                <w:rFonts w:cs="TH Sarabun New"/>
                <w:sz w:val="24"/>
              </w:rPr>
              <w:t xml:space="preserve"> </w:t>
            </w:r>
            <w:r>
              <w:rPr>
                <w:rFonts w:cs="TH Sarabun New"/>
                <w:sz w:val="24"/>
              </w:rPr>
              <w:t>ผ่าน ☐ แก้ไข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156B7" w14:textId="77777777" w:rsidR="005B2D57" w:rsidRDefault="005B2D57">
            <w:pPr>
              <w:jc w:val="center"/>
            </w:pP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185EA1" w14:textId="77777777" w:rsidR="005B2D57" w:rsidRDefault="005B2D57">
            <w:pPr>
              <w:jc w:val="center"/>
            </w:pPr>
          </w:p>
        </w:tc>
      </w:tr>
      <w:tr w:rsidR="005B2D57" w14:paraId="552A67D7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98EC54" w14:textId="77777777" w:rsidR="005B2D57" w:rsidRDefault="00B47896">
            <w:r>
              <w:rPr>
                <w:rFonts w:cs="TH Sarabun New"/>
                <w:sz w:val="24"/>
              </w:rPr>
              <w:t>2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F2B14" w14:textId="77777777" w:rsidR="005B2D57" w:rsidRDefault="00B47896">
            <w:r>
              <w:rPr>
                <w:rFonts w:cs="TH Sarabun New"/>
                <w:sz w:val="24"/>
              </w:rPr>
              <w:t>(</w:t>
            </w:r>
            <w:r>
              <w:rPr>
                <w:rFonts w:cs="TH Sarabun New"/>
                <w:sz w:val="24"/>
              </w:rPr>
              <w:t>โปรดระบุ)</w:t>
            </w:r>
          </w:p>
        </w:tc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1492ED" w14:textId="77777777" w:rsidR="005B2D57" w:rsidRDefault="00B47896">
            <w:pPr>
              <w:jc w:val="center"/>
            </w:pPr>
            <w:r>
              <w:rPr>
                <w:rFonts w:cs="TH Sarabun New"/>
                <w:sz w:val="24"/>
              </w:rPr>
              <w:t>กรรมการ</w:t>
            </w:r>
          </w:p>
        </w:tc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5872F" w14:textId="77777777" w:rsidR="005B2D57" w:rsidRDefault="00B47896">
            <w:pPr>
              <w:jc w:val="center"/>
            </w:pPr>
            <w:r>
              <w:rPr>
                <w:rFonts w:cs="TH Sarabun New"/>
                <w:sz w:val="24"/>
              </w:rPr>
              <w:t>☐</w:t>
            </w:r>
            <w:r>
              <w:rPr>
                <w:rFonts w:cs="TH Sarabun New"/>
                <w:sz w:val="24"/>
              </w:rPr>
              <w:t xml:space="preserve"> </w:t>
            </w:r>
            <w:r>
              <w:rPr>
                <w:rFonts w:cs="TH Sarabun New"/>
                <w:sz w:val="24"/>
              </w:rPr>
              <w:t>ผ่าน ☐ แก้ไข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2FDDEF" w14:textId="77777777" w:rsidR="005B2D57" w:rsidRDefault="005B2D57">
            <w:pPr>
              <w:jc w:val="center"/>
            </w:pP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61D4B8" w14:textId="77777777" w:rsidR="005B2D57" w:rsidRDefault="005B2D57">
            <w:pPr>
              <w:jc w:val="center"/>
            </w:pPr>
          </w:p>
        </w:tc>
      </w:tr>
      <w:tr w:rsidR="005B2D57" w14:paraId="3477CED4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E8A81" w14:textId="77777777" w:rsidR="005B2D57" w:rsidRDefault="00B47896">
            <w:r>
              <w:rPr>
                <w:rFonts w:cs="TH Sarabun New"/>
                <w:sz w:val="24"/>
              </w:rPr>
              <w:t>3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746A2E" w14:textId="77777777" w:rsidR="005B2D57" w:rsidRDefault="00B47896">
            <w:r>
              <w:rPr>
                <w:rFonts w:cs="TH Sarabun New"/>
                <w:sz w:val="24"/>
              </w:rPr>
              <w:t>(</w:t>
            </w:r>
            <w:r>
              <w:rPr>
                <w:rFonts w:cs="TH Sarabun New"/>
                <w:sz w:val="24"/>
              </w:rPr>
              <w:t>โปรดระบุ)</w:t>
            </w:r>
          </w:p>
        </w:tc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A2F18" w14:textId="77777777" w:rsidR="005B2D57" w:rsidRDefault="00B47896">
            <w:pPr>
              <w:jc w:val="center"/>
            </w:pPr>
            <w:r>
              <w:rPr>
                <w:rFonts w:cs="TH Sarabun New"/>
                <w:sz w:val="24"/>
              </w:rPr>
              <w:t>กรรมการ/เลขานุการ</w:t>
            </w:r>
          </w:p>
        </w:tc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8D7108" w14:textId="77777777" w:rsidR="005B2D57" w:rsidRDefault="00B47896">
            <w:pPr>
              <w:jc w:val="center"/>
            </w:pPr>
            <w:r>
              <w:rPr>
                <w:rFonts w:cs="TH Sarabun New"/>
                <w:sz w:val="24"/>
              </w:rPr>
              <w:t>☐</w:t>
            </w:r>
            <w:r>
              <w:rPr>
                <w:rFonts w:cs="TH Sarabun New"/>
                <w:sz w:val="24"/>
              </w:rPr>
              <w:t xml:space="preserve"> </w:t>
            </w:r>
            <w:r>
              <w:rPr>
                <w:rFonts w:cs="TH Sarabun New"/>
                <w:sz w:val="24"/>
              </w:rPr>
              <w:t>ผ่าน ☐ แก้ไข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5F40F" w14:textId="77777777" w:rsidR="005B2D57" w:rsidRDefault="005B2D57">
            <w:pPr>
              <w:jc w:val="center"/>
            </w:pP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E0A71D" w14:textId="77777777" w:rsidR="005B2D57" w:rsidRDefault="005B2D57">
            <w:pPr>
              <w:jc w:val="center"/>
            </w:pPr>
          </w:p>
        </w:tc>
      </w:tr>
    </w:tbl>
    <w:p w14:paraId="73467A9F" w14:textId="77777777" w:rsidR="005B2D57" w:rsidRDefault="005B2D57">
      <w:pPr>
        <w:spacing w:after="0"/>
        <w:jc w:val="both"/>
      </w:pPr>
    </w:p>
    <w:p w14:paraId="71DB1D45" w14:textId="77777777" w:rsidR="005B2D57" w:rsidRDefault="00B47896">
      <w:pPr>
        <w:spacing w:before="240" w:after="120"/>
        <w:jc w:val="both"/>
      </w:pPr>
      <w:r>
        <w:rPr>
          <w:rFonts w:cs="TH Sarabun New"/>
        </w:rPr>
        <w:t>วันที่ประชุม (โปรดระบุ)  เลขที่คำสั่ง/บันทึก (โปรดระบุ)</w:t>
      </w:r>
    </w:p>
    <w:p w14:paraId="7DFED57A" w14:textId="77777777" w:rsidR="005B2D57" w:rsidRDefault="00B47896">
      <w:pPr>
        <w:spacing w:after="120"/>
        <w:jc w:val="both"/>
      </w:pPr>
      <w:r>
        <w:rPr>
          <w:rFonts w:cs="TH Sarabun New"/>
        </w:rPr>
        <w:t>มติ/ข้อเสนอแนะ ....................................................................................................................................</w:t>
      </w:r>
      <w:r>
        <w:rPr>
          <w:rFonts w:cs="TH Sarabun New"/>
        </w:rPr>
        <w:br/>
        <w:t>............................................................................................................................................................</w:t>
      </w:r>
    </w:p>
    <w:p w14:paraId="34509B70" w14:textId="77777777" w:rsidR="005B2D57" w:rsidRDefault="00B47896">
      <w:r>
        <w:br w:type="page"/>
      </w:r>
    </w:p>
    <w:p w14:paraId="1367E3BE" w14:textId="77777777" w:rsidR="005B2D57" w:rsidRDefault="00B47896">
      <w:pPr>
        <w:pStyle w:val="1"/>
        <w:spacing w:before="280" w:after="160"/>
      </w:pPr>
      <w:r>
        <w:rPr>
          <w:rFonts w:ascii="TH Sarabun New" w:eastAsia="TH Sarabun New" w:hAnsi="TH Sarabun New" w:cs="TH Sarabun New"/>
        </w:rPr>
        <w:t xml:space="preserve">R6 </w:t>
      </w:r>
      <w:r>
        <w:rPr>
          <w:rFonts w:ascii="TH Sarabun New" w:eastAsia="TH Sarabun New" w:hAnsi="TH Sarabun New" w:cs="TH Sarabun New"/>
        </w:rPr>
        <w:t>สรุปการรับทราบและยินยอมจากผู้ปกครอง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5B2D57" w14:paraId="7351C5ED" w14:textId="77777777">
        <w:trPr>
          <w:tblHeader/>
          <w:jc w:val="center"/>
        </w:trPr>
        <w:tc>
          <w:tcPr>
            <w:tcW w:w="482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8B184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30"/>
              </w:rPr>
              <w:t>รายการ</w:t>
            </w:r>
          </w:p>
        </w:tc>
        <w:tc>
          <w:tcPr>
            <w:tcW w:w="482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DEBEFC" w14:textId="77777777" w:rsidR="005B2D57" w:rsidRDefault="00B47896">
            <w:pPr>
              <w:jc w:val="center"/>
            </w:pPr>
            <w:r>
              <w:rPr>
                <w:rFonts w:cs="TH Sarabun New"/>
                <w:b/>
                <w:color w:val="17365D"/>
                <w:sz w:val="30"/>
              </w:rPr>
              <w:t>จำนวน</w:t>
            </w:r>
          </w:p>
        </w:tc>
      </w:tr>
      <w:tr w:rsidR="005B2D57" w14:paraId="1D7311E2" w14:textId="77777777">
        <w:trPr>
          <w:jc w:val="center"/>
        </w:trPr>
        <w:tc>
          <w:tcPr>
            <w:tcW w:w="48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230305" w14:textId="77777777" w:rsidR="005B2D57" w:rsidRDefault="00B47896">
            <w:r>
              <w:rPr>
                <w:rFonts w:cs="TH Sarabun New"/>
                <w:sz w:val="30"/>
              </w:rPr>
              <w:t>แบบชี้แจงที่ส่ง</w:t>
            </w:r>
          </w:p>
        </w:tc>
        <w:tc>
          <w:tcPr>
            <w:tcW w:w="48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79C47" w14:textId="77777777" w:rsidR="005B2D57" w:rsidRDefault="00B47896">
            <w:r>
              <w:rPr>
                <w:rFonts w:cs="TH Sarabun New"/>
                <w:sz w:val="30"/>
              </w:rPr>
              <w:t>(</w:t>
            </w:r>
            <w:r>
              <w:rPr>
                <w:rFonts w:cs="TH Sarabun New"/>
                <w:sz w:val="30"/>
              </w:rPr>
              <w:t>โปรดระบุ) ฉบับ</w:t>
            </w:r>
          </w:p>
        </w:tc>
      </w:tr>
      <w:tr w:rsidR="005B2D57" w14:paraId="34FA4B7D" w14:textId="77777777">
        <w:trPr>
          <w:jc w:val="center"/>
        </w:trPr>
        <w:tc>
          <w:tcPr>
            <w:tcW w:w="48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1C685" w14:textId="77777777" w:rsidR="005B2D57" w:rsidRDefault="00B47896">
            <w:r>
              <w:rPr>
                <w:rFonts w:cs="TH Sarabun New"/>
                <w:sz w:val="30"/>
              </w:rPr>
              <w:t>แบบยินยอมที่ได้รับคืน</w:t>
            </w:r>
          </w:p>
        </w:tc>
        <w:tc>
          <w:tcPr>
            <w:tcW w:w="48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9B7BB" w14:textId="77777777" w:rsidR="005B2D57" w:rsidRDefault="00B47896">
            <w:r>
              <w:rPr>
                <w:rFonts w:cs="TH Sarabun New"/>
                <w:sz w:val="30"/>
              </w:rPr>
              <w:t>(</w:t>
            </w:r>
            <w:r>
              <w:rPr>
                <w:rFonts w:cs="TH Sarabun New"/>
                <w:sz w:val="30"/>
              </w:rPr>
              <w:t>โปรดระบุ) ฉบับ</w:t>
            </w:r>
          </w:p>
        </w:tc>
      </w:tr>
      <w:tr w:rsidR="005B2D57" w14:paraId="6E5DC81A" w14:textId="77777777">
        <w:trPr>
          <w:jc w:val="center"/>
        </w:trPr>
        <w:tc>
          <w:tcPr>
            <w:tcW w:w="48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EC9FD" w14:textId="77777777" w:rsidR="005B2D57" w:rsidRDefault="00B47896">
            <w:r>
              <w:rPr>
                <w:rFonts w:cs="TH Sarabun New"/>
                <w:sz w:val="30"/>
              </w:rPr>
              <w:t>ยินยอมเข้าร่วม</w:t>
            </w:r>
          </w:p>
        </w:tc>
        <w:tc>
          <w:tcPr>
            <w:tcW w:w="48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79EA3" w14:textId="77777777" w:rsidR="005B2D57" w:rsidRDefault="00B47896">
            <w:r>
              <w:rPr>
                <w:rFonts w:cs="TH Sarabun New"/>
                <w:sz w:val="30"/>
              </w:rPr>
              <w:t>(</w:t>
            </w:r>
            <w:r>
              <w:rPr>
                <w:rFonts w:cs="TH Sarabun New"/>
                <w:sz w:val="30"/>
              </w:rPr>
              <w:t>โปรดระบุ) คน</w:t>
            </w:r>
          </w:p>
        </w:tc>
      </w:tr>
      <w:tr w:rsidR="005B2D57" w14:paraId="74BA391A" w14:textId="77777777">
        <w:trPr>
          <w:jc w:val="center"/>
        </w:trPr>
        <w:tc>
          <w:tcPr>
            <w:tcW w:w="48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2809D" w14:textId="77777777" w:rsidR="005B2D57" w:rsidRDefault="00B47896">
            <w:r>
              <w:rPr>
                <w:rFonts w:cs="TH Sarabun New"/>
                <w:sz w:val="30"/>
              </w:rPr>
              <w:t>ไม่ยินยอม/ถอนความยินยอม</w:t>
            </w:r>
          </w:p>
        </w:tc>
        <w:tc>
          <w:tcPr>
            <w:tcW w:w="48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CC18F" w14:textId="77777777" w:rsidR="005B2D57" w:rsidRDefault="00B47896">
            <w:r>
              <w:rPr>
                <w:rFonts w:cs="TH Sarabun New"/>
                <w:sz w:val="30"/>
              </w:rPr>
              <w:t>(</w:t>
            </w:r>
            <w:r>
              <w:rPr>
                <w:rFonts w:cs="TH Sarabun New"/>
                <w:sz w:val="30"/>
              </w:rPr>
              <w:t>โปรดระบุ) คน</w:t>
            </w:r>
          </w:p>
        </w:tc>
      </w:tr>
      <w:tr w:rsidR="005B2D57" w14:paraId="44453D34" w14:textId="77777777">
        <w:trPr>
          <w:jc w:val="center"/>
        </w:trPr>
        <w:tc>
          <w:tcPr>
            <w:tcW w:w="48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D9674" w14:textId="77777777" w:rsidR="005B2D57" w:rsidRDefault="00B47896">
            <w:r>
              <w:rPr>
                <w:rFonts w:cs="TH Sarabun New"/>
                <w:sz w:val="30"/>
              </w:rPr>
              <w:t>ยังไม่ส่งคืน</w:t>
            </w:r>
          </w:p>
        </w:tc>
        <w:tc>
          <w:tcPr>
            <w:tcW w:w="48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F1AB4C" w14:textId="77777777" w:rsidR="005B2D57" w:rsidRDefault="00B47896">
            <w:r>
              <w:rPr>
                <w:rFonts w:cs="TH Sarabun New"/>
                <w:sz w:val="30"/>
              </w:rPr>
              <w:t>(</w:t>
            </w:r>
            <w:r>
              <w:rPr>
                <w:rFonts w:cs="TH Sarabun New"/>
                <w:sz w:val="30"/>
              </w:rPr>
              <w:t>โปรดระบุ) คน</w:t>
            </w:r>
          </w:p>
        </w:tc>
      </w:tr>
      <w:tr w:rsidR="005B2D57" w14:paraId="133C3D4C" w14:textId="77777777">
        <w:trPr>
          <w:jc w:val="center"/>
        </w:trPr>
        <w:tc>
          <w:tcPr>
            <w:tcW w:w="48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9CF61" w14:textId="77777777" w:rsidR="005B2D57" w:rsidRDefault="00B47896">
            <w:r>
              <w:rPr>
                <w:rFonts w:cs="TH Sarabun New"/>
                <w:sz w:val="30"/>
              </w:rPr>
              <w:t>วันที่สรุป</w:t>
            </w:r>
          </w:p>
        </w:tc>
        <w:tc>
          <w:tcPr>
            <w:tcW w:w="48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58DC3" w14:textId="77777777" w:rsidR="005B2D57" w:rsidRDefault="00B47896">
            <w:r>
              <w:rPr>
                <w:rFonts w:cs="TH Sarabun New"/>
                <w:sz w:val="30"/>
              </w:rPr>
              <w:t>(</w:t>
            </w:r>
            <w:r>
              <w:rPr>
                <w:rFonts w:cs="TH Sarabun New"/>
                <w:sz w:val="30"/>
              </w:rPr>
              <w:t>โปรดระบุ)</w:t>
            </w:r>
          </w:p>
        </w:tc>
      </w:tr>
    </w:tbl>
    <w:p w14:paraId="09083CB8" w14:textId="77777777" w:rsidR="005B2D57" w:rsidRDefault="005B2D57">
      <w:pPr>
        <w:spacing w:after="0"/>
        <w:jc w:val="both"/>
      </w:pPr>
    </w:p>
    <w:p w14:paraId="1C0E037C" w14:textId="77777777" w:rsidR="005B2D57" w:rsidRDefault="00B47896">
      <w:pPr>
        <w:pStyle w:val="21"/>
        <w:spacing w:after="120"/>
      </w:pPr>
      <w:r>
        <w:rPr>
          <w:rFonts w:ascii="TH Sarabun New" w:eastAsia="TH Sarabun New" w:hAnsi="TH Sarabun New" w:cs="TH Sarabun New"/>
        </w:rPr>
        <w:t>คำรับรองของผู้วิจัย</w:t>
      </w:r>
    </w:p>
    <w:p w14:paraId="60A87F11" w14:textId="77777777" w:rsidR="005B2D57" w:rsidRDefault="00B47896">
      <w:pPr>
        <w:spacing w:after="120"/>
        <w:ind w:firstLine="504"/>
        <w:jc w:val="both"/>
      </w:pPr>
      <w:r>
        <w:rPr>
          <w:rFonts w:cs="TH Sarabun New"/>
        </w:rPr>
        <w:t xml:space="preserve">ข้าพเจ้ารับรองว่าได้ชี้แจงข้อมูลที่จำเป็น เปิดโอกาสให้ซักถาม ไม่บังคับให้เข้าร่วม </w:t>
      </w:r>
      <w:r>
        <w:rPr>
          <w:rFonts w:cs="TH Sarabun New"/>
        </w:rPr>
        <w:t>และจะจัดกิจกรรมทางเลือกที่ไม่ทำให้ผู้ไม่ยินยอมเสียสิทธิ พร้อมเก็บเอกสารยินยอมอย่างปลอดภัย</w:t>
      </w:r>
    </w:p>
    <w:p w14:paraId="3B1F92E8" w14:textId="77777777" w:rsidR="005B2D57" w:rsidRDefault="00B47896">
      <w:pPr>
        <w:spacing w:before="360" w:after="40"/>
        <w:jc w:val="center"/>
      </w:pPr>
      <w:r>
        <w:rPr>
          <w:rFonts w:cs="TH Sarabun New"/>
        </w:rPr>
        <w:t>ลงชื่อ ............................................................</w:t>
      </w:r>
    </w:p>
    <w:p w14:paraId="45539F0E" w14:textId="77777777" w:rsidR="005B2D57" w:rsidRDefault="00B47896">
      <w:pPr>
        <w:spacing w:after="40"/>
        <w:jc w:val="center"/>
      </w:pPr>
      <w:r>
        <w:rPr>
          <w:rFonts w:cs="TH Sarabun New"/>
        </w:rPr>
        <w:t>(</w:t>
      </w:r>
      <w:r>
        <w:rPr>
          <w:rFonts w:cs="TH Sarabun New"/>
        </w:rPr>
        <w:t>นายณัฐพงศ์ สิงห์ชมภู)</w:t>
      </w:r>
    </w:p>
    <w:p w14:paraId="3409AE95" w14:textId="77777777" w:rsidR="005B2D57" w:rsidRDefault="00B47896">
      <w:pPr>
        <w:spacing w:after="40"/>
        <w:jc w:val="center"/>
      </w:pPr>
      <w:r>
        <w:rPr>
          <w:rFonts w:cs="TH Sarabun New"/>
        </w:rPr>
        <w:t>ผู้วิจัย</w:t>
      </w:r>
    </w:p>
    <w:p w14:paraId="727B6371" w14:textId="77777777" w:rsidR="005B2D57" w:rsidRDefault="00B47896">
      <w:pPr>
        <w:spacing w:after="80"/>
        <w:jc w:val="center"/>
      </w:pPr>
      <w:r>
        <w:rPr>
          <w:rFonts w:cs="TH Sarabun New"/>
        </w:rPr>
        <w:t>วันที่ .......... เดือน ........................ พ.ศ. ..........</w:t>
      </w:r>
    </w:p>
    <w:p w14:paraId="02A2D3AD" w14:textId="77777777" w:rsidR="005B2D57" w:rsidRDefault="00B47896">
      <w:pPr>
        <w:spacing w:before="360" w:after="40"/>
        <w:jc w:val="center"/>
      </w:pPr>
      <w:r>
        <w:rPr>
          <w:rFonts w:cs="TH Sarabun New"/>
        </w:rPr>
        <w:t>ลงชื่อ ............................................................</w:t>
      </w:r>
    </w:p>
    <w:p w14:paraId="3B9F3D6F" w14:textId="77777777" w:rsidR="005B2D57" w:rsidRDefault="00B47896">
      <w:pPr>
        <w:spacing w:after="40"/>
        <w:jc w:val="center"/>
      </w:pPr>
      <w:r>
        <w:rPr>
          <w:rFonts w:cs="TH Sarabun New"/>
        </w:rPr>
        <w:t>((</w:t>
      </w:r>
      <w:r>
        <w:rPr>
          <w:rFonts w:cs="TH Sarabun New"/>
        </w:rPr>
        <w:t>ผู้ตรวจรับรอง: โปรดระบุ))</w:t>
      </w:r>
    </w:p>
    <w:p w14:paraId="67049DE5" w14:textId="77777777" w:rsidR="005B2D57" w:rsidRDefault="00B47896">
      <w:pPr>
        <w:spacing w:after="40"/>
        <w:jc w:val="center"/>
      </w:pPr>
      <w:r>
        <w:rPr>
          <w:rFonts w:cs="TH Sarabun New"/>
        </w:rPr>
        <w:t>ตำแหน่ง (โปรดระบุ)</w:t>
      </w:r>
    </w:p>
    <w:p w14:paraId="372A517A" w14:textId="77777777" w:rsidR="005B2D57" w:rsidRDefault="00B47896">
      <w:pPr>
        <w:spacing w:after="80"/>
        <w:jc w:val="center"/>
      </w:pPr>
      <w:r>
        <w:rPr>
          <w:rFonts w:cs="TH Sarabun New"/>
        </w:rPr>
        <w:t>วันที่ .......... เดือน ........................ พ.ศ. ..........</w:t>
      </w:r>
    </w:p>
    <w:p w14:paraId="6D8495C0" w14:textId="77777777" w:rsidR="005B2D57" w:rsidRDefault="00B47896">
      <w:r>
        <w:br w:type="page"/>
      </w:r>
    </w:p>
    <w:p w14:paraId="1271DE30" w14:textId="77777777" w:rsidR="005B2D57" w:rsidRDefault="00B47896">
      <w:pPr>
        <w:pStyle w:val="1"/>
        <w:spacing w:before="280" w:after="160"/>
      </w:pPr>
      <w:r>
        <w:rPr>
          <w:rFonts w:ascii="TH Sarabun New" w:eastAsia="TH Sarabun New" w:hAnsi="TH Sarabun New" w:cs="TH Sarabun New"/>
        </w:rPr>
        <w:t>บรรณานุกรมเบื้องต้น</w:t>
      </w:r>
    </w:p>
    <w:p w14:paraId="35659F98" w14:textId="77777777" w:rsidR="005B2D57" w:rsidRDefault="00B47896">
      <w:pPr>
        <w:spacing w:after="100"/>
      </w:pPr>
      <w:r>
        <w:rPr>
          <w:rFonts w:cs="TH Sarabun New"/>
        </w:rPr>
        <w:t xml:space="preserve">1. </w:t>
      </w:r>
      <w:r>
        <w:rPr>
          <w:rFonts w:cs="TH Sarabun New"/>
        </w:rPr>
        <w:t xml:space="preserve">กระทรวงศึกษาธิการ. (2551). </w:t>
      </w:r>
      <w:r>
        <w:rPr>
          <w:rFonts w:cs="TH Sarabun New"/>
        </w:rPr>
        <w:t>หลักสูตรแกนกลางการศึกษาขั้นพื้นฐาน พุทธศักราช 2551.</w:t>
      </w:r>
    </w:p>
    <w:p w14:paraId="16A860FD" w14:textId="77777777" w:rsidR="005B2D57" w:rsidRDefault="00B47896">
      <w:pPr>
        <w:spacing w:after="100"/>
      </w:pPr>
      <w:r>
        <w:rPr>
          <w:rFonts w:cs="TH Sarabun New"/>
        </w:rPr>
        <w:t xml:space="preserve">2. </w:t>
      </w:r>
      <w:r>
        <w:rPr>
          <w:rFonts w:cs="TH Sarabun New"/>
        </w:rPr>
        <w:t>สถาบันส่งเสริมการสอนวิทยาศาสตร์และเทคโนโลยี. (2560). ตัวชี้วัดและสาระการเรียนรู้แกนกลาง กลุ่มสาระการเรียนรู้คณิตศาสตร์ (ฉบับปรับปรุง พ.ศ. 2560).</w:t>
      </w:r>
    </w:p>
    <w:p w14:paraId="549D8A6C" w14:textId="77777777" w:rsidR="005B2D57" w:rsidRDefault="00B47896">
      <w:pPr>
        <w:spacing w:after="100"/>
      </w:pPr>
      <w:r>
        <w:rPr>
          <w:rFonts w:cs="TH Sarabun New"/>
        </w:rPr>
        <w:t>3. Deterding, S., Dixon, D., Khaled, R., &amp; Nacke, L. (2011). From game design elements to gamefulness: Defining gamification. Proceedings of MindTrek 2011, 9–15. https://doi.org/10.1145/2181037.2181040</w:t>
      </w:r>
    </w:p>
    <w:p w14:paraId="3AD43A22" w14:textId="77777777" w:rsidR="005B2D57" w:rsidRDefault="00B47896">
      <w:pPr>
        <w:spacing w:after="100"/>
      </w:pPr>
      <w:r>
        <w:rPr>
          <w:rFonts w:cs="TH Sarabun New"/>
        </w:rPr>
        <w:t>4. Hattie, J., &amp; Timperley, H. (2007). The power of feedback. Review of Educational Research, 77(1), 81–112. https://doi.org/10.3102/003465430298487</w:t>
      </w:r>
    </w:p>
    <w:p w14:paraId="7AC70F94" w14:textId="77777777" w:rsidR="005B2D57" w:rsidRDefault="00B47896">
      <w:pPr>
        <w:spacing w:after="100"/>
      </w:pPr>
      <w:r>
        <w:rPr>
          <w:rFonts w:cs="TH Sarabun New"/>
        </w:rPr>
        <w:t>5. Plass, J. L., Homer, B. D., &amp; Kinzer, C. K. (2015). Foundations of game-based learning. Educational Psychologist, 50(4), 258–283. https://doi.org/10.1080/00461520.2015.1122533</w:t>
      </w:r>
    </w:p>
    <w:p w14:paraId="41AD89D1" w14:textId="77777777" w:rsidR="005B2D57" w:rsidRDefault="00B47896">
      <w:pPr>
        <w:spacing w:after="100"/>
      </w:pPr>
      <w:r>
        <w:rPr>
          <w:rFonts w:cs="TH Sarabun New"/>
        </w:rPr>
        <w:t xml:space="preserve">6. </w:t>
      </w:r>
      <w:r>
        <w:rPr>
          <w:rFonts w:cs="TH Sarabun New"/>
        </w:rPr>
        <w:t>โรงเรียนบ้านคำไผ่. (2569). ระบบ Kampai School: โมดูลวิจัยในชั้นเรียนและเกม แข่งสูตรคูณ. https://kampai-school.vercel.app (สืบค้น 11 กรกฎาคม 2569).</w:t>
      </w:r>
    </w:p>
    <w:p w14:paraId="398CE3E1" w14:textId="77777777" w:rsidR="005B2D57" w:rsidRDefault="00B47896">
      <w:pPr>
        <w:spacing w:before="200" w:after="80"/>
      </w:pPr>
      <w:r>
        <w:rPr>
          <w:rFonts w:cs="TH Sarabun New"/>
          <w:color w:val="666666"/>
          <w:sz w:val="28"/>
        </w:rPr>
        <w:t>หมายเหตุ: โปรดตรวจทานตัวชี้วัดคณิตศาสตร์ เลขหน้า และรูปแบบบรรณานุกรมตามแบบของโรงเรียนก่อนเสนออนุมัติ</w:t>
      </w:r>
    </w:p>
    <w:sectPr w:rsidR="005B2D57" w:rsidSect="00034616">
      <w:headerReference w:type="default" r:id="rId8"/>
      <w:footerReference w:type="default" r:id="rId9"/>
      <w:footerReference w:type="first" r:id="rId9"/>
      <w:footerReference w:type="even" r:id="rId9"/>
      <w:pgSz w:w="11909" w:h="16834"/>
      <w:pgMar w:top="1080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E4AC8" w14:textId="77777777" w:rsidR="00B47896" w:rsidRDefault="00B47896">
      <w:pPr>
        <w:spacing w:after="0" w:line="240" w:lineRule="auto"/>
      </w:pPr>
      <w:r>
        <w:separator/>
      </w:r>
    </w:p>
  </w:endnote>
  <w:endnote w:type="continuationSeparator" w:id="0">
    <w:p w14:paraId="6EE094F0" w14:textId="77777777" w:rsidR="00B47896" w:rsidRDefault="00B47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E52E7" w14:textId="77777777" w:rsidR="005B2D57" w:rsidRDefault="00B47896">
    <w:pPr>
      <w:pStyle w:val="a7"/>
      <w:jc w:val="center"/>
    </w:pPr>
    <w:r>
      <w:rPr>
        <w:rFonts w:cs="TH Sarabun New"/>
        <w:color w:val="666666"/>
        <w:sz w:val="22"/>
      </w:rPr>
      <w:t xml:space="preserve">โรงเรียนบ้านคำไผ่  |  หน้า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B2591" w14:textId="77777777" w:rsidR="00B47896" w:rsidRDefault="00B47896">
      <w:pPr>
        <w:spacing w:after="0" w:line="240" w:lineRule="auto"/>
      </w:pPr>
      <w:r>
        <w:separator/>
      </w:r>
    </w:p>
  </w:footnote>
  <w:footnote w:type="continuationSeparator" w:id="0">
    <w:p w14:paraId="37B5E731" w14:textId="77777777" w:rsidR="00B47896" w:rsidRDefault="00B478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6FA3C" w14:textId="77777777" w:rsidR="005B2D57" w:rsidRDefault="00B47896">
    <w:pPr>
      <w:pStyle w:val="a5"/>
      <w:jc w:val="right"/>
    </w:pPr>
    <w:r>
      <w:rPr>
        <w:rFonts w:cs="TH Sarabun New"/>
        <w:color w:val="666666"/>
        <w:sz w:val="22"/>
      </w:rPr>
      <w:t>ชุด A — แผนวิจัยและการรับรอง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4410187">
    <w:abstractNumId w:val="8"/>
  </w:num>
  <w:num w:numId="2" w16cid:durableId="1282298221">
    <w:abstractNumId w:val="6"/>
  </w:num>
  <w:num w:numId="3" w16cid:durableId="325790953">
    <w:abstractNumId w:val="5"/>
  </w:num>
  <w:num w:numId="4" w16cid:durableId="1771507390">
    <w:abstractNumId w:val="4"/>
  </w:num>
  <w:num w:numId="5" w16cid:durableId="1946572208">
    <w:abstractNumId w:val="7"/>
  </w:num>
  <w:num w:numId="6" w16cid:durableId="1959872800">
    <w:abstractNumId w:val="3"/>
  </w:num>
  <w:num w:numId="7" w16cid:durableId="422535045">
    <w:abstractNumId w:val="2"/>
  </w:num>
  <w:num w:numId="8" w16cid:durableId="1996373998">
    <w:abstractNumId w:val="1"/>
  </w:num>
  <w:num w:numId="9" w16cid:durableId="92942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6083"/>
    <w:rsid w:val="005B2D57"/>
    <w:rsid w:val="00AA1D8D"/>
    <w:rsid w:val="00B47730"/>
    <w:rsid w:val="00B4789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23555A"/>
  <w14:defaultImageDpi w14:val="300"/>
  <w15:docId w15:val="{C186616C-60E8-465C-A1BD-0DEA2514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 New" w:eastAsia="TH Sarabun New" w:hAnsi="TH Sarabun New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3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2931</Words>
  <Characters>16712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การพัฒนาทักษะสูตรคูณด้วยเกมแข่งสูตรคูณ (แผนการวิจัย 7 วัน)</dc:title>
  <dc:subject>ชุด A — แผนวิจัยและการรับรอง โรงเรียนบ้านคำไผ่ กลุ่มเครือข่ายโรงเรียนกุมภวาปี 1</dc:subject>
  <dc:creator>นายณัฐพงศ์ สิงห์ชมภู</dc:creator>
  <cp:keywords>วิจัยในชั้นเรียน, สูตรคูณ, Kampai School, แผนวิจัย</cp:keywords>
  <dc:description>generated by python-docx</dc:description>
  <cp:lastModifiedBy>nattapong singchompoo</cp:lastModifiedBy>
  <cp:revision>2</cp:revision>
  <dcterms:created xsi:type="dcterms:W3CDTF">2026-07-11T04:41:00Z</dcterms:created>
  <dcterms:modified xsi:type="dcterms:W3CDTF">2026-07-11T04:41:00Z</dcterms:modified>
  <cp:category/>
</cp:coreProperties>
</file>